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2C2BB" w14:textId="775CE1F9" w:rsidR="00C36D81" w:rsidRPr="00C36D81" w:rsidRDefault="00000000" w:rsidP="00C36D81">
      <w:pPr>
        <w:pStyle w:val="Nzev"/>
        <w:jc w:val="center"/>
        <w:rPr>
          <w:lang w:val="cs-CZ"/>
        </w:rPr>
      </w:pPr>
      <w:r>
        <w:t>P</w:t>
      </w:r>
      <w:proofErr w:type="spellStart"/>
      <w:r w:rsidR="00C36D81" w:rsidRPr="00C36D81">
        <w:rPr>
          <w:lang w:val="cs-CZ"/>
        </w:rPr>
        <w:t>rojektové</w:t>
      </w:r>
      <w:proofErr w:type="spellEnd"/>
      <w:r w:rsidR="00C36D81" w:rsidRPr="00C36D81">
        <w:rPr>
          <w:lang w:val="cs-CZ"/>
        </w:rPr>
        <w:t xml:space="preserve"> řízení s AI – 13.1.2026</w:t>
      </w:r>
    </w:p>
    <w:p w14:paraId="36786C0F" w14:textId="77777777" w:rsidR="00C36D81" w:rsidRPr="00C36D81" w:rsidRDefault="00C36D81" w:rsidP="00C36D81"/>
    <w:p w14:paraId="24A50280" w14:textId="77777777" w:rsidR="00FF4415" w:rsidRDefault="00000000">
      <w:pPr>
        <w:pStyle w:val="Nadpis2"/>
      </w:pPr>
      <w:r>
        <w:rPr>
          <w:color w:val="003366"/>
        </w:rPr>
        <w:t>Aibility | Petra Květová Pšeničná</w:t>
      </w:r>
    </w:p>
    <w:p w14:paraId="695D9DD9" w14:textId="77777777" w:rsidR="00FF4415" w:rsidRDefault="00FF4415"/>
    <w:p w14:paraId="477D7442" w14:textId="77777777" w:rsidR="00FF4415" w:rsidRDefault="00000000">
      <w:r>
        <w:rPr>
          <w:i/>
          <w:color w:val="808080"/>
          <w:sz w:val="18"/>
        </w:rPr>
        <w:t xml:space="preserve">[00:01:08] </w:t>
      </w:r>
      <w:r>
        <w:t>Krásné ráno. Tak už odezněla znělka, kterou máme připravenou k našemu webináři. Vítám vás všechny na dnešním webináři Aia. Doufám, že jste se všichni doklouzali do práce, nebo jste odvezli v pohodě děti do školy do školky, a pokud nás posloucháte právě teď, na cestách, tak především opatrně, Protože to dneska hodně moc klouže.</w:t>
      </w:r>
    </w:p>
    <w:p w14:paraId="32E1ED6E" w14:textId="77777777" w:rsidR="00FF4415" w:rsidRPr="00C36D81" w:rsidRDefault="00000000">
      <w:pPr>
        <w:rPr>
          <w:lang w:val="pt-PT"/>
        </w:rPr>
      </w:pPr>
      <w:r>
        <w:rPr>
          <w:i/>
          <w:color w:val="808080"/>
          <w:sz w:val="18"/>
        </w:rPr>
        <w:t xml:space="preserve">[00:01:30] </w:t>
      </w:r>
      <w:r>
        <w:t xml:space="preserve">Na začátku mi dovolte, abychom si řekli, co se bude dít, pokud jste s námi poprvé a posloucháte Aia Edu Stream. </w:t>
      </w:r>
      <w:proofErr w:type="spellStart"/>
      <w:r w:rsidRPr="00C36D81">
        <w:rPr>
          <w:lang w:val="pl-PL"/>
        </w:rPr>
        <w:t>Buď</w:t>
      </w:r>
      <w:proofErr w:type="spellEnd"/>
      <w:r w:rsidRPr="00C36D81">
        <w:rPr>
          <w:lang w:val="pl-PL"/>
        </w:rPr>
        <w:t xml:space="preserve"> </w:t>
      </w:r>
      <w:proofErr w:type="spellStart"/>
      <w:r w:rsidRPr="00C36D81">
        <w:rPr>
          <w:lang w:val="pl-PL"/>
        </w:rPr>
        <w:t>teď</w:t>
      </w:r>
      <w:proofErr w:type="spellEnd"/>
      <w:r w:rsidRPr="00C36D81">
        <w:rPr>
          <w:lang w:val="pl-PL"/>
        </w:rPr>
        <w:t xml:space="preserve"> </w:t>
      </w:r>
      <w:proofErr w:type="spellStart"/>
      <w:r w:rsidRPr="00C36D81">
        <w:rPr>
          <w:lang w:val="pl-PL"/>
        </w:rPr>
        <w:t>živě</w:t>
      </w:r>
      <w:proofErr w:type="spellEnd"/>
      <w:r w:rsidRPr="00C36D81">
        <w:rPr>
          <w:lang w:val="pl-PL"/>
        </w:rPr>
        <w:t xml:space="preserve"> </w:t>
      </w:r>
      <w:proofErr w:type="spellStart"/>
      <w:r w:rsidRPr="00C36D81">
        <w:rPr>
          <w:lang w:val="pl-PL"/>
        </w:rPr>
        <w:t>nebo</w:t>
      </w:r>
      <w:proofErr w:type="spellEnd"/>
      <w:r w:rsidRPr="00C36D81">
        <w:rPr>
          <w:lang w:val="pl-PL"/>
        </w:rPr>
        <w:t xml:space="preserve"> ze </w:t>
      </w:r>
      <w:proofErr w:type="spellStart"/>
      <w:r w:rsidRPr="00C36D81">
        <w:rPr>
          <w:lang w:val="pl-PL"/>
        </w:rPr>
        <w:t>záznamu</w:t>
      </w:r>
      <w:proofErr w:type="spellEnd"/>
      <w:r w:rsidRPr="00C36D81">
        <w:rPr>
          <w:lang w:val="pl-PL"/>
        </w:rPr>
        <w:t xml:space="preserve">. Tak mi </w:t>
      </w:r>
      <w:proofErr w:type="spellStart"/>
      <w:r w:rsidRPr="00C36D81">
        <w:rPr>
          <w:lang w:val="pl-PL"/>
        </w:rPr>
        <w:t>dovolte</w:t>
      </w:r>
      <w:proofErr w:type="spellEnd"/>
      <w:r w:rsidRPr="00C36D81">
        <w:rPr>
          <w:lang w:val="pl-PL"/>
        </w:rPr>
        <w:t xml:space="preserve">, </w:t>
      </w:r>
      <w:proofErr w:type="spellStart"/>
      <w:r w:rsidRPr="00C36D81">
        <w:rPr>
          <w:lang w:val="pl-PL"/>
        </w:rPr>
        <w:t>abych</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Představila</w:t>
      </w:r>
      <w:proofErr w:type="spellEnd"/>
      <w:r w:rsidRPr="00C36D81">
        <w:rPr>
          <w:lang w:val="pl-PL"/>
        </w:rPr>
        <w:t xml:space="preserve">. </w:t>
      </w:r>
      <w:r w:rsidRPr="00C36D81">
        <w:rPr>
          <w:lang w:val="pt-PT"/>
        </w:rPr>
        <w:t>Jmenuju se Petra Květová, pšeničná, Jsem moderátorka a facilitátorka Aia Edu Stream. V rámci ability. Mimo jiné. Jsem moderátorka. Konferencí podcast u taky spoluzakladatelka jedné neziskovky Jmenuje se Fandi, Mámam Tady na mě Máte</w:t>
      </w:r>
    </w:p>
    <w:p w14:paraId="205E6C8E" w14:textId="77777777" w:rsidR="00FF4415" w:rsidRPr="00C36D81" w:rsidRDefault="00000000">
      <w:pPr>
        <w:rPr>
          <w:lang w:val="pl-PL"/>
        </w:rPr>
      </w:pPr>
      <w:r w:rsidRPr="00C36D81">
        <w:rPr>
          <w:i/>
          <w:color w:val="808080"/>
          <w:sz w:val="18"/>
          <w:lang w:val="pl-PL"/>
        </w:rPr>
        <w:t xml:space="preserve">[00:01:55] </w:t>
      </w:r>
      <w:r w:rsidRPr="00C36D81">
        <w:rPr>
          <w:lang w:val="pl-PL"/>
        </w:rPr>
        <w:t xml:space="preserve">kontakt v </w:t>
      </w:r>
      <w:proofErr w:type="spellStart"/>
      <w:r w:rsidRPr="00C36D81">
        <w:rPr>
          <w:lang w:val="pl-PL"/>
        </w:rPr>
        <w:t>prezentaci</w:t>
      </w:r>
      <w:proofErr w:type="spellEnd"/>
      <w:r w:rsidRPr="00C36D81">
        <w:rPr>
          <w:lang w:val="pl-PL"/>
        </w:rPr>
        <w:t xml:space="preserve">? </w:t>
      </w:r>
      <w:proofErr w:type="spellStart"/>
      <w:r w:rsidRPr="00C36D81">
        <w:rPr>
          <w:lang w:val="pl-PL"/>
        </w:rPr>
        <w:t>Letí</w:t>
      </w:r>
      <w:proofErr w:type="spellEnd"/>
      <w:r w:rsidRPr="00C36D81">
        <w:rPr>
          <w:lang w:val="pl-PL"/>
        </w:rPr>
        <w:t xml:space="preserve"> </w:t>
      </w:r>
      <w:proofErr w:type="spellStart"/>
      <w:r w:rsidRPr="00C36D81">
        <w:rPr>
          <w:lang w:val="pl-PL"/>
        </w:rPr>
        <w:t>vám</w:t>
      </w:r>
      <w:proofErr w:type="spellEnd"/>
      <w:r w:rsidRPr="00C36D81">
        <w:rPr>
          <w:lang w:val="pl-PL"/>
        </w:rPr>
        <w:t xml:space="preserve"> do chat u i </w:t>
      </w:r>
      <w:proofErr w:type="spellStart"/>
      <w:r w:rsidRPr="00C36D81">
        <w:rPr>
          <w:lang w:val="pl-PL"/>
        </w:rPr>
        <w:t>teď</w:t>
      </w:r>
      <w:proofErr w:type="spellEnd"/>
      <w:r w:rsidRPr="00C36D81">
        <w:rPr>
          <w:lang w:val="pl-PL"/>
        </w:rPr>
        <w:t xml:space="preserve">. Kontakt na </w:t>
      </w:r>
      <w:proofErr w:type="spellStart"/>
      <w:r w:rsidRPr="00C36D81">
        <w:rPr>
          <w:lang w:val="pl-PL"/>
        </w:rPr>
        <w:t>Linkedin</w:t>
      </w:r>
      <w:proofErr w:type="spellEnd"/>
      <w:r w:rsidRPr="00C36D81">
        <w:rPr>
          <w:lang w:val="pl-PL"/>
        </w:rPr>
        <w:t xml:space="preserve"> </w:t>
      </w:r>
      <w:proofErr w:type="spellStart"/>
      <w:r w:rsidRPr="00C36D81">
        <w:rPr>
          <w:lang w:val="pl-PL"/>
        </w:rPr>
        <w:t>respektive</w:t>
      </w:r>
      <w:proofErr w:type="spellEnd"/>
      <w:r w:rsidRPr="00C36D81">
        <w:rPr>
          <w:lang w:val="pl-PL"/>
        </w:rPr>
        <w:t xml:space="preserve"> </w:t>
      </w:r>
      <w:proofErr w:type="spellStart"/>
      <w:r w:rsidRPr="00C36D81">
        <w:rPr>
          <w:lang w:val="pl-PL"/>
        </w:rPr>
        <w:t>propojení</w:t>
      </w:r>
      <w:proofErr w:type="spellEnd"/>
      <w:r w:rsidRPr="00C36D81">
        <w:rPr>
          <w:lang w:val="pl-PL"/>
        </w:rPr>
        <w:t xml:space="preserve">. Tak </w:t>
      </w:r>
      <w:proofErr w:type="spellStart"/>
      <w:r w:rsidRPr="00C36D81">
        <w:rPr>
          <w:lang w:val="pl-PL"/>
        </w:rPr>
        <w:t>budu</w:t>
      </w:r>
      <w:proofErr w:type="spellEnd"/>
      <w:r w:rsidRPr="00C36D81">
        <w:rPr>
          <w:lang w:val="pl-PL"/>
        </w:rPr>
        <w:t xml:space="preserve"> </w:t>
      </w:r>
      <w:proofErr w:type="spellStart"/>
      <w:r w:rsidRPr="00C36D81">
        <w:rPr>
          <w:lang w:val="pl-PL"/>
        </w:rPr>
        <w:t>ráda</w:t>
      </w:r>
      <w:proofErr w:type="spellEnd"/>
      <w:r w:rsidRPr="00C36D81">
        <w:rPr>
          <w:lang w:val="pl-PL"/>
        </w:rPr>
        <w:t xml:space="preserve">, </w:t>
      </w:r>
      <w:proofErr w:type="spellStart"/>
      <w:r w:rsidRPr="00C36D81">
        <w:rPr>
          <w:lang w:val="pl-PL"/>
        </w:rPr>
        <w:t>kdy</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spojíme</w:t>
      </w:r>
      <w:proofErr w:type="spellEnd"/>
      <w:r w:rsidRPr="00C36D81">
        <w:rPr>
          <w:lang w:val="pl-PL"/>
        </w:rPr>
        <w:t xml:space="preserve">. A </w:t>
      </w:r>
      <w:proofErr w:type="spellStart"/>
      <w:r w:rsidRPr="00C36D81">
        <w:rPr>
          <w:lang w:val="pl-PL"/>
        </w:rPr>
        <w:t>když</w:t>
      </w:r>
      <w:proofErr w:type="spellEnd"/>
      <w:r w:rsidRPr="00C36D81">
        <w:rPr>
          <w:lang w:val="pl-PL"/>
        </w:rPr>
        <w:t xml:space="preserve"> </w:t>
      </w:r>
      <w:proofErr w:type="spellStart"/>
      <w:r w:rsidRPr="00C36D81">
        <w:rPr>
          <w:lang w:val="pl-PL"/>
        </w:rPr>
        <w:t>spolu</w:t>
      </w:r>
      <w:proofErr w:type="spellEnd"/>
      <w:r w:rsidRPr="00C36D81">
        <w:rPr>
          <w:lang w:val="pl-PL"/>
        </w:rPr>
        <w:t xml:space="preserve"> </w:t>
      </w:r>
      <w:proofErr w:type="spellStart"/>
      <w:r w:rsidRPr="00C36D81">
        <w:rPr>
          <w:lang w:val="pl-PL"/>
        </w:rPr>
        <w:t>budeme</w:t>
      </w:r>
      <w:proofErr w:type="spellEnd"/>
      <w:r w:rsidRPr="00C36D81">
        <w:rPr>
          <w:lang w:val="pl-PL"/>
        </w:rPr>
        <w:t xml:space="preserve"> i </w:t>
      </w:r>
      <w:proofErr w:type="spellStart"/>
      <w:r w:rsidRPr="00C36D81">
        <w:rPr>
          <w:lang w:val="pl-PL"/>
        </w:rPr>
        <w:t>ve</w:t>
      </w:r>
      <w:proofErr w:type="spellEnd"/>
      <w:r w:rsidRPr="00C36D81">
        <w:rPr>
          <w:lang w:val="pl-PL"/>
        </w:rPr>
        <w:t xml:space="preserve"> </w:t>
      </w:r>
      <w:proofErr w:type="spellStart"/>
      <w:r w:rsidRPr="00C36D81">
        <w:rPr>
          <w:lang w:val="pl-PL"/>
        </w:rPr>
        <w:t>spojení</w:t>
      </w:r>
      <w:proofErr w:type="spellEnd"/>
      <w:r w:rsidRPr="00C36D81">
        <w:rPr>
          <w:lang w:val="pl-PL"/>
        </w:rPr>
        <w:t xml:space="preserve"> v </w:t>
      </w:r>
      <w:proofErr w:type="spellStart"/>
      <w:r w:rsidRPr="00C36D81">
        <w:rPr>
          <w:lang w:val="pl-PL"/>
        </w:rPr>
        <w:t>rámci</w:t>
      </w:r>
      <w:proofErr w:type="spellEnd"/>
      <w:r w:rsidRPr="00C36D81">
        <w:rPr>
          <w:lang w:val="pl-PL"/>
        </w:rPr>
        <w:t xml:space="preserve"> </w:t>
      </w:r>
      <w:proofErr w:type="spellStart"/>
      <w:r w:rsidRPr="00C36D81">
        <w:rPr>
          <w:lang w:val="pl-PL"/>
        </w:rPr>
        <w:t>ability</w:t>
      </w:r>
      <w:proofErr w:type="spellEnd"/>
      <w:r w:rsidRPr="00C36D81">
        <w:rPr>
          <w:lang w:val="pl-PL"/>
        </w:rPr>
        <w:t>,</w:t>
      </w:r>
    </w:p>
    <w:p w14:paraId="61774406" w14:textId="77777777" w:rsidR="00FF4415" w:rsidRPr="00C36D81" w:rsidRDefault="00000000">
      <w:pPr>
        <w:rPr>
          <w:lang w:val="pl-PL"/>
        </w:rPr>
      </w:pPr>
      <w:r w:rsidRPr="00C36D81">
        <w:rPr>
          <w:i/>
          <w:color w:val="808080"/>
          <w:sz w:val="18"/>
          <w:lang w:val="pl-PL"/>
        </w:rPr>
        <w:t xml:space="preserve">[00:02:07] </w:t>
      </w:r>
      <w:r w:rsidRPr="00C36D81">
        <w:rPr>
          <w:lang w:val="pl-PL"/>
        </w:rPr>
        <w:t xml:space="preserve">co </w:t>
      </w:r>
      <w:proofErr w:type="spellStart"/>
      <w:r w:rsidRPr="00C36D81">
        <w:rPr>
          <w:lang w:val="pl-PL"/>
        </w:rPr>
        <w:t>se</w:t>
      </w:r>
      <w:proofErr w:type="spellEnd"/>
      <w:r w:rsidRPr="00C36D81">
        <w:rPr>
          <w:lang w:val="pl-PL"/>
        </w:rPr>
        <w:t xml:space="preserve"> </w:t>
      </w:r>
      <w:proofErr w:type="spellStart"/>
      <w:r w:rsidRPr="00C36D81">
        <w:rPr>
          <w:lang w:val="pl-PL"/>
        </w:rPr>
        <w:t>týče</w:t>
      </w:r>
      <w:proofErr w:type="spellEnd"/>
      <w:r w:rsidRPr="00C36D81">
        <w:rPr>
          <w:lang w:val="pl-PL"/>
        </w:rPr>
        <w:t xml:space="preserve"> tak </w:t>
      </w:r>
      <w:proofErr w:type="spellStart"/>
      <w:r w:rsidRPr="00C36D81">
        <w:rPr>
          <w:lang w:val="pl-PL"/>
        </w:rPr>
        <w:t>pokud</w:t>
      </w:r>
      <w:proofErr w:type="spellEnd"/>
      <w:r w:rsidRPr="00C36D81">
        <w:rPr>
          <w:lang w:val="pl-PL"/>
        </w:rPr>
        <w:t xml:space="preserve"> </w:t>
      </w:r>
      <w:proofErr w:type="spellStart"/>
      <w:r w:rsidRPr="00C36D81">
        <w:rPr>
          <w:lang w:val="pl-PL"/>
        </w:rPr>
        <w:t>jste</w:t>
      </w:r>
      <w:proofErr w:type="spellEnd"/>
      <w:r w:rsidRPr="00C36D81">
        <w:rPr>
          <w:lang w:val="pl-PL"/>
        </w:rPr>
        <w:t xml:space="preserve"> s </w:t>
      </w:r>
      <w:proofErr w:type="spellStart"/>
      <w:r w:rsidRPr="00C36D81">
        <w:rPr>
          <w:lang w:val="pl-PL"/>
        </w:rPr>
        <w:t>námi</w:t>
      </w:r>
      <w:proofErr w:type="spellEnd"/>
      <w:r w:rsidRPr="00C36D81">
        <w:rPr>
          <w:lang w:val="pl-PL"/>
        </w:rPr>
        <w:t xml:space="preserve"> </w:t>
      </w:r>
      <w:proofErr w:type="spellStart"/>
      <w:r w:rsidRPr="00C36D81">
        <w:rPr>
          <w:lang w:val="pl-PL"/>
        </w:rPr>
        <w:t>poprvé</w:t>
      </w:r>
      <w:proofErr w:type="spellEnd"/>
      <w:r w:rsidRPr="00C36D81">
        <w:rPr>
          <w:lang w:val="pl-PL"/>
        </w:rPr>
        <w:t xml:space="preserve"> tak jenom v </w:t>
      </w:r>
      <w:proofErr w:type="spellStart"/>
      <w:r w:rsidRPr="00C36D81">
        <w:rPr>
          <w:lang w:val="pl-PL"/>
        </w:rPr>
        <w:t>krátkosti</w:t>
      </w:r>
      <w:proofErr w:type="spellEnd"/>
      <w:r w:rsidRPr="00C36D81">
        <w:rPr>
          <w:lang w:val="pl-PL"/>
        </w:rPr>
        <w:t xml:space="preserve"> Co, </w:t>
      </w:r>
      <w:proofErr w:type="spellStart"/>
      <w:r w:rsidRPr="00C36D81">
        <w:rPr>
          <w:lang w:val="pl-PL"/>
        </w:rPr>
        <w:t>děláme</w:t>
      </w:r>
      <w:proofErr w:type="spellEnd"/>
      <w:r w:rsidRPr="00C36D81">
        <w:rPr>
          <w:lang w:val="pl-PL"/>
        </w:rPr>
        <w:t xml:space="preserve"> </w:t>
      </w:r>
      <w:proofErr w:type="spellStart"/>
      <w:r w:rsidRPr="00C36D81">
        <w:rPr>
          <w:lang w:val="pl-PL"/>
        </w:rPr>
        <w:t>snažíme</w:t>
      </w:r>
      <w:proofErr w:type="spellEnd"/>
      <w:r w:rsidRPr="00C36D81">
        <w:rPr>
          <w:lang w:val="pl-PL"/>
        </w:rPr>
        <w:t xml:space="preserve">. Se </w:t>
      </w:r>
      <w:proofErr w:type="spellStart"/>
      <w:r w:rsidRPr="00C36D81">
        <w:rPr>
          <w:lang w:val="pl-PL"/>
        </w:rPr>
        <w:t>pomáhat</w:t>
      </w:r>
      <w:proofErr w:type="spellEnd"/>
      <w:r w:rsidRPr="00C36D81">
        <w:rPr>
          <w:lang w:val="pl-PL"/>
        </w:rPr>
        <w:t xml:space="preserve"> </w:t>
      </w:r>
      <w:proofErr w:type="spellStart"/>
      <w:r w:rsidRPr="00C36D81">
        <w:rPr>
          <w:lang w:val="pl-PL"/>
        </w:rPr>
        <w:t>získávat</w:t>
      </w:r>
      <w:proofErr w:type="spellEnd"/>
      <w:r w:rsidRPr="00C36D81">
        <w:rPr>
          <w:lang w:val="pl-PL"/>
        </w:rPr>
        <w:t xml:space="preserve"> lidem super </w:t>
      </w:r>
      <w:proofErr w:type="spellStart"/>
      <w:r w:rsidRPr="00C36D81">
        <w:rPr>
          <w:lang w:val="pl-PL"/>
        </w:rPr>
        <w:t>schopnosti</w:t>
      </w:r>
      <w:proofErr w:type="spellEnd"/>
      <w:r w:rsidRPr="00C36D81">
        <w:rPr>
          <w:lang w:val="pl-PL"/>
        </w:rPr>
        <w:t xml:space="preserve"> a. To </w:t>
      </w:r>
      <w:proofErr w:type="spellStart"/>
      <w:r w:rsidRPr="00C36D81">
        <w:rPr>
          <w:lang w:val="pl-PL"/>
        </w:rPr>
        <w:t>pomocí</w:t>
      </w:r>
      <w:proofErr w:type="spellEnd"/>
      <w:r w:rsidRPr="00C36D81">
        <w:rPr>
          <w:lang w:val="pl-PL"/>
        </w:rPr>
        <w:t xml:space="preserve"> </w:t>
      </w:r>
      <w:proofErr w:type="spellStart"/>
      <w:r w:rsidRPr="00C36D81">
        <w:rPr>
          <w:lang w:val="pl-PL"/>
        </w:rPr>
        <w:t>amy</w:t>
      </w:r>
      <w:proofErr w:type="spellEnd"/>
      <w:r w:rsidRPr="00C36D81">
        <w:rPr>
          <w:lang w:val="pl-PL"/>
        </w:rPr>
        <w:t xml:space="preserve"> </w:t>
      </w:r>
      <w:proofErr w:type="spellStart"/>
      <w:r w:rsidRPr="00C36D81">
        <w:rPr>
          <w:lang w:val="pl-PL"/>
        </w:rPr>
        <w:t>Takového</w:t>
      </w:r>
      <w:proofErr w:type="spellEnd"/>
      <w:r w:rsidRPr="00C36D81">
        <w:rPr>
          <w:lang w:val="pl-PL"/>
        </w:rPr>
        <w:t xml:space="preserve"> </w:t>
      </w:r>
      <w:proofErr w:type="spellStart"/>
      <w:r w:rsidRPr="00C36D81">
        <w:rPr>
          <w:lang w:val="pl-PL"/>
        </w:rPr>
        <w:t>kouče</w:t>
      </w:r>
      <w:proofErr w:type="spellEnd"/>
      <w:r w:rsidRPr="00C36D81">
        <w:rPr>
          <w:lang w:val="pl-PL"/>
        </w:rPr>
        <w:t xml:space="preserve"> </w:t>
      </w:r>
      <w:proofErr w:type="spellStart"/>
      <w:r w:rsidRPr="00C36D81">
        <w:rPr>
          <w:lang w:val="pl-PL"/>
        </w:rPr>
        <w:t>který</w:t>
      </w:r>
      <w:proofErr w:type="spellEnd"/>
      <w:r w:rsidRPr="00C36D81">
        <w:rPr>
          <w:lang w:val="pl-PL"/>
        </w:rPr>
        <w:t xml:space="preserve">, je k </w:t>
      </w:r>
      <w:proofErr w:type="spellStart"/>
      <w:r w:rsidRPr="00C36D81">
        <w:rPr>
          <w:lang w:val="pl-PL"/>
        </w:rPr>
        <w:t>dispozici</w:t>
      </w:r>
      <w:proofErr w:type="spellEnd"/>
      <w:r w:rsidRPr="00C36D81">
        <w:rPr>
          <w:lang w:val="pl-PL"/>
        </w:rPr>
        <w:t xml:space="preserve"> </w:t>
      </w:r>
      <w:proofErr w:type="spellStart"/>
      <w:r w:rsidRPr="00C36D81">
        <w:rPr>
          <w:lang w:val="pl-PL"/>
        </w:rPr>
        <w:t>čtyřiadvacet</w:t>
      </w:r>
      <w:proofErr w:type="spellEnd"/>
      <w:r w:rsidRPr="00C36D81">
        <w:rPr>
          <w:lang w:val="pl-PL"/>
        </w:rPr>
        <w:t xml:space="preserve"> </w:t>
      </w:r>
      <w:proofErr w:type="spellStart"/>
      <w:r w:rsidRPr="00C36D81">
        <w:rPr>
          <w:lang w:val="pl-PL"/>
        </w:rPr>
        <w:t>hodin</w:t>
      </w:r>
      <w:proofErr w:type="spellEnd"/>
      <w:r w:rsidRPr="00C36D81">
        <w:rPr>
          <w:lang w:val="pl-PL"/>
        </w:rPr>
        <w:t xml:space="preserve"> </w:t>
      </w:r>
      <w:proofErr w:type="spellStart"/>
      <w:r w:rsidRPr="00C36D81">
        <w:rPr>
          <w:lang w:val="pl-PL"/>
        </w:rPr>
        <w:t>sedm</w:t>
      </w:r>
      <w:proofErr w:type="spellEnd"/>
      <w:r w:rsidRPr="00C36D81">
        <w:rPr>
          <w:lang w:val="pl-PL"/>
        </w:rPr>
        <w:t xml:space="preserve"> </w:t>
      </w:r>
      <w:proofErr w:type="spellStart"/>
      <w:r w:rsidRPr="00C36D81">
        <w:rPr>
          <w:lang w:val="pl-PL"/>
        </w:rPr>
        <w:t>dní</w:t>
      </w:r>
      <w:proofErr w:type="spellEnd"/>
      <w:r w:rsidRPr="00C36D81">
        <w:rPr>
          <w:lang w:val="pl-PL"/>
        </w:rPr>
        <w:t xml:space="preserve"> v </w:t>
      </w:r>
      <w:proofErr w:type="spellStart"/>
      <w:r w:rsidRPr="00C36D81">
        <w:rPr>
          <w:lang w:val="pl-PL"/>
        </w:rPr>
        <w:t>týdnu</w:t>
      </w:r>
      <w:proofErr w:type="spellEnd"/>
      <w:r w:rsidRPr="00C36D81">
        <w:rPr>
          <w:lang w:val="pl-PL"/>
        </w:rPr>
        <w:t xml:space="preserve"> a </w:t>
      </w:r>
      <w:proofErr w:type="spellStart"/>
      <w:r w:rsidRPr="00C36D81">
        <w:rPr>
          <w:lang w:val="pl-PL"/>
        </w:rPr>
        <w:t>nebo</w:t>
      </w:r>
      <w:proofErr w:type="spellEnd"/>
      <w:r w:rsidRPr="00C36D81">
        <w:rPr>
          <w:lang w:val="pl-PL"/>
        </w:rPr>
        <w:t xml:space="preserve"> </w:t>
      </w:r>
      <w:proofErr w:type="spellStart"/>
      <w:r w:rsidRPr="00C36D81">
        <w:rPr>
          <w:lang w:val="pl-PL"/>
        </w:rPr>
        <w:t>právě</w:t>
      </w:r>
      <w:proofErr w:type="spellEnd"/>
      <w:r w:rsidRPr="00C36D81">
        <w:rPr>
          <w:lang w:val="pl-PL"/>
        </w:rPr>
        <w:t xml:space="preserve"> </w:t>
      </w:r>
      <w:proofErr w:type="spellStart"/>
      <w:r w:rsidRPr="00C36D81">
        <w:rPr>
          <w:lang w:val="pl-PL"/>
        </w:rPr>
        <w:t>díky</w:t>
      </w:r>
      <w:proofErr w:type="spellEnd"/>
      <w:r w:rsidRPr="00C36D81">
        <w:rPr>
          <w:lang w:val="pl-PL"/>
        </w:rPr>
        <w:t xml:space="preserve"> </w:t>
      </w:r>
      <w:proofErr w:type="spellStart"/>
      <w:r w:rsidRPr="00C36D81">
        <w:rPr>
          <w:lang w:val="pl-PL"/>
        </w:rPr>
        <w:t>vzdělávacím</w:t>
      </w:r>
      <w:proofErr w:type="spellEnd"/>
      <w:r w:rsidRPr="00C36D81">
        <w:rPr>
          <w:lang w:val="pl-PL"/>
        </w:rPr>
        <w:t xml:space="preserve"> </w:t>
      </w:r>
      <w:proofErr w:type="spellStart"/>
      <w:r w:rsidRPr="00C36D81">
        <w:rPr>
          <w:lang w:val="pl-PL"/>
        </w:rPr>
        <w:t>projektům</w:t>
      </w:r>
      <w:proofErr w:type="spellEnd"/>
      <w:r w:rsidRPr="00C36D81">
        <w:rPr>
          <w:lang w:val="pl-PL"/>
        </w:rPr>
        <w:t xml:space="preserve"> jako je. </w:t>
      </w:r>
      <w:proofErr w:type="spellStart"/>
      <w:r w:rsidRPr="00C36D81">
        <w:rPr>
          <w:lang w:val="pl-PL"/>
        </w:rPr>
        <w:t>Když</w:t>
      </w:r>
      <w:proofErr w:type="spellEnd"/>
      <w:r w:rsidRPr="00C36D81">
        <w:rPr>
          <w:lang w:val="pl-PL"/>
        </w:rPr>
        <w:t xml:space="preserve"> </w:t>
      </w:r>
      <w:proofErr w:type="spellStart"/>
      <w:r w:rsidRPr="00C36D81">
        <w:rPr>
          <w:lang w:val="pl-PL"/>
        </w:rPr>
        <w:t>už</w:t>
      </w:r>
      <w:proofErr w:type="spellEnd"/>
      <w:r w:rsidRPr="00C36D81">
        <w:rPr>
          <w:lang w:val="pl-PL"/>
        </w:rPr>
        <w:t xml:space="preserve"> </w:t>
      </w:r>
      <w:proofErr w:type="spellStart"/>
      <w:r w:rsidRPr="00C36D81">
        <w:rPr>
          <w:lang w:val="pl-PL"/>
        </w:rPr>
        <w:t>jste</w:t>
      </w:r>
      <w:proofErr w:type="spellEnd"/>
      <w:r w:rsidRPr="00C36D81">
        <w:rPr>
          <w:lang w:val="pl-PL"/>
        </w:rPr>
        <w:t xml:space="preserve"> v </w:t>
      </w:r>
      <w:proofErr w:type="spellStart"/>
      <w:r w:rsidRPr="00C36D81">
        <w:rPr>
          <w:lang w:val="pl-PL"/>
        </w:rPr>
        <w:t>Ai</w:t>
      </w:r>
      <w:proofErr w:type="spellEnd"/>
      <w:r w:rsidRPr="00C36D81">
        <w:rPr>
          <w:lang w:val="pl-PL"/>
        </w:rPr>
        <w:t xml:space="preserve"> </w:t>
      </w:r>
      <w:proofErr w:type="spellStart"/>
      <w:r w:rsidRPr="00C36D81">
        <w:rPr>
          <w:lang w:val="pl-PL"/>
        </w:rPr>
        <w:t>Adu</w:t>
      </w:r>
      <w:proofErr w:type="spellEnd"/>
      <w:r w:rsidRPr="00C36D81">
        <w:rPr>
          <w:lang w:val="pl-PL"/>
        </w:rPr>
        <w:t xml:space="preserve"> </w:t>
      </w:r>
      <w:proofErr w:type="spellStart"/>
      <w:r w:rsidRPr="00C36D81">
        <w:rPr>
          <w:lang w:val="pl-PL"/>
        </w:rPr>
        <w:t>Stream</w:t>
      </w:r>
      <w:proofErr w:type="spellEnd"/>
      <w:r w:rsidRPr="00C36D81">
        <w:rPr>
          <w:lang w:val="pl-PL"/>
        </w:rPr>
        <w:t xml:space="preserve">, tak </w:t>
      </w:r>
      <w:proofErr w:type="spellStart"/>
      <w:r w:rsidRPr="00C36D81">
        <w:rPr>
          <w:lang w:val="pl-PL"/>
        </w:rPr>
        <w:t>víte</w:t>
      </w:r>
      <w:proofErr w:type="spellEnd"/>
      <w:r w:rsidRPr="00C36D81">
        <w:rPr>
          <w:lang w:val="pl-PL"/>
        </w:rPr>
        <w:t xml:space="preserve">, co </w:t>
      </w:r>
      <w:proofErr w:type="spellStart"/>
      <w:r w:rsidRPr="00C36D81">
        <w:rPr>
          <w:lang w:val="pl-PL"/>
        </w:rPr>
        <w:t>všechno</w:t>
      </w:r>
      <w:proofErr w:type="spellEnd"/>
      <w:r w:rsidRPr="00C36D81">
        <w:rPr>
          <w:lang w:val="pl-PL"/>
        </w:rPr>
        <w:t xml:space="preserve"> </w:t>
      </w:r>
      <w:proofErr w:type="spellStart"/>
      <w:r w:rsidRPr="00C36D81">
        <w:rPr>
          <w:lang w:val="pl-PL"/>
        </w:rPr>
        <w:t>máte</w:t>
      </w:r>
      <w:proofErr w:type="spellEnd"/>
      <w:r w:rsidRPr="00C36D81">
        <w:rPr>
          <w:lang w:val="pl-PL"/>
        </w:rPr>
        <w:t xml:space="preserve"> za benefity</w:t>
      </w:r>
    </w:p>
    <w:p w14:paraId="37797C1D" w14:textId="77777777" w:rsidR="00FF4415" w:rsidRPr="00C36D81" w:rsidRDefault="00000000">
      <w:pPr>
        <w:rPr>
          <w:lang w:val="pl-PL"/>
        </w:rPr>
      </w:pPr>
      <w:r w:rsidRPr="00C36D81">
        <w:rPr>
          <w:i/>
          <w:color w:val="808080"/>
          <w:sz w:val="18"/>
          <w:lang w:val="pl-PL"/>
        </w:rPr>
        <w:t xml:space="preserve">[00:02:31] </w:t>
      </w:r>
      <w:proofErr w:type="spellStart"/>
      <w:r w:rsidRPr="00C36D81">
        <w:rPr>
          <w:lang w:val="pl-PL"/>
        </w:rPr>
        <w:t>vyzdvihla</w:t>
      </w:r>
      <w:proofErr w:type="spellEnd"/>
      <w:r w:rsidRPr="00C36D81">
        <w:rPr>
          <w:lang w:val="pl-PL"/>
        </w:rPr>
        <w:t xml:space="preserve">. </w:t>
      </w:r>
      <w:proofErr w:type="spellStart"/>
      <w:r w:rsidRPr="00C36D81">
        <w:rPr>
          <w:lang w:val="pl-PL"/>
        </w:rPr>
        <w:t>Především</w:t>
      </w:r>
      <w:proofErr w:type="spellEnd"/>
      <w:r w:rsidRPr="00C36D81">
        <w:rPr>
          <w:lang w:val="pl-PL"/>
        </w:rPr>
        <w:t xml:space="preserve"> to. </w:t>
      </w:r>
      <w:proofErr w:type="spellStart"/>
      <w:r w:rsidRPr="00C36D81">
        <w:rPr>
          <w:lang w:val="pl-PL"/>
        </w:rPr>
        <w:t>Nezapomeňte</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podívat</w:t>
      </w:r>
      <w:proofErr w:type="spellEnd"/>
      <w:r w:rsidRPr="00C36D81">
        <w:rPr>
          <w:lang w:val="pl-PL"/>
        </w:rPr>
        <w:t xml:space="preserve"> </w:t>
      </w:r>
      <w:proofErr w:type="spellStart"/>
      <w:r w:rsidRPr="00C36D81">
        <w:rPr>
          <w:lang w:val="pl-PL"/>
        </w:rPr>
        <w:t>vždycky</w:t>
      </w:r>
      <w:proofErr w:type="spellEnd"/>
      <w:r w:rsidRPr="00C36D81">
        <w:rPr>
          <w:lang w:val="pl-PL"/>
        </w:rPr>
        <w:t xml:space="preserve"> a </w:t>
      </w:r>
      <w:proofErr w:type="spellStart"/>
      <w:r w:rsidRPr="00C36D81">
        <w:rPr>
          <w:lang w:val="pl-PL"/>
        </w:rPr>
        <w:t>sledovat</w:t>
      </w:r>
      <w:proofErr w:type="spellEnd"/>
      <w:r w:rsidRPr="00C36D81">
        <w:rPr>
          <w:lang w:val="pl-PL"/>
        </w:rPr>
        <w:t xml:space="preserve"> </w:t>
      </w:r>
      <w:proofErr w:type="spellStart"/>
      <w:r w:rsidRPr="00C36D81">
        <w:rPr>
          <w:lang w:val="pl-PL"/>
        </w:rPr>
        <w:t>komunitu</w:t>
      </w:r>
      <w:proofErr w:type="spellEnd"/>
      <w:r w:rsidRPr="00C36D81">
        <w:rPr>
          <w:lang w:val="pl-PL"/>
        </w:rPr>
        <w:t xml:space="preserve"> </w:t>
      </w:r>
      <w:proofErr w:type="spellStart"/>
      <w:r w:rsidRPr="00C36D81">
        <w:rPr>
          <w:lang w:val="pl-PL"/>
        </w:rPr>
        <w:t>cirkel</w:t>
      </w:r>
      <w:proofErr w:type="spellEnd"/>
      <w:r w:rsidRPr="00C36D81">
        <w:rPr>
          <w:lang w:val="pl-PL"/>
        </w:rPr>
        <w:t xml:space="preserve">, </w:t>
      </w:r>
      <w:proofErr w:type="spellStart"/>
      <w:r w:rsidRPr="00C36D81">
        <w:rPr>
          <w:lang w:val="pl-PL"/>
        </w:rPr>
        <w:t>kde</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můžete</w:t>
      </w:r>
      <w:proofErr w:type="spellEnd"/>
      <w:r w:rsidRPr="00C36D81">
        <w:rPr>
          <w:lang w:val="pl-PL"/>
        </w:rPr>
        <w:t xml:space="preserve"> </w:t>
      </w:r>
      <w:proofErr w:type="spellStart"/>
      <w:r w:rsidRPr="00C36D81">
        <w:rPr>
          <w:lang w:val="pl-PL"/>
        </w:rPr>
        <w:t>spojit</w:t>
      </w:r>
      <w:proofErr w:type="spellEnd"/>
      <w:r w:rsidRPr="00C36D81">
        <w:rPr>
          <w:lang w:val="pl-PL"/>
        </w:rPr>
        <w:t xml:space="preserve"> i s </w:t>
      </w:r>
      <w:proofErr w:type="spellStart"/>
      <w:r w:rsidRPr="00C36D81">
        <w:rPr>
          <w:lang w:val="pl-PL"/>
        </w:rPr>
        <w:t>ostatními</w:t>
      </w:r>
      <w:proofErr w:type="spellEnd"/>
      <w:r w:rsidRPr="00C36D81">
        <w:rPr>
          <w:lang w:val="pl-PL"/>
        </w:rPr>
        <w:t xml:space="preserve"> </w:t>
      </w:r>
      <w:proofErr w:type="spellStart"/>
      <w:r w:rsidRPr="00C36D81">
        <w:rPr>
          <w:lang w:val="pl-PL"/>
        </w:rPr>
        <w:t>nadšenkyněmi</w:t>
      </w:r>
      <w:proofErr w:type="spellEnd"/>
      <w:r w:rsidRPr="00C36D81">
        <w:rPr>
          <w:lang w:val="pl-PL"/>
        </w:rPr>
        <w:t xml:space="preserve"> </w:t>
      </w:r>
      <w:proofErr w:type="spellStart"/>
      <w:r w:rsidRPr="00C36D81">
        <w:rPr>
          <w:lang w:val="pl-PL"/>
        </w:rPr>
        <w:t>nadšenci</w:t>
      </w:r>
      <w:proofErr w:type="spellEnd"/>
      <w:r w:rsidRPr="00C36D81">
        <w:rPr>
          <w:lang w:val="pl-PL"/>
        </w:rPr>
        <w:t xml:space="preserve"> do </w:t>
      </w:r>
      <w:proofErr w:type="spellStart"/>
      <w:r w:rsidRPr="00C36D81">
        <w:rPr>
          <w:lang w:val="pl-PL"/>
        </w:rPr>
        <w:t>Můžete</w:t>
      </w:r>
      <w:proofErr w:type="spellEnd"/>
      <w:r w:rsidRPr="00C36D81">
        <w:rPr>
          <w:lang w:val="pl-PL"/>
        </w:rPr>
        <w:t xml:space="preserve"> </w:t>
      </w:r>
      <w:proofErr w:type="spellStart"/>
      <w:r w:rsidRPr="00C36D81">
        <w:rPr>
          <w:lang w:val="pl-PL"/>
        </w:rPr>
        <w:t>se</w:t>
      </w:r>
      <w:proofErr w:type="spellEnd"/>
      <w:r w:rsidRPr="00C36D81">
        <w:rPr>
          <w:lang w:val="pl-PL"/>
        </w:rPr>
        <w:t xml:space="preserve"> tam </w:t>
      </w:r>
      <w:proofErr w:type="spellStart"/>
      <w:r w:rsidRPr="00C36D81">
        <w:rPr>
          <w:lang w:val="pl-PL"/>
        </w:rPr>
        <w:t>ptát</w:t>
      </w:r>
      <w:proofErr w:type="spellEnd"/>
      <w:r w:rsidRPr="00C36D81">
        <w:rPr>
          <w:lang w:val="pl-PL"/>
        </w:rPr>
        <w:t xml:space="preserve"> i </w:t>
      </w:r>
      <w:proofErr w:type="spellStart"/>
      <w:r w:rsidRPr="00C36D81">
        <w:rPr>
          <w:lang w:val="pl-PL"/>
        </w:rPr>
        <w:t>odborníků</w:t>
      </w:r>
      <w:proofErr w:type="spellEnd"/>
      <w:r w:rsidRPr="00C36D81">
        <w:rPr>
          <w:lang w:val="pl-PL"/>
        </w:rPr>
        <w:t xml:space="preserve">. </w:t>
      </w:r>
      <w:proofErr w:type="spellStart"/>
      <w:r w:rsidRPr="00C36D81">
        <w:rPr>
          <w:lang w:val="pl-PL"/>
        </w:rPr>
        <w:t>Opravdu</w:t>
      </w:r>
      <w:proofErr w:type="spellEnd"/>
      <w:r w:rsidRPr="00C36D81">
        <w:rPr>
          <w:lang w:val="pl-PL"/>
        </w:rPr>
        <w:t xml:space="preserve">, ta </w:t>
      </w:r>
      <w:proofErr w:type="spellStart"/>
      <w:r w:rsidRPr="00C36D81">
        <w:rPr>
          <w:lang w:val="pl-PL"/>
        </w:rPr>
        <w:t>komunita</w:t>
      </w:r>
      <w:proofErr w:type="spellEnd"/>
      <w:r w:rsidRPr="00C36D81">
        <w:rPr>
          <w:lang w:val="pl-PL"/>
        </w:rPr>
        <w:t xml:space="preserve"> je </w:t>
      </w:r>
      <w:proofErr w:type="spellStart"/>
      <w:r w:rsidRPr="00C36D81">
        <w:rPr>
          <w:lang w:val="pl-PL"/>
        </w:rPr>
        <w:t>velmi</w:t>
      </w:r>
      <w:proofErr w:type="spellEnd"/>
      <w:r w:rsidRPr="00C36D81">
        <w:rPr>
          <w:lang w:val="pl-PL"/>
        </w:rPr>
        <w:t xml:space="preserve"> </w:t>
      </w:r>
      <w:proofErr w:type="spellStart"/>
      <w:r w:rsidRPr="00C36D81">
        <w:rPr>
          <w:lang w:val="pl-PL"/>
        </w:rPr>
        <w:t>silná</w:t>
      </w:r>
      <w:proofErr w:type="spellEnd"/>
      <w:r w:rsidRPr="00C36D81">
        <w:rPr>
          <w:lang w:val="pl-PL"/>
        </w:rPr>
        <w:t xml:space="preserve">. </w:t>
      </w:r>
      <w:proofErr w:type="spellStart"/>
      <w:r w:rsidRPr="00C36D81">
        <w:rPr>
          <w:lang w:val="pl-PL"/>
        </w:rPr>
        <w:t>Můžete</w:t>
      </w:r>
      <w:proofErr w:type="spellEnd"/>
      <w:r w:rsidRPr="00C36D81">
        <w:rPr>
          <w:lang w:val="pl-PL"/>
        </w:rPr>
        <w:t xml:space="preserve"> tam </w:t>
      </w:r>
      <w:proofErr w:type="spellStart"/>
      <w:r w:rsidRPr="00C36D81">
        <w:rPr>
          <w:lang w:val="pl-PL"/>
        </w:rPr>
        <w:t>sledovat</w:t>
      </w:r>
      <w:proofErr w:type="spellEnd"/>
      <w:r w:rsidRPr="00C36D81">
        <w:rPr>
          <w:lang w:val="pl-PL"/>
        </w:rPr>
        <w:t xml:space="preserve"> </w:t>
      </w:r>
      <w:proofErr w:type="spellStart"/>
      <w:r w:rsidRPr="00C36D81">
        <w:rPr>
          <w:lang w:val="pl-PL"/>
        </w:rPr>
        <w:t>všechny</w:t>
      </w:r>
      <w:proofErr w:type="spellEnd"/>
      <w:r w:rsidRPr="00C36D81">
        <w:rPr>
          <w:lang w:val="pl-PL"/>
        </w:rPr>
        <w:t xml:space="preserve"> </w:t>
      </w:r>
      <w:proofErr w:type="spellStart"/>
      <w:r w:rsidRPr="00C36D81">
        <w:rPr>
          <w:lang w:val="pl-PL"/>
        </w:rPr>
        <w:t>věci</w:t>
      </w:r>
      <w:proofErr w:type="spellEnd"/>
      <w:r w:rsidRPr="00C36D81">
        <w:rPr>
          <w:lang w:val="pl-PL"/>
        </w:rPr>
        <w:t xml:space="preserve">, </w:t>
      </w:r>
      <w:proofErr w:type="spellStart"/>
      <w:r w:rsidRPr="00C36D81">
        <w:rPr>
          <w:lang w:val="pl-PL"/>
        </w:rPr>
        <w:t>všechny</w:t>
      </w:r>
      <w:proofErr w:type="spellEnd"/>
      <w:r w:rsidRPr="00C36D81">
        <w:rPr>
          <w:lang w:val="pl-PL"/>
        </w:rPr>
        <w:t xml:space="preserve"> </w:t>
      </w:r>
      <w:proofErr w:type="spellStart"/>
      <w:r w:rsidRPr="00C36D81">
        <w:rPr>
          <w:lang w:val="pl-PL"/>
        </w:rPr>
        <w:t>akce</w:t>
      </w:r>
      <w:proofErr w:type="spellEnd"/>
      <w:r w:rsidRPr="00C36D81">
        <w:rPr>
          <w:lang w:val="pl-PL"/>
        </w:rPr>
        <w:t xml:space="preserve">, </w:t>
      </w:r>
      <w:proofErr w:type="spellStart"/>
      <w:r w:rsidRPr="00C36D81">
        <w:rPr>
          <w:lang w:val="pl-PL"/>
        </w:rPr>
        <w:t>které</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dějí</w:t>
      </w:r>
      <w:proofErr w:type="spellEnd"/>
      <w:r w:rsidRPr="00C36D81">
        <w:rPr>
          <w:lang w:val="pl-PL"/>
        </w:rPr>
        <w:t xml:space="preserve"> a </w:t>
      </w:r>
      <w:proofErr w:type="spellStart"/>
      <w:r w:rsidRPr="00C36D81">
        <w:rPr>
          <w:lang w:val="pl-PL"/>
        </w:rPr>
        <w:t>vidíte</w:t>
      </w:r>
      <w:proofErr w:type="spellEnd"/>
      <w:r w:rsidRPr="00C36D81">
        <w:rPr>
          <w:lang w:val="pl-PL"/>
        </w:rPr>
        <w:t xml:space="preserve"> tam </w:t>
      </w:r>
      <w:proofErr w:type="spellStart"/>
      <w:r w:rsidRPr="00C36D81">
        <w:rPr>
          <w:lang w:val="pl-PL"/>
        </w:rPr>
        <w:t>už</w:t>
      </w:r>
      <w:proofErr w:type="spellEnd"/>
      <w:r w:rsidRPr="00C36D81">
        <w:rPr>
          <w:lang w:val="pl-PL"/>
        </w:rPr>
        <w:t xml:space="preserve"> </w:t>
      </w:r>
      <w:proofErr w:type="spellStart"/>
      <w:r w:rsidRPr="00C36D81">
        <w:rPr>
          <w:lang w:val="pl-PL"/>
        </w:rPr>
        <w:t>teď</w:t>
      </w:r>
      <w:proofErr w:type="spellEnd"/>
      <w:r w:rsidRPr="00C36D81">
        <w:rPr>
          <w:lang w:val="pl-PL"/>
        </w:rPr>
        <w:t xml:space="preserve"> I </w:t>
      </w:r>
      <w:proofErr w:type="spellStart"/>
      <w:r w:rsidRPr="00C36D81">
        <w:rPr>
          <w:lang w:val="pl-PL"/>
        </w:rPr>
        <w:t>rozpis</w:t>
      </w:r>
      <w:proofErr w:type="spellEnd"/>
      <w:r w:rsidRPr="00C36D81">
        <w:rPr>
          <w:lang w:val="pl-PL"/>
        </w:rPr>
        <w:t xml:space="preserve"> v </w:t>
      </w:r>
      <w:proofErr w:type="spellStart"/>
      <w:r w:rsidRPr="00C36D81">
        <w:rPr>
          <w:lang w:val="pl-PL"/>
        </w:rPr>
        <w:t>kalendáři</w:t>
      </w:r>
      <w:proofErr w:type="spellEnd"/>
      <w:r w:rsidRPr="00C36D81">
        <w:rPr>
          <w:lang w:val="pl-PL"/>
        </w:rPr>
        <w:t xml:space="preserve"> na </w:t>
      </w:r>
      <w:proofErr w:type="spellStart"/>
      <w:r w:rsidRPr="00C36D81">
        <w:rPr>
          <w:lang w:val="pl-PL"/>
        </w:rPr>
        <w:t>další</w:t>
      </w:r>
      <w:proofErr w:type="spellEnd"/>
      <w:r w:rsidRPr="00C36D81">
        <w:rPr>
          <w:lang w:val="pl-PL"/>
        </w:rPr>
        <w:t xml:space="preserve"> </w:t>
      </w:r>
      <w:proofErr w:type="spellStart"/>
      <w:r w:rsidRPr="00C36D81">
        <w:rPr>
          <w:lang w:val="pl-PL"/>
        </w:rPr>
        <w:t>webináře</w:t>
      </w:r>
      <w:proofErr w:type="spellEnd"/>
      <w:r w:rsidRPr="00C36D81">
        <w:rPr>
          <w:lang w:val="pl-PL"/>
        </w:rPr>
        <w:t xml:space="preserve">. </w:t>
      </w:r>
      <w:proofErr w:type="spellStart"/>
      <w:r w:rsidRPr="00C36D81">
        <w:rPr>
          <w:lang w:val="pl-PL"/>
        </w:rPr>
        <w:t>Já</w:t>
      </w:r>
      <w:proofErr w:type="spellEnd"/>
      <w:r w:rsidRPr="00C36D81">
        <w:rPr>
          <w:lang w:val="pl-PL"/>
        </w:rPr>
        <w:t xml:space="preserve"> o tom </w:t>
      </w:r>
      <w:proofErr w:type="spellStart"/>
      <w:r w:rsidRPr="00C36D81">
        <w:rPr>
          <w:lang w:val="pl-PL"/>
        </w:rPr>
        <w:t>samozřejmě</w:t>
      </w:r>
      <w:proofErr w:type="spellEnd"/>
      <w:r w:rsidRPr="00C36D81">
        <w:rPr>
          <w:lang w:val="pl-PL"/>
        </w:rPr>
        <w:t xml:space="preserve"> </w:t>
      </w:r>
      <w:proofErr w:type="spellStart"/>
      <w:r w:rsidRPr="00C36D81">
        <w:rPr>
          <w:lang w:val="pl-PL"/>
        </w:rPr>
        <w:t>ještě</w:t>
      </w:r>
      <w:proofErr w:type="spellEnd"/>
      <w:r w:rsidRPr="00C36D81">
        <w:rPr>
          <w:lang w:val="pl-PL"/>
        </w:rPr>
        <w:t xml:space="preserve"> </w:t>
      </w:r>
      <w:proofErr w:type="spellStart"/>
      <w:r w:rsidRPr="00C36D81">
        <w:rPr>
          <w:lang w:val="pl-PL"/>
        </w:rPr>
        <w:t>budu</w:t>
      </w:r>
      <w:proofErr w:type="spellEnd"/>
      <w:r w:rsidRPr="00C36D81">
        <w:rPr>
          <w:lang w:val="pl-PL"/>
        </w:rPr>
        <w:t xml:space="preserve">. </w:t>
      </w:r>
      <w:proofErr w:type="spellStart"/>
      <w:r w:rsidRPr="00C36D81">
        <w:rPr>
          <w:lang w:val="pl-PL"/>
        </w:rPr>
        <w:t>Mluvit</w:t>
      </w:r>
      <w:proofErr w:type="spellEnd"/>
      <w:r w:rsidRPr="00C36D81">
        <w:rPr>
          <w:lang w:val="pl-PL"/>
        </w:rPr>
        <w:t>.</w:t>
      </w:r>
    </w:p>
    <w:p w14:paraId="4A9B2785" w14:textId="77777777" w:rsidR="00FF4415" w:rsidRPr="00C36D81" w:rsidRDefault="00000000">
      <w:pPr>
        <w:rPr>
          <w:lang w:val="pl-PL"/>
        </w:rPr>
      </w:pPr>
      <w:r w:rsidRPr="00C36D81">
        <w:rPr>
          <w:i/>
          <w:color w:val="808080"/>
          <w:sz w:val="18"/>
          <w:lang w:val="pl-PL"/>
        </w:rPr>
        <w:t xml:space="preserve">[00:02:55] </w:t>
      </w:r>
      <w:r w:rsidRPr="00C36D81">
        <w:rPr>
          <w:lang w:val="pl-PL"/>
        </w:rPr>
        <w:t xml:space="preserve">Jako </w:t>
      </w:r>
      <w:proofErr w:type="spellStart"/>
      <w:r w:rsidRPr="00C36D81">
        <w:rPr>
          <w:lang w:val="pl-PL"/>
        </w:rPr>
        <w:t>vždycky</w:t>
      </w:r>
      <w:proofErr w:type="spellEnd"/>
      <w:r w:rsidRPr="00C36D81">
        <w:rPr>
          <w:lang w:val="pl-PL"/>
        </w:rPr>
        <w:t xml:space="preserve">. I z </w:t>
      </w:r>
      <w:proofErr w:type="spellStart"/>
      <w:r w:rsidRPr="00C36D81">
        <w:rPr>
          <w:lang w:val="pl-PL"/>
        </w:rPr>
        <w:t>toho</w:t>
      </w:r>
      <w:proofErr w:type="spellEnd"/>
      <w:r w:rsidRPr="00C36D81">
        <w:rPr>
          <w:lang w:val="pl-PL"/>
        </w:rPr>
        <w:t xml:space="preserve"> </w:t>
      </w:r>
      <w:proofErr w:type="spellStart"/>
      <w:r w:rsidRPr="00C36D81">
        <w:rPr>
          <w:lang w:val="pl-PL"/>
        </w:rPr>
        <w:t>dneška</w:t>
      </w:r>
      <w:proofErr w:type="spellEnd"/>
      <w:r w:rsidRPr="00C36D81">
        <w:rPr>
          <w:lang w:val="pl-PL"/>
        </w:rPr>
        <w:t xml:space="preserve"> </w:t>
      </w:r>
      <w:proofErr w:type="spellStart"/>
      <w:r w:rsidRPr="00C36D81">
        <w:rPr>
          <w:lang w:val="pl-PL"/>
        </w:rPr>
        <w:t>bude</w:t>
      </w:r>
      <w:proofErr w:type="spellEnd"/>
      <w:r w:rsidRPr="00C36D81">
        <w:rPr>
          <w:lang w:val="pl-PL"/>
        </w:rPr>
        <w:t xml:space="preserve"> </w:t>
      </w:r>
      <w:proofErr w:type="spellStart"/>
      <w:r w:rsidRPr="00C36D81">
        <w:rPr>
          <w:lang w:val="pl-PL"/>
        </w:rPr>
        <w:t>záznam</w:t>
      </w:r>
      <w:proofErr w:type="spellEnd"/>
      <w:r w:rsidRPr="00C36D81">
        <w:rPr>
          <w:lang w:val="pl-PL"/>
        </w:rPr>
        <w:t xml:space="preserve"> </w:t>
      </w:r>
      <w:proofErr w:type="spellStart"/>
      <w:r w:rsidRPr="00C36D81">
        <w:rPr>
          <w:lang w:val="pl-PL"/>
        </w:rPr>
        <w:t>ve</w:t>
      </w:r>
      <w:proofErr w:type="spellEnd"/>
      <w:r w:rsidRPr="00C36D81">
        <w:rPr>
          <w:lang w:val="pl-PL"/>
        </w:rPr>
        <w:t xml:space="preserve"> </w:t>
      </w:r>
      <w:proofErr w:type="spellStart"/>
      <w:r w:rsidRPr="00C36D81">
        <w:rPr>
          <w:lang w:val="pl-PL"/>
        </w:rPr>
        <w:t>formu</w:t>
      </w:r>
      <w:proofErr w:type="spellEnd"/>
      <w:r w:rsidRPr="00C36D81">
        <w:rPr>
          <w:lang w:val="pl-PL"/>
        </w:rPr>
        <w:t xml:space="preserve"> </w:t>
      </w:r>
      <w:proofErr w:type="spellStart"/>
      <w:r w:rsidRPr="00C36D81">
        <w:rPr>
          <w:lang w:val="pl-PL"/>
        </w:rPr>
        <w:t>ve</w:t>
      </w:r>
      <w:proofErr w:type="spellEnd"/>
      <w:r w:rsidRPr="00C36D81">
        <w:rPr>
          <w:lang w:val="pl-PL"/>
        </w:rPr>
        <w:t xml:space="preserve"> </w:t>
      </w:r>
      <w:proofErr w:type="spellStart"/>
      <w:r w:rsidRPr="00C36D81">
        <w:rPr>
          <w:lang w:val="pl-PL"/>
        </w:rPr>
        <w:t>formě</w:t>
      </w:r>
      <w:proofErr w:type="spellEnd"/>
      <w:r w:rsidRPr="00C36D81">
        <w:rPr>
          <w:lang w:val="pl-PL"/>
        </w:rPr>
        <w:t xml:space="preserve"> </w:t>
      </w:r>
      <w:proofErr w:type="spellStart"/>
      <w:r w:rsidRPr="00C36D81">
        <w:rPr>
          <w:lang w:val="pl-PL"/>
        </w:rPr>
        <w:t>přepisu</w:t>
      </w:r>
      <w:proofErr w:type="spellEnd"/>
      <w:r w:rsidRPr="00C36D81">
        <w:rPr>
          <w:lang w:val="pl-PL"/>
        </w:rPr>
        <w:t xml:space="preserve">. </w:t>
      </w:r>
      <w:proofErr w:type="spellStart"/>
      <w:r w:rsidRPr="00C36D81">
        <w:rPr>
          <w:lang w:val="pl-PL"/>
        </w:rPr>
        <w:t>Můžete</w:t>
      </w:r>
      <w:proofErr w:type="spellEnd"/>
      <w:r w:rsidRPr="00C36D81">
        <w:rPr>
          <w:lang w:val="pl-PL"/>
        </w:rPr>
        <w:t xml:space="preserve"> s </w:t>
      </w:r>
      <w:proofErr w:type="spellStart"/>
      <w:r w:rsidRPr="00C36D81">
        <w:rPr>
          <w:lang w:val="pl-PL"/>
        </w:rPr>
        <w:t>tím</w:t>
      </w:r>
      <w:proofErr w:type="spellEnd"/>
      <w:r w:rsidRPr="00C36D81">
        <w:rPr>
          <w:lang w:val="pl-PL"/>
        </w:rPr>
        <w:t xml:space="preserve"> potom </w:t>
      </w:r>
      <w:proofErr w:type="spellStart"/>
      <w:r w:rsidRPr="00C36D81">
        <w:rPr>
          <w:lang w:val="pl-PL"/>
        </w:rPr>
        <w:t>dál</w:t>
      </w:r>
      <w:proofErr w:type="spellEnd"/>
      <w:r w:rsidRPr="00C36D81">
        <w:rPr>
          <w:lang w:val="pl-PL"/>
        </w:rPr>
        <w:t xml:space="preserve"> </w:t>
      </w:r>
      <w:proofErr w:type="spellStart"/>
      <w:r w:rsidRPr="00C36D81">
        <w:rPr>
          <w:lang w:val="pl-PL"/>
        </w:rPr>
        <w:t>pracovat</w:t>
      </w:r>
      <w:proofErr w:type="spellEnd"/>
      <w:r w:rsidRPr="00C36D81">
        <w:rPr>
          <w:lang w:val="pl-PL"/>
        </w:rPr>
        <w:t xml:space="preserve">? </w:t>
      </w:r>
      <w:proofErr w:type="spellStart"/>
      <w:r w:rsidRPr="00C36D81">
        <w:rPr>
          <w:lang w:val="pl-PL"/>
        </w:rPr>
        <w:t>Ve</w:t>
      </w:r>
      <w:proofErr w:type="spellEnd"/>
      <w:r w:rsidRPr="00C36D81">
        <w:rPr>
          <w:lang w:val="pl-PL"/>
        </w:rPr>
        <w:t xml:space="preserve"> </w:t>
      </w:r>
      <w:proofErr w:type="spellStart"/>
      <w:r w:rsidRPr="00C36D81">
        <w:rPr>
          <w:lang w:val="pl-PL"/>
        </w:rPr>
        <w:t>svých</w:t>
      </w:r>
      <w:proofErr w:type="spellEnd"/>
      <w:r w:rsidRPr="00C36D81">
        <w:rPr>
          <w:lang w:val="pl-PL"/>
        </w:rPr>
        <w:t xml:space="preserve"> </w:t>
      </w:r>
      <w:proofErr w:type="spellStart"/>
      <w:r w:rsidRPr="00C36D81">
        <w:rPr>
          <w:lang w:val="pl-PL"/>
        </w:rPr>
        <w:t>nástrojích</w:t>
      </w:r>
      <w:proofErr w:type="spellEnd"/>
      <w:r w:rsidRPr="00C36D81">
        <w:rPr>
          <w:lang w:val="pl-PL"/>
        </w:rPr>
        <w:t xml:space="preserve">. </w:t>
      </w:r>
      <w:proofErr w:type="spellStart"/>
      <w:r w:rsidRPr="00C36D81">
        <w:rPr>
          <w:lang w:val="pl-PL"/>
        </w:rPr>
        <w:t>Budete</w:t>
      </w:r>
      <w:proofErr w:type="spellEnd"/>
      <w:r w:rsidRPr="00C36D81">
        <w:rPr>
          <w:lang w:val="pl-PL"/>
        </w:rPr>
        <w:t xml:space="preserve"> </w:t>
      </w:r>
      <w:proofErr w:type="spellStart"/>
      <w:r w:rsidRPr="00C36D81">
        <w:rPr>
          <w:lang w:val="pl-PL"/>
        </w:rPr>
        <w:t>mít</w:t>
      </w:r>
      <w:proofErr w:type="spellEnd"/>
      <w:r w:rsidRPr="00C36D81">
        <w:rPr>
          <w:lang w:val="pl-PL"/>
        </w:rPr>
        <w:t xml:space="preserve"> k </w:t>
      </w:r>
      <w:proofErr w:type="spellStart"/>
      <w:r w:rsidRPr="00C36D81">
        <w:rPr>
          <w:lang w:val="pl-PL"/>
        </w:rPr>
        <w:t>dispozici</w:t>
      </w:r>
      <w:proofErr w:type="spellEnd"/>
      <w:r w:rsidRPr="00C36D81">
        <w:rPr>
          <w:lang w:val="pl-PL"/>
        </w:rPr>
        <w:t xml:space="preserve"> </w:t>
      </w:r>
      <w:proofErr w:type="spellStart"/>
      <w:r w:rsidRPr="00C36D81">
        <w:rPr>
          <w:lang w:val="pl-PL"/>
        </w:rPr>
        <w:t>prezentaci</w:t>
      </w:r>
      <w:proofErr w:type="spellEnd"/>
      <w:r w:rsidRPr="00C36D81">
        <w:rPr>
          <w:lang w:val="pl-PL"/>
        </w:rPr>
        <w:t xml:space="preserve"> jak </w:t>
      </w:r>
      <w:proofErr w:type="spellStart"/>
      <w:r w:rsidRPr="00C36D81">
        <w:rPr>
          <w:lang w:val="pl-PL"/>
        </w:rPr>
        <w:t>moji</w:t>
      </w:r>
      <w:proofErr w:type="spellEnd"/>
      <w:r w:rsidRPr="00C36D81">
        <w:rPr>
          <w:lang w:val="pl-PL"/>
        </w:rPr>
        <w:t xml:space="preserve"> tak </w:t>
      </w:r>
      <w:proofErr w:type="spellStart"/>
      <w:r w:rsidRPr="00C36D81">
        <w:rPr>
          <w:lang w:val="pl-PL"/>
        </w:rPr>
        <w:t>prezentaci</w:t>
      </w:r>
      <w:proofErr w:type="spellEnd"/>
      <w:r w:rsidRPr="00C36D81">
        <w:rPr>
          <w:lang w:val="pl-PL"/>
        </w:rPr>
        <w:t xml:space="preserve"> lektora a </w:t>
      </w:r>
      <w:proofErr w:type="spellStart"/>
      <w:r w:rsidRPr="00C36D81">
        <w:rPr>
          <w:lang w:val="pl-PL"/>
        </w:rPr>
        <w:t>taky</w:t>
      </w:r>
      <w:proofErr w:type="spellEnd"/>
      <w:r w:rsidRPr="00C36D81">
        <w:rPr>
          <w:lang w:val="pl-PL"/>
        </w:rPr>
        <w:t xml:space="preserve"> si </w:t>
      </w:r>
      <w:proofErr w:type="spellStart"/>
      <w:r w:rsidRPr="00C36D81">
        <w:rPr>
          <w:lang w:val="pl-PL"/>
        </w:rPr>
        <w:t>nás</w:t>
      </w:r>
      <w:proofErr w:type="spellEnd"/>
      <w:r w:rsidRPr="00C36D81">
        <w:rPr>
          <w:lang w:val="pl-PL"/>
        </w:rPr>
        <w:t xml:space="preserve"> </w:t>
      </w:r>
      <w:proofErr w:type="spellStart"/>
      <w:r w:rsidRPr="00C36D81">
        <w:rPr>
          <w:lang w:val="pl-PL"/>
        </w:rPr>
        <w:t>můžete</w:t>
      </w:r>
      <w:proofErr w:type="spellEnd"/>
      <w:r w:rsidRPr="00C36D81">
        <w:rPr>
          <w:lang w:val="pl-PL"/>
        </w:rPr>
        <w:t xml:space="preserve"> </w:t>
      </w:r>
      <w:proofErr w:type="spellStart"/>
      <w:r w:rsidRPr="00C36D81">
        <w:rPr>
          <w:lang w:val="pl-PL"/>
        </w:rPr>
        <w:t>poslouchat</w:t>
      </w:r>
      <w:proofErr w:type="spellEnd"/>
      <w:r w:rsidRPr="00C36D81">
        <w:rPr>
          <w:lang w:val="pl-PL"/>
        </w:rPr>
        <w:t xml:space="preserve"> i jako podcast. </w:t>
      </w:r>
      <w:proofErr w:type="spellStart"/>
      <w:r w:rsidRPr="00C36D81">
        <w:rPr>
          <w:lang w:val="pl-PL"/>
        </w:rPr>
        <w:t>Všechno</w:t>
      </w:r>
      <w:proofErr w:type="spellEnd"/>
      <w:r w:rsidRPr="00C36D81">
        <w:rPr>
          <w:lang w:val="pl-PL"/>
        </w:rPr>
        <w:t xml:space="preserve"> </w:t>
      </w:r>
      <w:proofErr w:type="spellStart"/>
      <w:r w:rsidRPr="00C36D81">
        <w:rPr>
          <w:lang w:val="pl-PL"/>
        </w:rPr>
        <w:t>zase</w:t>
      </w:r>
      <w:proofErr w:type="spellEnd"/>
      <w:r w:rsidRPr="00C36D81">
        <w:rPr>
          <w:lang w:val="pl-PL"/>
        </w:rPr>
        <w:t xml:space="preserve"> </w:t>
      </w:r>
      <w:proofErr w:type="spellStart"/>
      <w:r w:rsidRPr="00C36D81">
        <w:rPr>
          <w:lang w:val="pl-PL"/>
        </w:rPr>
        <w:t>najdete</w:t>
      </w:r>
      <w:proofErr w:type="spellEnd"/>
      <w:r w:rsidRPr="00C36D81">
        <w:rPr>
          <w:lang w:val="pl-PL"/>
        </w:rPr>
        <w:t xml:space="preserve">. </w:t>
      </w:r>
      <w:proofErr w:type="spellStart"/>
      <w:r w:rsidRPr="00C36D81">
        <w:rPr>
          <w:lang w:val="pl-PL"/>
        </w:rPr>
        <w:t>Cirklubináři</w:t>
      </w:r>
      <w:proofErr w:type="spellEnd"/>
      <w:r w:rsidRPr="00C36D81">
        <w:rPr>
          <w:lang w:val="pl-PL"/>
        </w:rPr>
        <w:t xml:space="preserve">, </w:t>
      </w:r>
      <w:proofErr w:type="spellStart"/>
      <w:r w:rsidRPr="00C36D81">
        <w:rPr>
          <w:lang w:val="pl-PL"/>
        </w:rPr>
        <w:t>Pokud</w:t>
      </w:r>
      <w:proofErr w:type="spellEnd"/>
      <w:r w:rsidRPr="00C36D81">
        <w:rPr>
          <w:lang w:val="pl-PL"/>
        </w:rPr>
        <w:t xml:space="preserve"> </w:t>
      </w:r>
      <w:proofErr w:type="spellStart"/>
      <w:r w:rsidRPr="00C36D81">
        <w:rPr>
          <w:lang w:val="pl-PL"/>
        </w:rPr>
        <w:t>vás</w:t>
      </w:r>
      <w:proofErr w:type="spellEnd"/>
      <w:r w:rsidRPr="00C36D81">
        <w:rPr>
          <w:lang w:val="pl-PL"/>
        </w:rPr>
        <w:t xml:space="preserve"> </w:t>
      </w:r>
      <w:proofErr w:type="spellStart"/>
      <w:r w:rsidRPr="00C36D81">
        <w:rPr>
          <w:lang w:val="pl-PL"/>
        </w:rPr>
        <w:t>bude</w:t>
      </w:r>
      <w:proofErr w:type="spellEnd"/>
      <w:r w:rsidRPr="00C36D81">
        <w:rPr>
          <w:lang w:val="pl-PL"/>
        </w:rPr>
        <w:t xml:space="preserve"> </w:t>
      </w:r>
      <w:proofErr w:type="spellStart"/>
      <w:r w:rsidRPr="00C36D81">
        <w:rPr>
          <w:lang w:val="pl-PL"/>
        </w:rPr>
        <w:t>cokoliv</w:t>
      </w:r>
      <w:proofErr w:type="spellEnd"/>
      <w:r w:rsidRPr="00C36D81">
        <w:rPr>
          <w:lang w:val="pl-PL"/>
        </w:rPr>
        <w:t xml:space="preserve"> </w:t>
      </w:r>
      <w:proofErr w:type="spellStart"/>
      <w:r w:rsidRPr="00C36D81">
        <w:rPr>
          <w:lang w:val="pl-PL"/>
        </w:rPr>
        <w:t>zajímat</w:t>
      </w:r>
      <w:proofErr w:type="spellEnd"/>
      <w:r w:rsidRPr="00C36D81">
        <w:rPr>
          <w:lang w:val="pl-PL"/>
        </w:rPr>
        <w:t xml:space="preserve">, tak </w:t>
      </w:r>
      <w:proofErr w:type="spellStart"/>
      <w:r w:rsidRPr="00C36D81">
        <w:rPr>
          <w:lang w:val="pl-PL"/>
        </w:rPr>
        <w:t>uvítáme</w:t>
      </w:r>
      <w:proofErr w:type="spellEnd"/>
      <w:r w:rsidRPr="00C36D81">
        <w:rPr>
          <w:lang w:val="pl-PL"/>
        </w:rPr>
        <w:t xml:space="preserve"> </w:t>
      </w:r>
      <w:proofErr w:type="spellStart"/>
      <w:r w:rsidRPr="00C36D81">
        <w:rPr>
          <w:lang w:val="pl-PL"/>
        </w:rPr>
        <w:t>dotazy</w:t>
      </w:r>
      <w:proofErr w:type="spellEnd"/>
      <w:r w:rsidRPr="00C36D81">
        <w:rPr>
          <w:lang w:val="pl-PL"/>
        </w:rPr>
        <w:t xml:space="preserve"> pro </w:t>
      </w:r>
      <w:proofErr w:type="spellStart"/>
      <w:r w:rsidRPr="00C36D81">
        <w:rPr>
          <w:lang w:val="pl-PL"/>
        </w:rPr>
        <w:t>dotazy</w:t>
      </w:r>
      <w:proofErr w:type="spellEnd"/>
      <w:r w:rsidRPr="00C36D81">
        <w:rPr>
          <w:lang w:val="pl-PL"/>
        </w:rPr>
        <w:t xml:space="preserve">, </w:t>
      </w:r>
      <w:proofErr w:type="spellStart"/>
      <w:r w:rsidRPr="00C36D81">
        <w:rPr>
          <w:lang w:val="pl-PL"/>
        </w:rPr>
        <w:t>Prosím</w:t>
      </w:r>
      <w:proofErr w:type="spellEnd"/>
      <w:r w:rsidRPr="00C36D81">
        <w:rPr>
          <w:lang w:val="pl-PL"/>
        </w:rPr>
        <w:t xml:space="preserve">, </w:t>
      </w:r>
      <w:proofErr w:type="spellStart"/>
      <w:r w:rsidRPr="00C36D81">
        <w:rPr>
          <w:lang w:val="pl-PL"/>
        </w:rPr>
        <w:t>Preferujeme</w:t>
      </w:r>
      <w:proofErr w:type="spellEnd"/>
      <w:r w:rsidRPr="00C36D81">
        <w:rPr>
          <w:lang w:val="pl-PL"/>
        </w:rPr>
        <w:t xml:space="preserve">, </w:t>
      </w:r>
      <w:proofErr w:type="spellStart"/>
      <w:r w:rsidRPr="00C36D81">
        <w:rPr>
          <w:lang w:val="pl-PL"/>
        </w:rPr>
        <w:t>abyste</w:t>
      </w:r>
      <w:proofErr w:type="spellEnd"/>
      <w:r w:rsidRPr="00C36D81">
        <w:rPr>
          <w:lang w:val="pl-PL"/>
        </w:rPr>
        <w:t xml:space="preserve"> je </w:t>
      </w:r>
      <w:proofErr w:type="spellStart"/>
      <w:r w:rsidRPr="00C36D81">
        <w:rPr>
          <w:lang w:val="pl-PL"/>
        </w:rPr>
        <w:t>pokládali</w:t>
      </w:r>
      <w:proofErr w:type="spellEnd"/>
      <w:r w:rsidRPr="00C36D81">
        <w:rPr>
          <w:lang w:val="pl-PL"/>
        </w:rPr>
        <w:t xml:space="preserve"> </w:t>
      </w:r>
      <w:proofErr w:type="spellStart"/>
      <w:r w:rsidRPr="00C36D81">
        <w:rPr>
          <w:lang w:val="pl-PL"/>
        </w:rPr>
        <w:t>pomocí</w:t>
      </w:r>
      <w:proofErr w:type="spellEnd"/>
    </w:p>
    <w:p w14:paraId="3D4801FE" w14:textId="77777777" w:rsidR="00FF4415" w:rsidRPr="00C36D81" w:rsidRDefault="00000000">
      <w:pPr>
        <w:rPr>
          <w:lang w:val="pl-PL"/>
        </w:rPr>
      </w:pPr>
      <w:r w:rsidRPr="00C36D81">
        <w:rPr>
          <w:i/>
          <w:color w:val="808080"/>
          <w:sz w:val="18"/>
          <w:lang w:val="pl-PL"/>
        </w:rPr>
        <w:t xml:space="preserve">[00:03:19] </w:t>
      </w:r>
      <w:r w:rsidRPr="00C36D81">
        <w:rPr>
          <w:lang w:val="pl-PL"/>
        </w:rPr>
        <w:t xml:space="preserve">v Zoom. U to </w:t>
      </w:r>
      <w:proofErr w:type="spellStart"/>
      <w:r w:rsidRPr="00C36D81">
        <w:rPr>
          <w:lang w:val="pl-PL"/>
        </w:rPr>
        <w:t>najdete</w:t>
      </w:r>
      <w:proofErr w:type="spellEnd"/>
      <w:r w:rsidRPr="00C36D81">
        <w:rPr>
          <w:lang w:val="pl-PL"/>
        </w:rPr>
        <w:t xml:space="preserve"> </w:t>
      </w:r>
      <w:proofErr w:type="spellStart"/>
      <w:r w:rsidRPr="00C36D81">
        <w:rPr>
          <w:lang w:val="pl-PL"/>
        </w:rPr>
        <w:t>uprostřed</w:t>
      </w:r>
      <w:proofErr w:type="spellEnd"/>
      <w:r w:rsidRPr="00C36D81">
        <w:rPr>
          <w:lang w:val="pl-PL"/>
        </w:rPr>
        <w:t xml:space="preserve">. Je tam </w:t>
      </w:r>
      <w:proofErr w:type="spellStart"/>
      <w:r w:rsidRPr="00C36D81">
        <w:rPr>
          <w:lang w:val="pl-PL"/>
        </w:rPr>
        <w:t>označení</w:t>
      </w:r>
      <w:proofErr w:type="spellEnd"/>
      <w:r w:rsidRPr="00C36D81">
        <w:rPr>
          <w:lang w:val="pl-PL"/>
        </w:rPr>
        <w:t xml:space="preserve"> </w:t>
      </w:r>
      <w:proofErr w:type="spellStart"/>
      <w:r w:rsidRPr="00C36D81">
        <w:rPr>
          <w:lang w:val="pl-PL"/>
        </w:rPr>
        <w:t>Langenglishinitialqinitiallangenglish</w:t>
      </w:r>
      <w:proofErr w:type="spellEnd"/>
      <w:r w:rsidRPr="00C36D81">
        <w:rPr>
          <w:lang w:val="pl-PL"/>
        </w:rPr>
        <w:t xml:space="preserve">. </w:t>
      </w:r>
      <w:proofErr w:type="spellStart"/>
      <w:r w:rsidRPr="00C36D81">
        <w:rPr>
          <w:lang w:val="pl-PL"/>
        </w:rPr>
        <w:t>Takže</w:t>
      </w:r>
      <w:proofErr w:type="spellEnd"/>
      <w:r w:rsidRPr="00C36D81">
        <w:rPr>
          <w:lang w:val="pl-PL"/>
        </w:rPr>
        <w:t xml:space="preserve"> tam </w:t>
      </w:r>
      <w:proofErr w:type="spellStart"/>
      <w:r w:rsidRPr="00C36D81">
        <w:rPr>
          <w:lang w:val="pl-PL"/>
        </w:rPr>
        <w:t>jednoduše</w:t>
      </w:r>
      <w:proofErr w:type="spellEnd"/>
      <w:r w:rsidRPr="00C36D81">
        <w:rPr>
          <w:lang w:val="pl-PL"/>
        </w:rPr>
        <w:t xml:space="preserve"> </w:t>
      </w:r>
      <w:proofErr w:type="spellStart"/>
      <w:r w:rsidRPr="00C36D81">
        <w:rPr>
          <w:lang w:val="pl-PL"/>
        </w:rPr>
        <w:t>napíšete</w:t>
      </w:r>
      <w:proofErr w:type="spellEnd"/>
      <w:r w:rsidRPr="00C36D81">
        <w:rPr>
          <w:lang w:val="pl-PL"/>
        </w:rPr>
        <w:t xml:space="preserve"> </w:t>
      </w:r>
      <w:proofErr w:type="spellStart"/>
      <w:r w:rsidRPr="00C36D81">
        <w:rPr>
          <w:lang w:val="pl-PL"/>
        </w:rPr>
        <w:t>dotaz</w:t>
      </w:r>
      <w:proofErr w:type="spellEnd"/>
      <w:r w:rsidRPr="00C36D81">
        <w:rPr>
          <w:lang w:val="pl-PL"/>
        </w:rPr>
        <w:t xml:space="preserve">, my si </w:t>
      </w:r>
      <w:proofErr w:type="spellStart"/>
      <w:r w:rsidRPr="00C36D81">
        <w:rPr>
          <w:lang w:val="pl-PL"/>
        </w:rPr>
        <w:t>díky</w:t>
      </w:r>
      <w:proofErr w:type="spellEnd"/>
      <w:r w:rsidRPr="00C36D81">
        <w:rPr>
          <w:lang w:val="pl-PL"/>
        </w:rPr>
        <w:t xml:space="preserve"> tomu </w:t>
      </w:r>
      <w:proofErr w:type="spellStart"/>
      <w:r w:rsidRPr="00C36D81">
        <w:rPr>
          <w:lang w:val="pl-PL"/>
        </w:rPr>
        <w:t>můžeme</w:t>
      </w:r>
      <w:proofErr w:type="spellEnd"/>
      <w:r w:rsidRPr="00C36D81">
        <w:rPr>
          <w:lang w:val="pl-PL"/>
        </w:rPr>
        <w:t xml:space="preserve"> </w:t>
      </w:r>
      <w:proofErr w:type="spellStart"/>
      <w:r w:rsidRPr="00C36D81">
        <w:rPr>
          <w:lang w:val="pl-PL"/>
        </w:rPr>
        <w:t>dobře</w:t>
      </w:r>
      <w:proofErr w:type="spellEnd"/>
      <w:r w:rsidRPr="00C36D81">
        <w:rPr>
          <w:lang w:val="pl-PL"/>
        </w:rPr>
        <w:t xml:space="preserve"> ty </w:t>
      </w:r>
      <w:proofErr w:type="spellStart"/>
      <w:r w:rsidRPr="00C36D81">
        <w:rPr>
          <w:lang w:val="pl-PL"/>
        </w:rPr>
        <w:t>dotazy</w:t>
      </w:r>
      <w:proofErr w:type="spellEnd"/>
      <w:r w:rsidRPr="00C36D81">
        <w:rPr>
          <w:lang w:val="pl-PL"/>
        </w:rPr>
        <w:t xml:space="preserve"> </w:t>
      </w:r>
      <w:proofErr w:type="spellStart"/>
      <w:r w:rsidRPr="00C36D81">
        <w:rPr>
          <w:lang w:val="pl-PL"/>
        </w:rPr>
        <w:t>třídit</w:t>
      </w:r>
      <w:proofErr w:type="spellEnd"/>
      <w:r w:rsidRPr="00C36D81">
        <w:rPr>
          <w:lang w:val="pl-PL"/>
        </w:rPr>
        <w:t xml:space="preserve">, </w:t>
      </w:r>
      <w:proofErr w:type="spellStart"/>
      <w:r w:rsidRPr="00C36D81">
        <w:rPr>
          <w:lang w:val="pl-PL"/>
        </w:rPr>
        <w:t>abychom</w:t>
      </w:r>
      <w:proofErr w:type="spellEnd"/>
      <w:r w:rsidRPr="00C36D81">
        <w:rPr>
          <w:lang w:val="pl-PL"/>
        </w:rPr>
        <w:t xml:space="preserve"> </w:t>
      </w:r>
      <w:proofErr w:type="spellStart"/>
      <w:r w:rsidRPr="00C36D81">
        <w:rPr>
          <w:lang w:val="pl-PL"/>
        </w:rPr>
        <w:t>měli</w:t>
      </w:r>
      <w:proofErr w:type="spellEnd"/>
      <w:r w:rsidRPr="00C36D81">
        <w:rPr>
          <w:lang w:val="pl-PL"/>
        </w:rPr>
        <w:t xml:space="preserve"> </w:t>
      </w:r>
      <w:proofErr w:type="spellStart"/>
      <w:r w:rsidRPr="00C36D81">
        <w:rPr>
          <w:lang w:val="pl-PL"/>
        </w:rPr>
        <w:t>dobrou</w:t>
      </w:r>
      <w:proofErr w:type="spellEnd"/>
      <w:r w:rsidRPr="00C36D81">
        <w:rPr>
          <w:lang w:val="pl-PL"/>
        </w:rPr>
        <w:t xml:space="preserve"> </w:t>
      </w:r>
      <w:proofErr w:type="spellStart"/>
      <w:r w:rsidRPr="00C36D81">
        <w:rPr>
          <w:lang w:val="pl-PL"/>
        </w:rPr>
        <w:t>orientaci</w:t>
      </w:r>
      <w:proofErr w:type="spellEnd"/>
      <w:r w:rsidRPr="00C36D81">
        <w:rPr>
          <w:lang w:val="pl-PL"/>
        </w:rPr>
        <w:t xml:space="preserve">. </w:t>
      </w:r>
      <w:proofErr w:type="spellStart"/>
      <w:r w:rsidRPr="00C36D81">
        <w:rPr>
          <w:lang w:val="pl-PL"/>
        </w:rPr>
        <w:t>Nebo</w:t>
      </w:r>
      <w:proofErr w:type="spellEnd"/>
      <w:r w:rsidRPr="00C36D81">
        <w:rPr>
          <w:lang w:val="pl-PL"/>
        </w:rPr>
        <w:t xml:space="preserve"> </w:t>
      </w:r>
      <w:proofErr w:type="spellStart"/>
      <w:r w:rsidRPr="00C36D81">
        <w:rPr>
          <w:lang w:val="pl-PL"/>
        </w:rPr>
        <w:t>Dobře</w:t>
      </w:r>
      <w:proofErr w:type="spellEnd"/>
      <w:r w:rsidRPr="00C36D81">
        <w:rPr>
          <w:lang w:val="pl-PL"/>
        </w:rPr>
        <w:t xml:space="preserve">, </w:t>
      </w:r>
      <w:proofErr w:type="spellStart"/>
      <w:r w:rsidRPr="00C36D81">
        <w:rPr>
          <w:lang w:val="pl-PL"/>
        </w:rPr>
        <w:t>jsme</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mohli</w:t>
      </w:r>
      <w:proofErr w:type="spellEnd"/>
      <w:r w:rsidRPr="00C36D81">
        <w:rPr>
          <w:lang w:val="pl-PL"/>
        </w:rPr>
        <w:t xml:space="preserve"> </w:t>
      </w:r>
      <w:proofErr w:type="spellStart"/>
      <w:r w:rsidRPr="00C36D81">
        <w:rPr>
          <w:lang w:val="pl-PL"/>
        </w:rPr>
        <w:t>orientovat</w:t>
      </w:r>
      <w:proofErr w:type="spellEnd"/>
      <w:r w:rsidRPr="00C36D81">
        <w:rPr>
          <w:lang w:val="pl-PL"/>
        </w:rPr>
        <w:t xml:space="preserve"> v tom, co </w:t>
      </w:r>
      <w:proofErr w:type="spellStart"/>
      <w:r w:rsidRPr="00C36D81">
        <w:rPr>
          <w:lang w:val="pl-PL"/>
        </w:rPr>
        <w:t>už</w:t>
      </w:r>
      <w:proofErr w:type="spellEnd"/>
      <w:r w:rsidRPr="00C36D81">
        <w:rPr>
          <w:lang w:val="pl-PL"/>
        </w:rPr>
        <w:t xml:space="preserve"> </w:t>
      </w:r>
      <w:proofErr w:type="spellStart"/>
      <w:r w:rsidRPr="00C36D81">
        <w:rPr>
          <w:lang w:val="pl-PL"/>
        </w:rPr>
        <w:t>sme</w:t>
      </w:r>
      <w:proofErr w:type="spellEnd"/>
      <w:r w:rsidRPr="00C36D81">
        <w:rPr>
          <w:lang w:val="pl-PL"/>
        </w:rPr>
        <w:t xml:space="preserve"> </w:t>
      </w:r>
      <w:proofErr w:type="spellStart"/>
      <w:r w:rsidRPr="00C36D81">
        <w:rPr>
          <w:lang w:val="pl-PL"/>
        </w:rPr>
        <w:t>zodpověděli</w:t>
      </w:r>
      <w:proofErr w:type="spellEnd"/>
      <w:r w:rsidRPr="00C36D81">
        <w:rPr>
          <w:lang w:val="pl-PL"/>
        </w:rPr>
        <w:t xml:space="preserve"> a co </w:t>
      </w:r>
      <w:proofErr w:type="spellStart"/>
      <w:r w:rsidRPr="00C36D81">
        <w:rPr>
          <w:lang w:val="pl-PL"/>
        </w:rPr>
        <w:t>ne</w:t>
      </w:r>
      <w:proofErr w:type="spellEnd"/>
      <w:r w:rsidRPr="00C36D81">
        <w:rPr>
          <w:lang w:val="pl-PL"/>
        </w:rPr>
        <w:t xml:space="preserve">, ale </w:t>
      </w:r>
      <w:proofErr w:type="spellStart"/>
      <w:r w:rsidRPr="00C36D81">
        <w:rPr>
          <w:lang w:val="pl-PL"/>
        </w:rPr>
        <w:t>samozřejmě</w:t>
      </w:r>
      <w:proofErr w:type="spellEnd"/>
      <w:r w:rsidRPr="00C36D81">
        <w:rPr>
          <w:lang w:val="pl-PL"/>
        </w:rPr>
        <w:t xml:space="preserve"> </w:t>
      </w:r>
      <w:proofErr w:type="spellStart"/>
      <w:r w:rsidRPr="00C36D81">
        <w:rPr>
          <w:lang w:val="pl-PL"/>
        </w:rPr>
        <w:t>Můžete</w:t>
      </w:r>
      <w:proofErr w:type="spellEnd"/>
      <w:r w:rsidRPr="00C36D81">
        <w:rPr>
          <w:lang w:val="pl-PL"/>
        </w:rPr>
        <w:t xml:space="preserve"> </w:t>
      </w:r>
      <w:proofErr w:type="spellStart"/>
      <w:r w:rsidRPr="00C36D81">
        <w:rPr>
          <w:lang w:val="pl-PL"/>
        </w:rPr>
        <w:t>psát</w:t>
      </w:r>
      <w:proofErr w:type="spellEnd"/>
      <w:r w:rsidRPr="00C36D81">
        <w:rPr>
          <w:lang w:val="pl-PL"/>
        </w:rPr>
        <w:t xml:space="preserve"> i do chat. U tam </w:t>
      </w:r>
      <w:proofErr w:type="spellStart"/>
      <w:r w:rsidRPr="00C36D81">
        <w:rPr>
          <w:lang w:val="pl-PL"/>
        </w:rPr>
        <w:t>můžete</w:t>
      </w:r>
      <w:proofErr w:type="spellEnd"/>
      <w:r w:rsidRPr="00C36D81">
        <w:rPr>
          <w:lang w:val="pl-PL"/>
        </w:rPr>
        <w:t xml:space="preserve">, eh, </w:t>
      </w:r>
      <w:proofErr w:type="spellStart"/>
      <w:r w:rsidRPr="00C36D81">
        <w:rPr>
          <w:lang w:val="pl-PL"/>
        </w:rPr>
        <w:t>případně</w:t>
      </w:r>
      <w:proofErr w:type="spellEnd"/>
      <w:r w:rsidRPr="00C36D81">
        <w:rPr>
          <w:lang w:val="pl-PL"/>
        </w:rPr>
        <w:t xml:space="preserve"> </w:t>
      </w:r>
      <w:proofErr w:type="spellStart"/>
      <w:r w:rsidRPr="00C36D81">
        <w:rPr>
          <w:lang w:val="pl-PL"/>
        </w:rPr>
        <w:t>sdílet</w:t>
      </w:r>
      <w:proofErr w:type="spellEnd"/>
      <w:r w:rsidRPr="00C36D81">
        <w:rPr>
          <w:lang w:val="pl-PL"/>
        </w:rPr>
        <w:t xml:space="preserve"> i </w:t>
      </w:r>
      <w:proofErr w:type="spellStart"/>
      <w:r w:rsidRPr="00C36D81">
        <w:rPr>
          <w:lang w:val="pl-PL"/>
        </w:rPr>
        <w:t>nějaké</w:t>
      </w:r>
      <w:proofErr w:type="spellEnd"/>
      <w:r w:rsidRPr="00C36D81">
        <w:rPr>
          <w:lang w:val="pl-PL"/>
        </w:rPr>
        <w:t xml:space="preserve"> </w:t>
      </w:r>
      <w:proofErr w:type="spellStart"/>
      <w:r w:rsidRPr="00C36D81">
        <w:rPr>
          <w:lang w:val="pl-PL"/>
        </w:rPr>
        <w:t>svoje</w:t>
      </w:r>
      <w:proofErr w:type="spellEnd"/>
      <w:r w:rsidRPr="00C36D81">
        <w:rPr>
          <w:lang w:val="pl-PL"/>
        </w:rPr>
        <w:t xml:space="preserve"> typy </w:t>
      </w:r>
      <w:proofErr w:type="spellStart"/>
      <w:r w:rsidRPr="00C36D81">
        <w:rPr>
          <w:lang w:val="pl-PL"/>
        </w:rPr>
        <w:t>zkušenosti</w:t>
      </w:r>
      <w:proofErr w:type="spellEnd"/>
      <w:r w:rsidRPr="00C36D81">
        <w:rPr>
          <w:lang w:val="pl-PL"/>
        </w:rPr>
        <w:t>.</w:t>
      </w:r>
    </w:p>
    <w:p w14:paraId="0E813D9A" w14:textId="77777777" w:rsidR="00FF4415" w:rsidRDefault="00000000">
      <w:r w:rsidRPr="00C36D81">
        <w:rPr>
          <w:i/>
          <w:color w:val="808080"/>
          <w:sz w:val="18"/>
          <w:lang w:val="pl-PL"/>
        </w:rPr>
        <w:lastRenderedPageBreak/>
        <w:t xml:space="preserve">[00:03:39] </w:t>
      </w:r>
      <w:r w:rsidRPr="00C36D81">
        <w:rPr>
          <w:lang w:val="pl-PL"/>
        </w:rPr>
        <w:t xml:space="preserve">A </w:t>
      </w:r>
      <w:proofErr w:type="spellStart"/>
      <w:r w:rsidRPr="00C36D81">
        <w:rPr>
          <w:lang w:val="pl-PL"/>
        </w:rPr>
        <w:t>teď</w:t>
      </w:r>
      <w:proofErr w:type="spellEnd"/>
      <w:r w:rsidRPr="00C36D81">
        <w:rPr>
          <w:lang w:val="pl-PL"/>
        </w:rPr>
        <w:t xml:space="preserve"> </w:t>
      </w:r>
      <w:proofErr w:type="spellStart"/>
      <w:r w:rsidRPr="00C36D81">
        <w:rPr>
          <w:lang w:val="pl-PL"/>
        </w:rPr>
        <w:t>už</w:t>
      </w:r>
      <w:proofErr w:type="spellEnd"/>
      <w:r w:rsidRPr="00C36D81">
        <w:rPr>
          <w:lang w:val="pl-PL"/>
        </w:rPr>
        <w:t xml:space="preserve"> k tomu, co </w:t>
      </w:r>
      <w:proofErr w:type="spellStart"/>
      <w:r w:rsidRPr="00C36D81">
        <w:rPr>
          <w:lang w:val="pl-PL"/>
        </w:rPr>
        <w:t>nás</w:t>
      </w:r>
      <w:proofErr w:type="spellEnd"/>
      <w:r w:rsidRPr="00C36D81">
        <w:rPr>
          <w:lang w:val="pl-PL"/>
        </w:rPr>
        <w:t xml:space="preserve"> </w:t>
      </w:r>
      <w:proofErr w:type="spellStart"/>
      <w:r w:rsidRPr="00C36D81">
        <w:rPr>
          <w:lang w:val="pl-PL"/>
        </w:rPr>
        <w:t>dneska</w:t>
      </w:r>
      <w:proofErr w:type="spellEnd"/>
      <w:r w:rsidRPr="00C36D81">
        <w:rPr>
          <w:lang w:val="pl-PL"/>
        </w:rPr>
        <w:t xml:space="preserve"> </w:t>
      </w:r>
      <w:proofErr w:type="spellStart"/>
      <w:r w:rsidRPr="00C36D81">
        <w:rPr>
          <w:lang w:val="pl-PL"/>
        </w:rPr>
        <w:t>Čeká</w:t>
      </w:r>
      <w:proofErr w:type="spellEnd"/>
      <w:r w:rsidRPr="00C36D81">
        <w:rPr>
          <w:lang w:val="pl-PL"/>
        </w:rPr>
        <w:t xml:space="preserve"> </w:t>
      </w:r>
      <w:proofErr w:type="spellStart"/>
      <w:r w:rsidRPr="00C36D81">
        <w:rPr>
          <w:lang w:val="pl-PL"/>
        </w:rPr>
        <w:t>dnešní</w:t>
      </w:r>
      <w:proofErr w:type="spellEnd"/>
      <w:r w:rsidRPr="00C36D81">
        <w:rPr>
          <w:lang w:val="pl-PL"/>
        </w:rPr>
        <w:t xml:space="preserve"> </w:t>
      </w:r>
      <w:proofErr w:type="spellStart"/>
      <w:r w:rsidRPr="00C36D81">
        <w:rPr>
          <w:lang w:val="pl-PL"/>
        </w:rPr>
        <w:t>téma</w:t>
      </w:r>
      <w:proofErr w:type="spellEnd"/>
      <w:r w:rsidRPr="00C36D81">
        <w:rPr>
          <w:lang w:val="pl-PL"/>
        </w:rPr>
        <w:t xml:space="preserve"> </w:t>
      </w:r>
      <w:proofErr w:type="spellStart"/>
      <w:r w:rsidRPr="00C36D81">
        <w:rPr>
          <w:lang w:val="pl-PL"/>
        </w:rPr>
        <w:t>projektové</w:t>
      </w:r>
      <w:proofErr w:type="spellEnd"/>
      <w:r w:rsidRPr="00C36D81">
        <w:rPr>
          <w:lang w:val="pl-PL"/>
        </w:rPr>
        <w:t xml:space="preserve"> </w:t>
      </w:r>
      <w:proofErr w:type="spellStart"/>
      <w:r w:rsidRPr="00C36D81">
        <w:rPr>
          <w:lang w:val="pl-PL"/>
        </w:rPr>
        <w:t>řízení</w:t>
      </w:r>
      <w:proofErr w:type="spellEnd"/>
      <w:r w:rsidRPr="00C36D81">
        <w:rPr>
          <w:lang w:val="pl-PL"/>
        </w:rPr>
        <w:t xml:space="preserve"> s </w:t>
      </w:r>
      <w:proofErr w:type="spellStart"/>
      <w:r w:rsidRPr="00C36D81">
        <w:rPr>
          <w:lang w:val="pl-PL"/>
        </w:rPr>
        <w:t>langenglishi</w:t>
      </w:r>
      <w:proofErr w:type="spellEnd"/>
      <w:r w:rsidRPr="00C36D81">
        <w:rPr>
          <w:lang w:val="pl-PL"/>
        </w:rPr>
        <w:t xml:space="preserve"> </w:t>
      </w:r>
      <w:proofErr w:type="spellStart"/>
      <w:r w:rsidRPr="00C36D81">
        <w:rPr>
          <w:lang w:val="pl-PL"/>
        </w:rPr>
        <w:t>Aneb</w:t>
      </w:r>
      <w:proofErr w:type="spellEnd"/>
      <w:r w:rsidRPr="00C36D81">
        <w:rPr>
          <w:lang w:val="pl-PL"/>
        </w:rPr>
        <w:t xml:space="preserve"> Jak, </w:t>
      </w:r>
      <w:proofErr w:type="spellStart"/>
      <w:r w:rsidRPr="00C36D81">
        <w:rPr>
          <w:lang w:val="pl-PL"/>
        </w:rPr>
        <w:t>delegovat</w:t>
      </w:r>
      <w:proofErr w:type="spellEnd"/>
      <w:r w:rsidRPr="00C36D81">
        <w:rPr>
          <w:lang w:val="pl-PL"/>
        </w:rPr>
        <w:t xml:space="preserve"> </w:t>
      </w:r>
      <w:proofErr w:type="spellStart"/>
      <w:r w:rsidRPr="00C36D81">
        <w:rPr>
          <w:lang w:val="pl-PL"/>
        </w:rPr>
        <w:t>rutinu</w:t>
      </w:r>
      <w:proofErr w:type="spellEnd"/>
      <w:r w:rsidRPr="00C36D81">
        <w:rPr>
          <w:lang w:val="pl-PL"/>
        </w:rPr>
        <w:t xml:space="preserve"> a </w:t>
      </w:r>
      <w:proofErr w:type="spellStart"/>
      <w:r w:rsidRPr="00C36D81">
        <w:rPr>
          <w:lang w:val="pl-PL"/>
        </w:rPr>
        <w:t>řídit</w:t>
      </w:r>
      <w:proofErr w:type="spellEnd"/>
      <w:r w:rsidRPr="00C36D81">
        <w:rPr>
          <w:lang w:val="pl-PL"/>
        </w:rPr>
        <w:t xml:space="preserve"> </w:t>
      </w:r>
      <w:proofErr w:type="spellStart"/>
      <w:r w:rsidRPr="00C36D81">
        <w:rPr>
          <w:lang w:val="pl-PL"/>
        </w:rPr>
        <w:t>inovace</w:t>
      </w:r>
      <w:proofErr w:type="spellEnd"/>
      <w:r w:rsidRPr="00C36D81">
        <w:rPr>
          <w:lang w:val="pl-PL"/>
        </w:rPr>
        <w:t xml:space="preserve"> eh </w:t>
      </w:r>
      <w:proofErr w:type="spellStart"/>
      <w:r w:rsidRPr="00C36D81">
        <w:rPr>
          <w:lang w:val="pl-PL"/>
        </w:rPr>
        <w:t>dneska</w:t>
      </w:r>
      <w:proofErr w:type="spellEnd"/>
      <w:r w:rsidRPr="00C36D81">
        <w:rPr>
          <w:lang w:val="pl-PL"/>
        </w:rPr>
        <w:t xml:space="preserve">. Si, </w:t>
      </w:r>
      <w:proofErr w:type="spellStart"/>
      <w:r w:rsidRPr="00C36D81">
        <w:rPr>
          <w:lang w:val="pl-PL"/>
        </w:rPr>
        <w:t>Řekneme</w:t>
      </w:r>
      <w:proofErr w:type="spellEnd"/>
      <w:r w:rsidRPr="00C36D81">
        <w:rPr>
          <w:lang w:val="pl-PL"/>
        </w:rPr>
        <w:t xml:space="preserve">, jak </w:t>
      </w:r>
      <w:proofErr w:type="spellStart"/>
      <w:r w:rsidRPr="00C36D81">
        <w:rPr>
          <w:lang w:val="pl-PL"/>
        </w:rPr>
        <w:t>Lídr</w:t>
      </w:r>
      <w:proofErr w:type="spellEnd"/>
      <w:r w:rsidRPr="00C36D81">
        <w:rPr>
          <w:lang w:val="pl-PL"/>
        </w:rPr>
        <w:t xml:space="preserve"> </w:t>
      </w:r>
      <w:proofErr w:type="spellStart"/>
      <w:r w:rsidRPr="00C36D81">
        <w:rPr>
          <w:lang w:val="pl-PL"/>
        </w:rPr>
        <w:t>využívá</w:t>
      </w:r>
      <w:proofErr w:type="spellEnd"/>
      <w:r w:rsidRPr="00C36D81">
        <w:rPr>
          <w:lang w:val="pl-PL"/>
        </w:rPr>
        <w:t xml:space="preserve"> </w:t>
      </w:r>
      <w:proofErr w:type="spellStart"/>
      <w:r w:rsidRPr="00C36D81">
        <w:rPr>
          <w:lang w:val="pl-PL"/>
        </w:rPr>
        <w:t>langenglishinitialai</w:t>
      </w:r>
      <w:proofErr w:type="spellEnd"/>
      <w:r w:rsidRPr="00C36D81">
        <w:rPr>
          <w:lang w:val="pl-PL"/>
        </w:rPr>
        <w:t xml:space="preserve"> v </w:t>
      </w:r>
      <w:proofErr w:type="spellStart"/>
      <w:r w:rsidRPr="00C36D81">
        <w:rPr>
          <w:lang w:val="pl-PL"/>
        </w:rPr>
        <w:t>každodenním</w:t>
      </w:r>
      <w:proofErr w:type="spellEnd"/>
      <w:r w:rsidRPr="00C36D81">
        <w:rPr>
          <w:lang w:val="pl-PL"/>
        </w:rPr>
        <w:t xml:space="preserve"> </w:t>
      </w:r>
      <w:proofErr w:type="spellStart"/>
      <w:r w:rsidRPr="00C36D81">
        <w:rPr>
          <w:lang w:val="pl-PL"/>
        </w:rPr>
        <w:t>řízení</w:t>
      </w:r>
      <w:proofErr w:type="spellEnd"/>
      <w:r w:rsidRPr="00C36D81">
        <w:rPr>
          <w:lang w:val="pl-PL"/>
        </w:rPr>
        <w:t xml:space="preserve"> </w:t>
      </w:r>
      <w:proofErr w:type="spellStart"/>
      <w:r w:rsidRPr="00C36D81">
        <w:rPr>
          <w:lang w:val="pl-PL"/>
        </w:rPr>
        <w:t>Ve</w:t>
      </w:r>
      <w:proofErr w:type="spellEnd"/>
      <w:r w:rsidRPr="00C36D81">
        <w:rPr>
          <w:lang w:val="pl-PL"/>
        </w:rPr>
        <w:t xml:space="preserve"> strategii v </w:t>
      </w:r>
      <w:proofErr w:type="spellStart"/>
      <w:r w:rsidRPr="00C36D81">
        <w:rPr>
          <w:lang w:val="pl-PL"/>
        </w:rPr>
        <w:t>zadávání</w:t>
      </w:r>
      <w:proofErr w:type="spellEnd"/>
      <w:r w:rsidRPr="00C36D81">
        <w:rPr>
          <w:lang w:val="pl-PL"/>
        </w:rPr>
        <w:t xml:space="preserve"> </w:t>
      </w:r>
      <w:proofErr w:type="spellStart"/>
      <w:r w:rsidRPr="00C36D81">
        <w:rPr>
          <w:lang w:val="pl-PL"/>
        </w:rPr>
        <w:t>těch</w:t>
      </w:r>
      <w:proofErr w:type="spellEnd"/>
      <w:r w:rsidRPr="00C36D81">
        <w:rPr>
          <w:lang w:val="pl-PL"/>
        </w:rPr>
        <w:t xml:space="preserve"> </w:t>
      </w:r>
      <w:proofErr w:type="spellStart"/>
      <w:r w:rsidRPr="00C36D81">
        <w:rPr>
          <w:lang w:val="pl-PL"/>
        </w:rPr>
        <w:t>projektů</w:t>
      </w:r>
      <w:proofErr w:type="spellEnd"/>
      <w:r w:rsidRPr="00C36D81">
        <w:rPr>
          <w:lang w:val="pl-PL"/>
        </w:rPr>
        <w:t xml:space="preserve"> </w:t>
      </w:r>
      <w:proofErr w:type="spellStart"/>
      <w:r w:rsidRPr="00C36D81">
        <w:rPr>
          <w:lang w:val="pl-PL"/>
        </w:rPr>
        <w:t>taky</w:t>
      </w:r>
      <w:proofErr w:type="spellEnd"/>
      <w:r w:rsidRPr="00C36D81">
        <w:rPr>
          <w:lang w:val="pl-PL"/>
        </w:rPr>
        <w:t xml:space="preserve">. </w:t>
      </w:r>
      <w:r>
        <w:t xml:space="preserve">Si </w:t>
      </w:r>
      <w:proofErr w:type="spellStart"/>
      <w:r>
        <w:t>Řekneme</w:t>
      </w:r>
      <w:proofErr w:type="spellEnd"/>
      <w:r>
        <w:t xml:space="preserve"> jak </w:t>
      </w:r>
      <w:proofErr w:type="spellStart"/>
      <w:r>
        <w:t>využívat</w:t>
      </w:r>
      <w:proofErr w:type="spellEnd"/>
      <w:r>
        <w:t>, langenglishinitialai asistenty A agenty pro projektové manažery v praxi</w:t>
      </w:r>
    </w:p>
    <w:p w14:paraId="0F24E5A2" w14:textId="77777777" w:rsidR="00FF4415" w:rsidRPr="00C36D81" w:rsidRDefault="00000000">
      <w:pPr>
        <w:rPr>
          <w:lang w:val="pl-PL"/>
        </w:rPr>
      </w:pPr>
      <w:r w:rsidRPr="00C36D81">
        <w:rPr>
          <w:i/>
          <w:color w:val="808080"/>
          <w:sz w:val="18"/>
          <w:lang w:val="pl-PL"/>
        </w:rPr>
        <w:t xml:space="preserve">[00:04:03] </w:t>
      </w:r>
      <w:proofErr w:type="spellStart"/>
      <w:r w:rsidRPr="00C36D81">
        <w:rPr>
          <w:lang w:val="pl-PL"/>
        </w:rPr>
        <w:t>proč</w:t>
      </w:r>
      <w:proofErr w:type="spellEnd"/>
      <w:r w:rsidRPr="00C36D81">
        <w:rPr>
          <w:lang w:val="pl-PL"/>
        </w:rPr>
        <w:t xml:space="preserve"> </w:t>
      </w:r>
      <w:proofErr w:type="spellStart"/>
      <w:r w:rsidRPr="00C36D81">
        <w:rPr>
          <w:lang w:val="pl-PL"/>
        </w:rPr>
        <w:t>pracovat</w:t>
      </w:r>
      <w:proofErr w:type="spellEnd"/>
      <w:r w:rsidRPr="00C36D81">
        <w:rPr>
          <w:lang w:val="pl-PL"/>
        </w:rPr>
        <w:t xml:space="preserve">. S </w:t>
      </w:r>
      <w:proofErr w:type="spellStart"/>
      <w:r w:rsidRPr="00C36D81">
        <w:rPr>
          <w:lang w:val="pl-PL"/>
        </w:rPr>
        <w:t>vlastními</w:t>
      </w:r>
      <w:proofErr w:type="spellEnd"/>
      <w:r w:rsidRPr="00C36D81">
        <w:rPr>
          <w:lang w:val="pl-PL"/>
        </w:rPr>
        <w:t xml:space="preserve"> daty. A </w:t>
      </w:r>
      <w:proofErr w:type="spellStart"/>
      <w:r w:rsidRPr="00C36D81">
        <w:rPr>
          <w:lang w:val="pl-PL"/>
        </w:rPr>
        <w:t>taky</w:t>
      </w:r>
      <w:proofErr w:type="spellEnd"/>
      <w:r w:rsidRPr="00C36D81">
        <w:rPr>
          <w:lang w:val="pl-PL"/>
        </w:rPr>
        <w:t xml:space="preserve"> </w:t>
      </w:r>
      <w:proofErr w:type="spellStart"/>
      <w:r w:rsidRPr="00C36D81">
        <w:rPr>
          <w:lang w:val="pl-PL"/>
        </w:rPr>
        <w:t>jaký</w:t>
      </w:r>
      <w:proofErr w:type="spellEnd"/>
      <w:r w:rsidRPr="00C36D81">
        <w:rPr>
          <w:lang w:val="pl-PL"/>
        </w:rPr>
        <w:t xml:space="preserve"> </w:t>
      </w:r>
      <w:proofErr w:type="spellStart"/>
      <w:r w:rsidRPr="00C36D81">
        <w:rPr>
          <w:lang w:val="pl-PL"/>
        </w:rPr>
        <w:t>přínos</w:t>
      </w:r>
      <w:proofErr w:type="spellEnd"/>
      <w:r w:rsidRPr="00C36D81">
        <w:rPr>
          <w:lang w:val="pl-PL"/>
        </w:rPr>
        <w:t xml:space="preserve"> </w:t>
      </w:r>
      <w:proofErr w:type="spellStart"/>
      <w:r w:rsidRPr="00C36D81">
        <w:rPr>
          <w:lang w:val="pl-PL"/>
        </w:rPr>
        <w:t>může</w:t>
      </w:r>
      <w:proofErr w:type="spellEnd"/>
      <w:r w:rsidRPr="00C36D81">
        <w:rPr>
          <w:lang w:val="pl-PL"/>
        </w:rPr>
        <w:t xml:space="preserve"> </w:t>
      </w:r>
      <w:proofErr w:type="spellStart"/>
      <w:r w:rsidRPr="00C36D81">
        <w:rPr>
          <w:lang w:val="pl-PL"/>
        </w:rPr>
        <w:t>mít</w:t>
      </w:r>
      <w:proofErr w:type="spellEnd"/>
      <w:r w:rsidRPr="00C36D81">
        <w:rPr>
          <w:lang w:val="pl-PL"/>
        </w:rPr>
        <w:t xml:space="preserve"> v tom </w:t>
      </w:r>
      <w:proofErr w:type="spellStart"/>
      <w:r w:rsidRPr="00C36D81">
        <w:rPr>
          <w:lang w:val="pl-PL"/>
        </w:rPr>
        <w:t>primárním</w:t>
      </w:r>
      <w:proofErr w:type="spellEnd"/>
      <w:r w:rsidRPr="00C36D81">
        <w:rPr>
          <w:lang w:val="pl-PL"/>
        </w:rPr>
        <w:t xml:space="preserve"> </w:t>
      </w:r>
      <w:proofErr w:type="spellStart"/>
      <w:r w:rsidRPr="00C36D81">
        <w:rPr>
          <w:lang w:val="pl-PL"/>
        </w:rPr>
        <w:t>byznysu</w:t>
      </w:r>
      <w:proofErr w:type="spellEnd"/>
      <w:r w:rsidRPr="00C36D81">
        <w:rPr>
          <w:lang w:val="pl-PL"/>
        </w:rPr>
        <w:t xml:space="preserve">? </w:t>
      </w:r>
      <w:proofErr w:type="spellStart"/>
      <w:r w:rsidRPr="00C36D81">
        <w:rPr>
          <w:lang w:val="pl-PL"/>
        </w:rPr>
        <w:t>Nejenom</w:t>
      </w:r>
      <w:proofErr w:type="spellEnd"/>
      <w:r w:rsidRPr="00C36D81">
        <w:rPr>
          <w:lang w:val="pl-PL"/>
        </w:rPr>
        <w:t xml:space="preserve"> v </w:t>
      </w:r>
      <w:proofErr w:type="spellStart"/>
      <w:r w:rsidRPr="00C36D81">
        <w:rPr>
          <w:lang w:val="pl-PL"/>
        </w:rPr>
        <w:t>Back</w:t>
      </w:r>
      <w:proofErr w:type="spellEnd"/>
      <w:r w:rsidRPr="00C36D81">
        <w:rPr>
          <w:lang w:val="pl-PL"/>
        </w:rPr>
        <w:t xml:space="preserve"> Office, </w:t>
      </w:r>
      <w:proofErr w:type="spellStart"/>
      <w:r w:rsidRPr="00C36D81">
        <w:rPr>
          <w:lang w:val="pl-PL"/>
        </w:rPr>
        <w:t>což</w:t>
      </w:r>
      <w:proofErr w:type="spellEnd"/>
      <w:r w:rsidRPr="00C36D81">
        <w:rPr>
          <w:lang w:val="pl-PL"/>
        </w:rPr>
        <w:t xml:space="preserve"> </w:t>
      </w:r>
      <w:proofErr w:type="spellStart"/>
      <w:r w:rsidRPr="00C36D81">
        <w:rPr>
          <w:lang w:val="pl-PL"/>
        </w:rPr>
        <w:t>nás</w:t>
      </w:r>
      <w:proofErr w:type="spellEnd"/>
      <w:r w:rsidRPr="00C36D81">
        <w:rPr>
          <w:lang w:val="pl-PL"/>
        </w:rPr>
        <w:t xml:space="preserve"> </w:t>
      </w:r>
      <w:proofErr w:type="spellStart"/>
      <w:r w:rsidRPr="00C36D81">
        <w:rPr>
          <w:lang w:val="pl-PL"/>
        </w:rPr>
        <w:t>možná</w:t>
      </w:r>
      <w:proofErr w:type="spellEnd"/>
      <w:r w:rsidRPr="00C36D81">
        <w:rPr>
          <w:lang w:val="pl-PL"/>
        </w:rPr>
        <w:t xml:space="preserve"> </w:t>
      </w:r>
      <w:proofErr w:type="spellStart"/>
      <w:r w:rsidRPr="00C36D81">
        <w:rPr>
          <w:lang w:val="pl-PL"/>
        </w:rPr>
        <w:t>napadá</w:t>
      </w:r>
      <w:proofErr w:type="spellEnd"/>
      <w:r w:rsidRPr="00C36D81">
        <w:rPr>
          <w:lang w:val="pl-PL"/>
        </w:rPr>
        <w:t xml:space="preserve"> na </w:t>
      </w:r>
      <w:proofErr w:type="spellStart"/>
      <w:r w:rsidRPr="00C36D81">
        <w:rPr>
          <w:lang w:val="pl-PL"/>
        </w:rPr>
        <w:t>první</w:t>
      </w:r>
      <w:proofErr w:type="spellEnd"/>
      <w:r w:rsidRPr="00C36D81">
        <w:rPr>
          <w:lang w:val="pl-PL"/>
        </w:rPr>
        <w:t xml:space="preserve"> </w:t>
      </w:r>
      <w:proofErr w:type="spellStart"/>
      <w:r w:rsidRPr="00C36D81">
        <w:rPr>
          <w:lang w:val="pl-PL"/>
        </w:rPr>
        <w:t>dobrou</w:t>
      </w:r>
      <w:proofErr w:type="spellEnd"/>
      <w:r w:rsidRPr="00C36D81">
        <w:rPr>
          <w:lang w:val="pl-PL"/>
        </w:rPr>
        <w:t xml:space="preserve">, </w:t>
      </w:r>
      <w:proofErr w:type="spellStart"/>
      <w:r w:rsidRPr="00C36D81">
        <w:rPr>
          <w:lang w:val="pl-PL"/>
        </w:rPr>
        <w:t>když</w:t>
      </w:r>
      <w:proofErr w:type="spellEnd"/>
      <w:r w:rsidRPr="00C36D81">
        <w:rPr>
          <w:lang w:val="pl-PL"/>
        </w:rPr>
        <w:t xml:space="preserve"> </w:t>
      </w:r>
      <w:proofErr w:type="spellStart"/>
      <w:r w:rsidRPr="00C36D81">
        <w:rPr>
          <w:lang w:val="pl-PL"/>
        </w:rPr>
        <w:t>Mluvíme</w:t>
      </w:r>
      <w:proofErr w:type="spellEnd"/>
      <w:r w:rsidRPr="00C36D81">
        <w:rPr>
          <w:lang w:val="pl-PL"/>
        </w:rPr>
        <w:t xml:space="preserve"> o </w:t>
      </w:r>
      <w:proofErr w:type="spellStart"/>
      <w:r w:rsidRPr="00C36D81">
        <w:rPr>
          <w:lang w:val="pl-PL"/>
        </w:rPr>
        <w:t>projektovém</w:t>
      </w:r>
      <w:proofErr w:type="spellEnd"/>
      <w:r w:rsidRPr="00C36D81">
        <w:rPr>
          <w:lang w:val="pl-PL"/>
        </w:rPr>
        <w:t xml:space="preserve"> </w:t>
      </w:r>
      <w:proofErr w:type="spellStart"/>
      <w:r w:rsidRPr="00C36D81">
        <w:rPr>
          <w:lang w:val="pl-PL"/>
        </w:rPr>
        <w:t>řízení</w:t>
      </w:r>
      <w:proofErr w:type="spellEnd"/>
      <w:r w:rsidRPr="00C36D81">
        <w:rPr>
          <w:lang w:val="pl-PL"/>
        </w:rPr>
        <w:t xml:space="preserve"> a. </w:t>
      </w:r>
      <w:proofErr w:type="spellStart"/>
      <w:r w:rsidRPr="00C36D81">
        <w:rPr>
          <w:lang w:val="pl-PL"/>
        </w:rPr>
        <w:t>Taky</w:t>
      </w:r>
      <w:proofErr w:type="spellEnd"/>
      <w:r w:rsidRPr="00C36D81">
        <w:rPr>
          <w:lang w:val="pl-PL"/>
        </w:rPr>
        <w:t xml:space="preserve"> </w:t>
      </w:r>
      <w:proofErr w:type="spellStart"/>
      <w:r w:rsidRPr="00C36D81">
        <w:rPr>
          <w:lang w:val="pl-PL"/>
        </w:rPr>
        <w:t>zmíníme</w:t>
      </w:r>
      <w:proofErr w:type="spellEnd"/>
      <w:r w:rsidRPr="00C36D81">
        <w:rPr>
          <w:lang w:val="pl-PL"/>
        </w:rPr>
        <w:t xml:space="preserve"> v </w:t>
      </w:r>
      <w:proofErr w:type="spellStart"/>
      <w:r w:rsidRPr="00C36D81">
        <w:rPr>
          <w:lang w:val="pl-PL"/>
        </w:rPr>
        <w:t>krátkosti</w:t>
      </w:r>
      <w:proofErr w:type="spellEnd"/>
      <w:r w:rsidRPr="00C36D81">
        <w:rPr>
          <w:lang w:val="pl-PL"/>
        </w:rPr>
        <w:t xml:space="preserve"> i </w:t>
      </w:r>
      <w:proofErr w:type="spellStart"/>
      <w:r w:rsidRPr="00C36D81">
        <w:rPr>
          <w:lang w:val="pl-PL"/>
        </w:rPr>
        <w:t>motivace</w:t>
      </w:r>
      <w:proofErr w:type="spellEnd"/>
      <w:r w:rsidRPr="00C36D81">
        <w:rPr>
          <w:lang w:val="pl-PL"/>
        </w:rPr>
        <w:t xml:space="preserve"> </w:t>
      </w:r>
      <w:proofErr w:type="spellStart"/>
      <w:r w:rsidRPr="00C36D81">
        <w:rPr>
          <w:lang w:val="pl-PL"/>
        </w:rPr>
        <w:t>lidí</w:t>
      </w:r>
      <w:proofErr w:type="spellEnd"/>
      <w:r w:rsidRPr="00C36D81">
        <w:rPr>
          <w:lang w:val="pl-PL"/>
        </w:rPr>
        <w:t xml:space="preserve"> v </w:t>
      </w:r>
      <w:proofErr w:type="spellStart"/>
      <w:r w:rsidRPr="00C36D81">
        <w:rPr>
          <w:lang w:val="pl-PL"/>
        </w:rPr>
        <w:t>době</w:t>
      </w:r>
      <w:proofErr w:type="spellEnd"/>
      <w:r w:rsidRPr="00C36D81">
        <w:rPr>
          <w:lang w:val="pl-PL"/>
        </w:rPr>
        <w:t xml:space="preserve"> </w:t>
      </w:r>
      <w:proofErr w:type="spellStart"/>
      <w:r w:rsidRPr="00C36D81">
        <w:rPr>
          <w:lang w:val="pl-PL"/>
        </w:rPr>
        <w:t>umělé</w:t>
      </w:r>
      <w:proofErr w:type="spellEnd"/>
      <w:r w:rsidRPr="00C36D81">
        <w:rPr>
          <w:lang w:val="pl-PL"/>
        </w:rPr>
        <w:t xml:space="preserve"> </w:t>
      </w:r>
      <w:proofErr w:type="spellStart"/>
      <w:r w:rsidRPr="00C36D81">
        <w:rPr>
          <w:lang w:val="pl-PL"/>
        </w:rPr>
        <w:t>inteligence</w:t>
      </w:r>
      <w:proofErr w:type="spellEnd"/>
      <w:r w:rsidRPr="00C36D81">
        <w:rPr>
          <w:lang w:val="pl-PL"/>
        </w:rPr>
        <w:t xml:space="preserve"> a </w:t>
      </w:r>
      <w:proofErr w:type="spellStart"/>
      <w:r w:rsidRPr="00C36D81">
        <w:rPr>
          <w:lang w:val="pl-PL"/>
        </w:rPr>
        <w:t>motivaci</w:t>
      </w:r>
      <w:proofErr w:type="spellEnd"/>
      <w:r w:rsidRPr="00C36D81">
        <w:rPr>
          <w:lang w:val="pl-PL"/>
        </w:rPr>
        <w:t xml:space="preserve"> to jak </w:t>
      </w:r>
      <w:proofErr w:type="spellStart"/>
      <w:r w:rsidRPr="00C36D81">
        <w:rPr>
          <w:lang w:val="pl-PL"/>
        </w:rPr>
        <w:t>pracovat</w:t>
      </w:r>
      <w:proofErr w:type="spellEnd"/>
      <w:r w:rsidRPr="00C36D81">
        <w:rPr>
          <w:lang w:val="pl-PL"/>
        </w:rPr>
        <w:t xml:space="preserve"> </w:t>
      </w:r>
      <w:proofErr w:type="spellStart"/>
      <w:r w:rsidRPr="00C36D81">
        <w:rPr>
          <w:lang w:val="pl-PL"/>
        </w:rPr>
        <w:t>právě</w:t>
      </w:r>
      <w:proofErr w:type="spellEnd"/>
      <w:r w:rsidRPr="00C36D81">
        <w:rPr>
          <w:lang w:val="pl-PL"/>
        </w:rPr>
        <w:t xml:space="preserve"> v </w:t>
      </w:r>
      <w:proofErr w:type="spellStart"/>
      <w:r w:rsidRPr="00C36D81">
        <w:rPr>
          <w:lang w:val="pl-PL"/>
        </w:rPr>
        <w:t>týmu</w:t>
      </w:r>
      <w:proofErr w:type="spellEnd"/>
      <w:r w:rsidRPr="00C36D81">
        <w:rPr>
          <w:lang w:val="pl-PL"/>
        </w:rPr>
        <w:t xml:space="preserve"> A na </w:t>
      </w:r>
      <w:proofErr w:type="spellStart"/>
      <w:r w:rsidRPr="00C36D81">
        <w:rPr>
          <w:lang w:val="pl-PL"/>
        </w:rPr>
        <w:t>projektech</w:t>
      </w:r>
      <w:proofErr w:type="spellEnd"/>
      <w:r w:rsidRPr="00C36D81">
        <w:rPr>
          <w:lang w:val="pl-PL"/>
        </w:rPr>
        <w:t>.</w:t>
      </w:r>
    </w:p>
    <w:p w14:paraId="158A4388" w14:textId="77777777" w:rsidR="00FF4415" w:rsidRPr="00C36D81" w:rsidRDefault="00000000">
      <w:pPr>
        <w:rPr>
          <w:lang w:val="pl-PL"/>
        </w:rPr>
      </w:pPr>
      <w:r w:rsidRPr="00C36D81">
        <w:rPr>
          <w:i/>
          <w:color w:val="808080"/>
          <w:sz w:val="18"/>
          <w:lang w:val="pl-PL"/>
        </w:rPr>
        <w:t xml:space="preserve">[00:04:26] </w:t>
      </w:r>
      <w:proofErr w:type="spellStart"/>
      <w:r w:rsidRPr="00C36D81">
        <w:rPr>
          <w:lang w:val="pl-PL"/>
        </w:rPr>
        <w:t>Kdo</w:t>
      </w:r>
      <w:proofErr w:type="spellEnd"/>
      <w:r w:rsidRPr="00C36D81">
        <w:rPr>
          <w:lang w:val="pl-PL"/>
        </w:rPr>
        <w:t xml:space="preserve"> </w:t>
      </w:r>
      <w:proofErr w:type="spellStart"/>
      <w:r w:rsidRPr="00C36D81">
        <w:rPr>
          <w:lang w:val="pl-PL"/>
        </w:rPr>
        <w:t>nás</w:t>
      </w:r>
      <w:proofErr w:type="spellEnd"/>
      <w:r w:rsidRPr="00C36D81">
        <w:rPr>
          <w:lang w:val="pl-PL"/>
        </w:rPr>
        <w:t xml:space="preserve"> </w:t>
      </w:r>
      <w:proofErr w:type="spellStart"/>
      <w:r w:rsidRPr="00C36D81">
        <w:rPr>
          <w:lang w:val="pl-PL"/>
        </w:rPr>
        <w:t>dneska</w:t>
      </w:r>
      <w:proofErr w:type="spellEnd"/>
      <w:r w:rsidRPr="00C36D81">
        <w:rPr>
          <w:lang w:val="pl-PL"/>
        </w:rPr>
        <w:t xml:space="preserve"> </w:t>
      </w:r>
      <w:proofErr w:type="spellStart"/>
      <w:r w:rsidRPr="00C36D81">
        <w:rPr>
          <w:lang w:val="pl-PL"/>
        </w:rPr>
        <w:t>proveze</w:t>
      </w:r>
      <w:proofErr w:type="spellEnd"/>
      <w:r w:rsidRPr="00C36D81">
        <w:rPr>
          <w:lang w:val="pl-PL"/>
        </w:rPr>
        <w:t xml:space="preserve">? </w:t>
      </w:r>
      <w:proofErr w:type="spellStart"/>
      <w:r w:rsidRPr="00C36D81">
        <w:rPr>
          <w:lang w:val="pl-PL"/>
        </w:rPr>
        <w:t>Provede</w:t>
      </w:r>
      <w:proofErr w:type="spellEnd"/>
      <w:r w:rsidRPr="00C36D81">
        <w:rPr>
          <w:lang w:val="pl-PL"/>
        </w:rPr>
        <w:t xml:space="preserve"> </w:t>
      </w:r>
      <w:proofErr w:type="spellStart"/>
      <w:r w:rsidRPr="00C36D81">
        <w:rPr>
          <w:lang w:val="pl-PL"/>
        </w:rPr>
        <w:t>dnešním</w:t>
      </w:r>
      <w:proofErr w:type="spellEnd"/>
      <w:r w:rsidRPr="00C36D81">
        <w:rPr>
          <w:lang w:val="pl-PL"/>
        </w:rPr>
        <w:t xml:space="preserve"> </w:t>
      </w:r>
      <w:proofErr w:type="spellStart"/>
      <w:r w:rsidRPr="00C36D81">
        <w:rPr>
          <w:lang w:val="pl-PL"/>
        </w:rPr>
        <w:t>webinářem</w:t>
      </w:r>
      <w:proofErr w:type="spellEnd"/>
      <w:r w:rsidRPr="00C36D81">
        <w:rPr>
          <w:lang w:val="pl-PL"/>
        </w:rPr>
        <w:t xml:space="preserve">. Tak je to Josef, </w:t>
      </w:r>
      <w:proofErr w:type="spellStart"/>
      <w:r w:rsidRPr="00C36D81">
        <w:rPr>
          <w:lang w:val="pl-PL"/>
        </w:rPr>
        <w:t>lídr</w:t>
      </w:r>
      <w:proofErr w:type="spellEnd"/>
      <w:r w:rsidRPr="00C36D81">
        <w:rPr>
          <w:lang w:val="pl-PL"/>
        </w:rPr>
        <w:t xml:space="preserve"> </w:t>
      </w:r>
      <w:proofErr w:type="spellStart"/>
      <w:r w:rsidRPr="00C36D81">
        <w:rPr>
          <w:lang w:val="pl-PL"/>
        </w:rPr>
        <w:t>projektového</w:t>
      </w:r>
      <w:proofErr w:type="spellEnd"/>
      <w:r w:rsidRPr="00C36D81">
        <w:rPr>
          <w:lang w:val="pl-PL"/>
        </w:rPr>
        <w:t xml:space="preserve"> </w:t>
      </w:r>
      <w:proofErr w:type="spellStart"/>
      <w:r w:rsidRPr="00C36D81">
        <w:rPr>
          <w:lang w:val="pl-PL"/>
        </w:rPr>
        <w:t>řízení</w:t>
      </w:r>
      <w:proofErr w:type="spellEnd"/>
      <w:r w:rsidRPr="00C36D81">
        <w:rPr>
          <w:lang w:val="pl-PL"/>
        </w:rPr>
        <w:t xml:space="preserve"> online </w:t>
      </w:r>
      <w:proofErr w:type="spellStart"/>
      <w:r w:rsidRPr="00C36D81">
        <w:rPr>
          <w:lang w:val="pl-PL"/>
        </w:rPr>
        <w:t>Vzdělávání</w:t>
      </w:r>
      <w:proofErr w:type="spellEnd"/>
      <w:r w:rsidRPr="00C36D81">
        <w:rPr>
          <w:lang w:val="pl-PL"/>
        </w:rPr>
        <w:t xml:space="preserve"> a </w:t>
      </w:r>
      <w:proofErr w:type="spellStart"/>
      <w:r w:rsidRPr="00C36D81">
        <w:rPr>
          <w:lang w:val="pl-PL"/>
        </w:rPr>
        <w:t>využití</w:t>
      </w:r>
      <w:proofErr w:type="spellEnd"/>
      <w:r w:rsidRPr="00C36D81">
        <w:rPr>
          <w:lang w:val="pl-PL"/>
        </w:rPr>
        <w:t xml:space="preserve"> </w:t>
      </w:r>
      <w:proofErr w:type="spellStart"/>
      <w:r w:rsidRPr="00C36D81">
        <w:rPr>
          <w:lang w:val="pl-PL"/>
        </w:rPr>
        <w:t>langenglishinitialaiinitial</w:t>
      </w:r>
      <w:proofErr w:type="spellEnd"/>
      <w:r w:rsidRPr="00C36D81">
        <w:rPr>
          <w:lang w:val="pl-PL"/>
        </w:rPr>
        <w:t xml:space="preserve"> Je to Autor </w:t>
      </w:r>
      <w:proofErr w:type="spellStart"/>
      <w:r w:rsidRPr="00C36D81">
        <w:rPr>
          <w:lang w:val="pl-PL"/>
        </w:rPr>
        <w:t>Řízení</w:t>
      </w:r>
      <w:proofErr w:type="spellEnd"/>
      <w:r w:rsidRPr="00C36D81">
        <w:rPr>
          <w:lang w:val="pl-PL"/>
        </w:rPr>
        <w:t xml:space="preserve"> </w:t>
      </w:r>
      <w:proofErr w:type="spellStart"/>
      <w:r w:rsidRPr="00C36D81">
        <w:rPr>
          <w:lang w:val="pl-PL"/>
        </w:rPr>
        <w:t>projektů</w:t>
      </w:r>
      <w:proofErr w:type="spellEnd"/>
      <w:r w:rsidRPr="00C36D81">
        <w:rPr>
          <w:lang w:val="pl-PL"/>
        </w:rPr>
        <w:t xml:space="preserve"> </w:t>
      </w:r>
      <w:proofErr w:type="spellStart"/>
      <w:r w:rsidRPr="00C36D81">
        <w:rPr>
          <w:lang w:val="pl-PL"/>
        </w:rPr>
        <w:t>pět</w:t>
      </w:r>
      <w:proofErr w:type="spellEnd"/>
      <w:r w:rsidRPr="00C36D81">
        <w:rPr>
          <w:lang w:val="pl-PL"/>
        </w:rPr>
        <w:t xml:space="preserve"> nula eh, </w:t>
      </w:r>
      <w:proofErr w:type="spellStart"/>
      <w:r w:rsidRPr="00C36D81">
        <w:rPr>
          <w:lang w:val="pl-PL"/>
        </w:rPr>
        <w:t>Taky</w:t>
      </w:r>
      <w:proofErr w:type="spellEnd"/>
      <w:r w:rsidRPr="00C36D81">
        <w:rPr>
          <w:lang w:val="pl-PL"/>
        </w:rPr>
        <w:t xml:space="preserve">, Je a. </w:t>
      </w:r>
      <w:proofErr w:type="spellStart"/>
      <w:r w:rsidRPr="00C36D81">
        <w:rPr>
          <w:lang w:val="pl-PL"/>
        </w:rPr>
        <w:t>Šetří</w:t>
      </w:r>
      <w:proofErr w:type="spellEnd"/>
      <w:r w:rsidRPr="00C36D81">
        <w:rPr>
          <w:lang w:val="pl-PL"/>
        </w:rPr>
        <w:t xml:space="preserve"> </w:t>
      </w:r>
      <w:proofErr w:type="spellStart"/>
      <w:r w:rsidRPr="00C36D81">
        <w:rPr>
          <w:lang w:val="pl-PL"/>
        </w:rPr>
        <w:t>stovky</w:t>
      </w:r>
      <w:proofErr w:type="spellEnd"/>
      <w:r w:rsidRPr="00C36D81">
        <w:rPr>
          <w:lang w:val="pl-PL"/>
        </w:rPr>
        <w:t xml:space="preserve"> </w:t>
      </w:r>
      <w:proofErr w:type="spellStart"/>
      <w:r w:rsidRPr="00C36D81">
        <w:rPr>
          <w:lang w:val="pl-PL"/>
        </w:rPr>
        <w:t>hodin</w:t>
      </w:r>
      <w:proofErr w:type="spellEnd"/>
      <w:r w:rsidRPr="00C36D81">
        <w:rPr>
          <w:lang w:val="pl-PL"/>
        </w:rPr>
        <w:t xml:space="preserve"> </w:t>
      </w:r>
      <w:proofErr w:type="spellStart"/>
      <w:r w:rsidRPr="00C36D81">
        <w:rPr>
          <w:lang w:val="pl-PL"/>
        </w:rPr>
        <w:t>ročně</w:t>
      </w:r>
      <w:proofErr w:type="spellEnd"/>
      <w:r w:rsidRPr="00C36D81">
        <w:rPr>
          <w:lang w:val="pl-PL"/>
        </w:rPr>
        <w:t xml:space="preserve"> </w:t>
      </w:r>
      <w:proofErr w:type="spellStart"/>
      <w:r w:rsidRPr="00C36D81">
        <w:rPr>
          <w:lang w:val="pl-PL"/>
        </w:rPr>
        <w:t>klientům</w:t>
      </w:r>
      <w:proofErr w:type="spellEnd"/>
      <w:r w:rsidRPr="00C36D81">
        <w:rPr>
          <w:lang w:val="pl-PL"/>
        </w:rPr>
        <w:t xml:space="preserve">. I </w:t>
      </w:r>
      <w:proofErr w:type="spellStart"/>
      <w:r w:rsidRPr="00C36D81">
        <w:rPr>
          <w:lang w:val="pl-PL"/>
        </w:rPr>
        <w:t>Týmu</w:t>
      </w:r>
      <w:proofErr w:type="spellEnd"/>
      <w:r w:rsidRPr="00C36D81">
        <w:rPr>
          <w:lang w:val="pl-PL"/>
        </w:rPr>
        <w:t xml:space="preserve"> </w:t>
      </w:r>
      <w:proofErr w:type="spellStart"/>
      <w:r w:rsidRPr="00C36D81">
        <w:rPr>
          <w:lang w:val="pl-PL"/>
        </w:rPr>
        <w:t>zjednodušuje</w:t>
      </w:r>
      <w:proofErr w:type="spellEnd"/>
      <w:r w:rsidRPr="00C36D81">
        <w:rPr>
          <w:lang w:val="pl-PL"/>
        </w:rPr>
        <w:t xml:space="preserve"> </w:t>
      </w:r>
      <w:proofErr w:type="spellStart"/>
      <w:r w:rsidRPr="00C36D81">
        <w:rPr>
          <w:lang w:val="pl-PL"/>
        </w:rPr>
        <w:t>práci</w:t>
      </w:r>
      <w:proofErr w:type="spellEnd"/>
      <w:r w:rsidRPr="00C36D81">
        <w:rPr>
          <w:lang w:val="pl-PL"/>
        </w:rPr>
        <w:t xml:space="preserve"> </w:t>
      </w:r>
      <w:proofErr w:type="spellStart"/>
      <w:r w:rsidRPr="00C36D81">
        <w:rPr>
          <w:lang w:val="pl-PL"/>
        </w:rPr>
        <w:t>snaží</w:t>
      </w:r>
      <w:proofErr w:type="spellEnd"/>
      <w:r w:rsidRPr="00C36D81">
        <w:rPr>
          <w:lang w:val="pl-PL"/>
        </w:rPr>
        <w:t xml:space="preserve">. Se </w:t>
      </w:r>
      <w:proofErr w:type="spellStart"/>
      <w:r w:rsidRPr="00C36D81">
        <w:rPr>
          <w:lang w:val="pl-PL"/>
        </w:rPr>
        <w:t>opravdu</w:t>
      </w:r>
      <w:proofErr w:type="spellEnd"/>
      <w:r w:rsidRPr="00C36D81">
        <w:rPr>
          <w:lang w:val="pl-PL"/>
        </w:rPr>
        <w:t xml:space="preserve"> aby, ta </w:t>
      </w:r>
      <w:proofErr w:type="spellStart"/>
      <w:r w:rsidRPr="00C36D81">
        <w:rPr>
          <w:lang w:val="pl-PL"/>
        </w:rPr>
        <w:t>digitální</w:t>
      </w:r>
      <w:proofErr w:type="spellEnd"/>
      <w:r w:rsidRPr="00C36D81">
        <w:rPr>
          <w:lang w:val="pl-PL"/>
        </w:rPr>
        <w:t xml:space="preserve"> </w:t>
      </w:r>
      <w:proofErr w:type="spellStart"/>
      <w:r w:rsidRPr="00C36D81">
        <w:rPr>
          <w:lang w:val="pl-PL"/>
        </w:rPr>
        <w:t>Efektivita</w:t>
      </w:r>
      <w:proofErr w:type="spellEnd"/>
      <w:r w:rsidRPr="00C36D81">
        <w:rPr>
          <w:lang w:val="pl-PL"/>
        </w:rPr>
        <w:t xml:space="preserve"> </w:t>
      </w:r>
      <w:proofErr w:type="spellStart"/>
      <w:r w:rsidRPr="00C36D81">
        <w:rPr>
          <w:lang w:val="pl-PL"/>
        </w:rPr>
        <w:t>byla</w:t>
      </w:r>
      <w:proofErr w:type="spellEnd"/>
      <w:r w:rsidRPr="00C36D81">
        <w:rPr>
          <w:lang w:val="pl-PL"/>
        </w:rPr>
        <w:t>.</w:t>
      </w:r>
    </w:p>
    <w:p w14:paraId="744D7D6A" w14:textId="77777777" w:rsidR="00FF4415" w:rsidRPr="00C36D81" w:rsidRDefault="00000000">
      <w:pPr>
        <w:rPr>
          <w:lang w:val="pl-PL"/>
        </w:rPr>
      </w:pPr>
      <w:r w:rsidRPr="00C36D81">
        <w:rPr>
          <w:i/>
          <w:color w:val="808080"/>
          <w:sz w:val="18"/>
          <w:lang w:val="pl-PL"/>
        </w:rPr>
        <w:t xml:space="preserve">[00:04:49] </w:t>
      </w:r>
      <w:proofErr w:type="spellStart"/>
      <w:r w:rsidRPr="00C36D81">
        <w:rPr>
          <w:lang w:val="pl-PL"/>
        </w:rPr>
        <w:t>Byla</w:t>
      </w:r>
      <w:proofErr w:type="spellEnd"/>
      <w:r w:rsidRPr="00C36D81">
        <w:rPr>
          <w:lang w:val="pl-PL"/>
        </w:rPr>
        <w:t xml:space="preserve"> co </w:t>
      </w:r>
      <w:proofErr w:type="spellStart"/>
      <w:r w:rsidRPr="00C36D81">
        <w:rPr>
          <w:lang w:val="pl-PL"/>
        </w:rPr>
        <w:t>nejlepší</w:t>
      </w:r>
      <w:proofErr w:type="spellEnd"/>
      <w:r w:rsidRPr="00C36D81">
        <w:rPr>
          <w:lang w:val="pl-PL"/>
        </w:rPr>
        <w:t xml:space="preserve">, aby </w:t>
      </w:r>
      <w:proofErr w:type="spellStart"/>
      <w:r w:rsidRPr="00C36D81">
        <w:rPr>
          <w:lang w:val="pl-PL"/>
        </w:rPr>
        <w:t>zároveň</w:t>
      </w:r>
      <w:proofErr w:type="spellEnd"/>
      <w:r w:rsidRPr="00C36D81">
        <w:rPr>
          <w:lang w:val="pl-PL"/>
        </w:rPr>
        <w:t xml:space="preserve"> </w:t>
      </w:r>
      <w:proofErr w:type="spellStart"/>
      <w:r w:rsidRPr="00C36D81">
        <w:rPr>
          <w:lang w:val="pl-PL"/>
        </w:rPr>
        <w:t>byla</w:t>
      </w:r>
      <w:proofErr w:type="spellEnd"/>
      <w:r w:rsidRPr="00C36D81">
        <w:rPr>
          <w:lang w:val="pl-PL"/>
        </w:rPr>
        <w:t xml:space="preserve"> </w:t>
      </w:r>
      <w:proofErr w:type="spellStart"/>
      <w:r w:rsidRPr="00C36D81">
        <w:rPr>
          <w:lang w:val="pl-PL"/>
        </w:rPr>
        <w:t>lidská</w:t>
      </w:r>
      <w:proofErr w:type="spellEnd"/>
      <w:r w:rsidRPr="00C36D81">
        <w:rPr>
          <w:lang w:val="pl-PL"/>
        </w:rPr>
        <w:t xml:space="preserve">, </w:t>
      </w:r>
      <w:proofErr w:type="spellStart"/>
      <w:r w:rsidRPr="00C36D81">
        <w:rPr>
          <w:lang w:val="pl-PL"/>
        </w:rPr>
        <w:t>protože</w:t>
      </w:r>
      <w:proofErr w:type="spellEnd"/>
      <w:r w:rsidRPr="00C36D81">
        <w:rPr>
          <w:lang w:val="pl-PL"/>
        </w:rPr>
        <w:t xml:space="preserve"> </w:t>
      </w:r>
      <w:proofErr w:type="spellStart"/>
      <w:r w:rsidRPr="00C36D81">
        <w:rPr>
          <w:lang w:val="pl-PL"/>
        </w:rPr>
        <w:t>ví</w:t>
      </w:r>
      <w:proofErr w:type="spellEnd"/>
      <w:r w:rsidRPr="00C36D81">
        <w:rPr>
          <w:lang w:val="pl-PL"/>
        </w:rPr>
        <w:t xml:space="preserve">, </w:t>
      </w:r>
      <w:proofErr w:type="spellStart"/>
      <w:r w:rsidRPr="00C36D81">
        <w:rPr>
          <w:lang w:val="pl-PL"/>
        </w:rPr>
        <w:t>že</w:t>
      </w:r>
      <w:proofErr w:type="spellEnd"/>
      <w:r w:rsidRPr="00C36D81">
        <w:rPr>
          <w:lang w:val="pl-PL"/>
        </w:rPr>
        <w:t xml:space="preserve"> mu </w:t>
      </w:r>
      <w:proofErr w:type="spellStart"/>
      <w:r w:rsidRPr="00C36D81">
        <w:rPr>
          <w:lang w:val="pl-PL"/>
        </w:rPr>
        <w:t>šetří</w:t>
      </w:r>
      <w:proofErr w:type="spellEnd"/>
      <w:r w:rsidRPr="00C36D81">
        <w:rPr>
          <w:lang w:val="pl-PL"/>
        </w:rPr>
        <w:t xml:space="preserve"> </w:t>
      </w:r>
      <w:proofErr w:type="spellStart"/>
      <w:r w:rsidRPr="00C36D81">
        <w:rPr>
          <w:lang w:val="pl-PL"/>
        </w:rPr>
        <w:t>až</w:t>
      </w:r>
      <w:proofErr w:type="spellEnd"/>
      <w:r w:rsidRPr="00C36D81">
        <w:rPr>
          <w:lang w:val="pl-PL"/>
        </w:rPr>
        <w:t xml:space="preserve"> </w:t>
      </w:r>
      <w:proofErr w:type="spellStart"/>
      <w:r w:rsidRPr="00C36D81">
        <w:rPr>
          <w:lang w:val="pl-PL"/>
        </w:rPr>
        <w:t>patnáct</w:t>
      </w:r>
      <w:proofErr w:type="spellEnd"/>
      <w:r w:rsidRPr="00C36D81">
        <w:rPr>
          <w:lang w:val="pl-PL"/>
        </w:rPr>
        <w:t xml:space="preserve"> </w:t>
      </w:r>
      <w:proofErr w:type="spellStart"/>
      <w:r w:rsidRPr="00C36D81">
        <w:rPr>
          <w:lang w:val="pl-PL"/>
        </w:rPr>
        <w:t>hodin</w:t>
      </w:r>
      <w:proofErr w:type="spellEnd"/>
      <w:r w:rsidRPr="00C36D81">
        <w:rPr>
          <w:lang w:val="pl-PL"/>
        </w:rPr>
        <w:t xml:space="preserve"> </w:t>
      </w:r>
      <w:proofErr w:type="spellStart"/>
      <w:r w:rsidRPr="00C36D81">
        <w:rPr>
          <w:lang w:val="pl-PL"/>
        </w:rPr>
        <w:t>týdně</w:t>
      </w:r>
      <w:proofErr w:type="spellEnd"/>
      <w:r w:rsidRPr="00C36D81">
        <w:rPr>
          <w:lang w:val="pl-PL"/>
        </w:rPr>
        <w:t xml:space="preserve">, </w:t>
      </w:r>
      <w:proofErr w:type="spellStart"/>
      <w:r w:rsidRPr="00C36D81">
        <w:rPr>
          <w:lang w:val="pl-PL"/>
        </w:rPr>
        <w:t>díky</w:t>
      </w:r>
      <w:proofErr w:type="spellEnd"/>
      <w:r w:rsidRPr="00C36D81">
        <w:rPr>
          <w:lang w:val="pl-PL"/>
        </w:rPr>
        <w:t xml:space="preserve"> </w:t>
      </w:r>
      <w:proofErr w:type="spellStart"/>
      <w:r w:rsidRPr="00C36D81">
        <w:rPr>
          <w:lang w:val="pl-PL"/>
        </w:rPr>
        <w:t>čemuž</w:t>
      </w:r>
      <w:proofErr w:type="spellEnd"/>
      <w:r w:rsidRPr="00C36D81">
        <w:rPr>
          <w:lang w:val="pl-PL"/>
        </w:rPr>
        <w:t xml:space="preserve"> </w:t>
      </w:r>
      <w:proofErr w:type="spellStart"/>
      <w:r w:rsidRPr="00C36D81">
        <w:rPr>
          <w:lang w:val="pl-PL"/>
        </w:rPr>
        <w:t>má</w:t>
      </w:r>
      <w:proofErr w:type="spellEnd"/>
      <w:r w:rsidRPr="00C36D81">
        <w:rPr>
          <w:lang w:val="pl-PL"/>
        </w:rPr>
        <w:t xml:space="preserve"> </w:t>
      </w:r>
      <w:proofErr w:type="spellStart"/>
      <w:r w:rsidRPr="00C36D81">
        <w:rPr>
          <w:lang w:val="pl-PL"/>
        </w:rPr>
        <w:t>čas</w:t>
      </w:r>
      <w:proofErr w:type="spellEnd"/>
      <w:r w:rsidRPr="00C36D81">
        <w:rPr>
          <w:lang w:val="pl-PL"/>
        </w:rPr>
        <w:t xml:space="preserve"> na hory, </w:t>
      </w:r>
      <w:proofErr w:type="spellStart"/>
      <w:r w:rsidRPr="00C36D81">
        <w:rPr>
          <w:lang w:val="pl-PL"/>
        </w:rPr>
        <w:t>Pohyb</w:t>
      </w:r>
      <w:proofErr w:type="spellEnd"/>
      <w:r w:rsidRPr="00C36D81">
        <w:rPr>
          <w:lang w:val="pl-PL"/>
        </w:rPr>
        <w:t xml:space="preserve"> </w:t>
      </w:r>
      <w:proofErr w:type="spellStart"/>
      <w:r w:rsidRPr="00C36D81">
        <w:rPr>
          <w:lang w:val="pl-PL"/>
        </w:rPr>
        <w:t>hudbu</w:t>
      </w:r>
      <w:proofErr w:type="spellEnd"/>
      <w:r w:rsidRPr="00C36D81">
        <w:rPr>
          <w:lang w:val="pl-PL"/>
        </w:rPr>
        <w:t xml:space="preserve"> a </w:t>
      </w:r>
      <w:proofErr w:type="spellStart"/>
      <w:r w:rsidRPr="00C36D81">
        <w:rPr>
          <w:lang w:val="pl-PL"/>
        </w:rPr>
        <w:t>taky</w:t>
      </w:r>
      <w:proofErr w:type="spellEnd"/>
      <w:r w:rsidRPr="00C36D81">
        <w:rPr>
          <w:lang w:val="pl-PL"/>
        </w:rPr>
        <w:t xml:space="preserve"> na </w:t>
      </w:r>
      <w:proofErr w:type="spellStart"/>
      <w:r w:rsidRPr="00C36D81">
        <w:rPr>
          <w:lang w:val="pl-PL"/>
        </w:rPr>
        <w:t>práci</w:t>
      </w:r>
      <w:proofErr w:type="spellEnd"/>
      <w:r w:rsidRPr="00C36D81">
        <w:rPr>
          <w:lang w:val="pl-PL"/>
        </w:rPr>
        <w:t xml:space="preserve"> s </w:t>
      </w:r>
      <w:proofErr w:type="spellStart"/>
      <w:r w:rsidRPr="00C36D81">
        <w:rPr>
          <w:lang w:val="pl-PL"/>
        </w:rPr>
        <w:t>dětmi</w:t>
      </w:r>
      <w:proofErr w:type="spellEnd"/>
      <w:r w:rsidRPr="00C36D81">
        <w:rPr>
          <w:lang w:val="pl-PL"/>
        </w:rPr>
        <w:t xml:space="preserve">. O tom </w:t>
      </w:r>
      <w:proofErr w:type="spellStart"/>
      <w:r w:rsidRPr="00C36D81">
        <w:rPr>
          <w:lang w:val="pl-PL"/>
        </w:rPr>
        <w:t>už</w:t>
      </w:r>
      <w:proofErr w:type="spellEnd"/>
      <w:r w:rsidRPr="00C36D81">
        <w:rPr>
          <w:lang w:val="pl-PL"/>
        </w:rPr>
        <w:t xml:space="preserve"> ale on </w:t>
      </w:r>
      <w:proofErr w:type="spellStart"/>
      <w:r w:rsidRPr="00C36D81">
        <w:rPr>
          <w:lang w:val="pl-PL"/>
        </w:rPr>
        <w:t>samozřejmě</w:t>
      </w:r>
      <w:proofErr w:type="spellEnd"/>
      <w:r w:rsidRPr="00C36D81">
        <w:rPr>
          <w:lang w:val="pl-PL"/>
        </w:rPr>
        <w:t xml:space="preserve"> </w:t>
      </w:r>
      <w:proofErr w:type="spellStart"/>
      <w:r w:rsidRPr="00C36D81">
        <w:rPr>
          <w:lang w:val="pl-PL"/>
        </w:rPr>
        <w:t>řekne</w:t>
      </w:r>
      <w:proofErr w:type="spellEnd"/>
      <w:r w:rsidRPr="00C36D81">
        <w:rPr>
          <w:lang w:val="pl-PL"/>
        </w:rPr>
        <w:t xml:space="preserve"> </w:t>
      </w:r>
      <w:proofErr w:type="spellStart"/>
      <w:r w:rsidRPr="00C36D81">
        <w:rPr>
          <w:lang w:val="pl-PL"/>
        </w:rPr>
        <w:t>sám</w:t>
      </w:r>
      <w:proofErr w:type="spellEnd"/>
      <w:r w:rsidRPr="00C36D81">
        <w:rPr>
          <w:lang w:val="pl-PL"/>
        </w:rPr>
        <w:t xml:space="preserve"> </w:t>
      </w:r>
      <w:proofErr w:type="spellStart"/>
      <w:r w:rsidRPr="00C36D81">
        <w:rPr>
          <w:lang w:val="pl-PL"/>
        </w:rPr>
        <w:t>já</w:t>
      </w:r>
      <w:proofErr w:type="spellEnd"/>
      <w:r w:rsidRPr="00C36D81">
        <w:rPr>
          <w:lang w:val="pl-PL"/>
        </w:rPr>
        <w:t xml:space="preserve">. </w:t>
      </w:r>
      <w:proofErr w:type="spellStart"/>
      <w:r w:rsidRPr="00C36D81">
        <w:rPr>
          <w:lang w:val="pl-PL"/>
        </w:rPr>
        <w:t>Tě</w:t>
      </w:r>
      <w:proofErr w:type="spellEnd"/>
      <w:r w:rsidRPr="00C36D81">
        <w:rPr>
          <w:lang w:val="pl-PL"/>
        </w:rPr>
        <w:t xml:space="preserve"> </w:t>
      </w:r>
      <w:proofErr w:type="spellStart"/>
      <w:r w:rsidRPr="00C36D81">
        <w:rPr>
          <w:lang w:val="pl-PL"/>
        </w:rPr>
        <w:t>tady</w:t>
      </w:r>
      <w:proofErr w:type="spellEnd"/>
      <w:r w:rsidRPr="00C36D81">
        <w:rPr>
          <w:lang w:val="pl-PL"/>
        </w:rPr>
        <w:t xml:space="preserve"> moc </w:t>
      </w:r>
      <w:proofErr w:type="spellStart"/>
      <w:r w:rsidRPr="00C36D81">
        <w:rPr>
          <w:lang w:val="pl-PL"/>
        </w:rPr>
        <w:t>vítám</w:t>
      </w:r>
      <w:proofErr w:type="spellEnd"/>
      <w:r w:rsidRPr="00C36D81">
        <w:rPr>
          <w:lang w:val="pl-PL"/>
        </w:rPr>
        <w:t xml:space="preserve"> </w:t>
      </w:r>
      <w:proofErr w:type="spellStart"/>
      <w:r w:rsidRPr="00C36D81">
        <w:rPr>
          <w:lang w:val="pl-PL"/>
        </w:rPr>
        <w:t>josefe</w:t>
      </w:r>
      <w:proofErr w:type="spellEnd"/>
      <w:r w:rsidRPr="00C36D81">
        <w:rPr>
          <w:lang w:val="pl-PL"/>
        </w:rPr>
        <w:t xml:space="preserve">, </w:t>
      </w:r>
      <w:proofErr w:type="spellStart"/>
      <w:r w:rsidRPr="00C36D81">
        <w:rPr>
          <w:lang w:val="pl-PL"/>
        </w:rPr>
        <w:t>Hezký</w:t>
      </w:r>
      <w:proofErr w:type="spellEnd"/>
      <w:r w:rsidRPr="00C36D81">
        <w:rPr>
          <w:lang w:val="pl-PL"/>
        </w:rPr>
        <w:t xml:space="preserve"> Den.</w:t>
      </w:r>
    </w:p>
    <w:p w14:paraId="5BD13083" w14:textId="77777777" w:rsidR="00FF4415" w:rsidRPr="00C36D81" w:rsidRDefault="00FF4415">
      <w:pPr>
        <w:rPr>
          <w:lang w:val="pl-PL"/>
        </w:rPr>
      </w:pPr>
    </w:p>
    <w:p w14:paraId="033EE5BD" w14:textId="77777777" w:rsidR="00FF4415" w:rsidRPr="00C36D81" w:rsidRDefault="00000000">
      <w:pPr>
        <w:pStyle w:val="Nadpis2"/>
        <w:rPr>
          <w:lang w:val="pl-PL"/>
        </w:rPr>
      </w:pPr>
      <w:r w:rsidRPr="00C36D81">
        <w:rPr>
          <w:color w:val="003366"/>
          <w:lang w:val="pl-PL"/>
        </w:rPr>
        <w:t xml:space="preserve">Josef </w:t>
      </w:r>
      <w:proofErr w:type="spellStart"/>
      <w:r w:rsidRPr="00C36D81">
        <w:rPr>
          <w:color w:val="003366"/>
          <w:lang w:val="pl-PL"/>
        </w:rPr>
        <w:t>Hajkr</w:t>
      </w:r>
      <w:proofErr w:type="spellEnd"/>
    </w:p>
    <w:p w14:paraId="1F003677" w14:textId="77777777" w:rsidR="00FF4415" w:rsidRPr="00C36D81" w:rsidRDefault="00FF4415">
      <w:pPr>
        <w:rPr>
          <w:lang w:val="pl-PL"/>
        </w:rPr>
      </w:pPr>
    </w:p>
    <w:p w14:paraId="66362C8D" w14:textId="77777777" w:rsidR="00FF4415" w:rsidRPr="00C36D81" w:rsidRDefault="00000000">
      <w:pPr>
        <w:rPr>
          <w:lang w:val="pl-PL"/>
        </w:rPr>
      </w:pPr>
      <w:r w:rsidRPr="00C36D81">
        <w:rPr>
          <w:i/>
          <w:color w:val="808080"/>
          <w:sz w:val="18"/>
          <w:lang w:val="pl-PL"/>
        </w:rPr>
        <w:t xml:space="preserve">[00:05:07] </w:t>
      </w:r>
      <w:proofErr w:type="spellStart"/>
      <w:r w:rsidRPr="00C36D81">
        <w:rPr>
          <w:lang w:val="pl-PL"/>
        </w:rPr>
        <w:t>Dobrý</w:t>
      </w:r>
      <w:proofErr w:type="spellEnd"/>
      <w:r w:rsidRPr="00C36D81">
        <w:rPr>
          <w:lang w:val="pl-PL"/>
        </w:rPr>
        <w:t xml:space="preserve"> den, </w:t>
      </w:r>
      <w:proofErr w:type="spellStart"/>
      <w:r w:rsidRPr="00C36D81">
        <w:rPr>
          <w:lang w:val="pl-PL"/>
        </w:rPr>
        <w:t>všem</w:t>
      </w:r>
      <w:proofErr w:type="spellEnd"/>
      <w:r w:rsidRPr="00C36D81">
        <w:rPr>
          <w:lang w:val="pl-PL"/>
        </w:rPr>
        <w:t xml:space="preserve">, </w:t>
      </w:r>
      <w:proofErr w:type="spellStart"/>
      <w:r w:rsidRPr="00C36D81">
        <w:rPr>
          <w:lang w:val="pl-PL"/>
        </w:rPr>
        <w:t>dobré</w:t>
      </w:r>
      <w:proofErr w:type="spellEnd"/>
      <w:r w:rsidRPr="00C36D81">
        <w:rPr>
          <w:lang w:val="pl-PL"/>
        </w:rPr>
        <w:t xml:space="preserve"> </w:t>
      </w:r>
      <w:proofErr w:type="spellStart"/>
      <w:r w:rsidRPr="00C36D81">
        <w:rPr>
          <w:lang w:val="pl-PL"/>
        </w:rPr>
        <w:t>ráno</w:t>
      </w:r>
      <w:proofErr w:type="spellEnd"/>
      <w:r w:rsidRPr="00C36D81">
        <w:rPr>
          <w:lang w:val="pl-PL"/>
        </w:rPr>
        <w:t xml:space="preserve">, </w:t>
      </w:r>
      <w:proofErr w:type="spellStart"/>
      <w:r w:rsidRPr="00C36D81">
        <w:rPr>
          <w:lang w:val="pl-PL"/>
        </w:rPr>
        <w:t>dobré</w:t>
      </w:r>
      <w:proofErr w:type="spellEnd"/>
      <w:r w:rsidRPr="00C36D81">
        <w:rPr>
          <w:lang w:val="pl-PL"/>
        </w:rPr>
        <w:t xml:space="preserve"> </w:t>
      </w:r>
      <w:proofErr w:type="spellStart"/>
      <w:r w:rsidRPr="00C36D81">
        <w:rPr>
          <w:lang w:val="pl-PL"/>
        </w:rPr>
        <w:t>odpoledne</w:t>
      </w:r>
      <w:proofErr w:type="spellEnd"/>
      <w:r w:rsidRPr="00C36D81">
        <w:rPr>
          <w:lang w:val="pl-PL"/>
        </w:rPr>
        <w:t xml:space="preserve">. Podle </w:t>
      </w:r>
      <w:proofErr w:type="spellStart"/>
      <w:r w:rsidRPr="00C36D81">
        <w:rPr>
          <w:lang w:val="pl-PL"/>
        </w:rPr>
        <w:t>toho</w:t>
      </w:r>
      <w:proofErr w:type="spellEnd"/>
      <w:r w:rsidRPr="00C36D81">
        <w:rPr>
          <w:lang w:val="pl-PL"/>
        </w:rPr>
        <w:t xml:space="preserve">, </w:t>
      </w:r>
      <w:proofErr w:type="spellStart"/>
      <w:r w:rsidRPr="00C36D81">
        <w:rPr>
          <w:lang w:val="pl-PL"/>
        </w:rPr>
        <w:t>kdy</w:t>
      </w:r>
      <w:proofErr w:type="spellEnd"/>
      <w:r w:rsidRPr="00C36D81">
        <w:rPr>
          <w:lang w:val="pl-PL"/>
        </w:rPr>
        <w:t xml:space="preserve"> </w:t>
      </w:r>
      <w:proofErr w:type="spellStart"/>
      <w:r w:rsidRPr="00C36D81">
        <w:rPr>
          <w:lang w:val="pl-PL"/>
        </w:rPr>
        <w:t>taky</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díváte</w:t>
      </w:r>
      <w:proofErr w:type="spellEnd"/>
      <w:r w:rsidRPr="00C36D81">
        <w:rPr>
          <w:lang w:val="pl-PL"/>
        </w:rPr>
        <w:t xml:space="preserve"> na ten </w:t>
      </w:r>
      <w:proofErr w:type="spellStart"/>
      <w:r w:rsidRPr="00C36D81">
        <w:rPr>
          <w:lang w:val="pl-PL"/>
        </w:rPr>
        <w:t>záznam</w:t>
      </w:r>
      <w:proofErr w:type="spellEnd"/>
      <w:r w:rsidRPr="00C36D81">
        <w:rPr>
          <w:lang w:val="pl-PL"/>
        </w:rPr>
        <w:t xml:space="preserve">. A </w:t>
      </w:r>
      <w:proofErr w:type="spellStart"/>
      <w:r w:rsidRPr="00C36D81">
        <w:rPr>
          <w:lang w:val="pl-PL"/>
        </w:rPr>
        <w:t>já</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chtěl</w:t>
      </w:r>
      <w:proofErr w:type="spellEnd"/>
      <w:r w:rsidRPr="00C36D81">
        <w:rPr>
          <w:lang w:val="pl-PL"/>
        </w:rPr>
        <w:t xml:space="preserve"> </w:t>
      </w:r>
      <w:proofErr w:type="spellStart"/>
      <w:r w:rsidRPr="00C36D81">
        <w:rPr>
          <w:lang w:val="pl-PL"/>
        </w:rPr>
        <w:t>říct</w:t>
      </w:r>
      <w:proofErr w:type="spellEnd"/>
      <w:r w:rsidRPr="00C36D81">
        <w:rPr>
          <w:lang w:val="pl-PL"/>
        </w:rPr>
        <w:t xml:space="preserve"> na </w:t>
      </w:r>
      <w:proofErr w:type="spellStart"/>
      <w:r w:rsidRPr="00C36D81">
        <w:rPr>
          <w:lang w:val="pl-PL"/>
        </w:rPr>
        <w:t>úvod</w:t>
      </w:r>
      <w:proofErr w:type="spellEnd"/>
      <w:r w:rsidRPr="00C36D81">
        <w:rPr>
          <w:lang w:val="pl-PL"/>
        </w:rPr>
        <w:t xml:space="preserve">, </w:t>
      </w:r>
      <w:proofErr w:type="spellStart"/>
      <w:r w:rsidRPr="00C36D81">
        <w:rPr>
          <w:lang w:val="pl-PL"/>
        </w:rPr>
        <w:t>že</w:t>
      </w:r>
      <w:proofErr w:type="spellEnd"/>
      <w:r w:rsidRPr="00C36D81">
        <w:rPr>
          <w:lang w:val="pl-PL"/>
        </w:rPr>
        <w:t xml:space="preserve"> v </w:t>
      </w:r>
      <w:proofErr w:type="spellStart"/>
      <w:r w:rsidRPr="00C36D81">
        <w:rPr>
          <w:lang w:val="pl-PL"/>
        </w:rPr>
        <w:t>tomto</w:t>
      </w:r>
      <w:proofErr w:type="spellEnd"/>
      <w:r w:rsidRPr="00C36D81">
        <w:rPr>
          <w:lang w:val="pl-PL"/>
        </w:rPr>
        <w:t xml:space="preserve"> </w:t>
      </w:r>
      <w:proofErr w:type="spellStart"/>
      <w:r w:rsidRPr="00C36D81">
        <w:rPr>
          <w:lang w:val="pl-PL"/>
        </w:rPr>
        <w:t>měsíci</w:t>
      </w:r>
      <w:proofErr w:type="spellEnd"/>
      <w:r w:rsidRPr="00C36D81">
        <w:rPr>
          <w:lang w:val="pl-PL"/>
        </w:rPr>
        <w:t xml:space="preserve"> </w:t>
      </w:r>
      <w:proofErr w:type="spellStart"/>
      <w:r w:rsidRPr="00C36D81">
        <w:rPr>
          <w:lang w:val="pl-PL"/>
        </w:rPr>
        <w:t>jsou</w:t>
      </w:r>
      <w:proofErr w:type="spellEnd"/>
      <w:r w:rsidRPr="00C36D81">
        <w:rPr>
          <w:lang w:val="pl-PL"/>
        </w:rPr>
        <w:t xml:space="preserve"> to </w:t>
      </w:r>
      <w:proofErr w:type="spellStart"/>
      <w:r w:rsidRPr="00C36D81">
        <w:rPr>
          <w:lang w:val="pl-PL"/>
        </w:rPr>
        <w:t>přesně</w:t>
      </w:r>
      <w:proofErr w:type="spellEnd"/>
      <w:r w:rsidRPr="00C36D81">
        <w:rPr>
          <w:lang w:val="pl-PL"/>
        </w:rPr>
        <w:t xml:space="preserve"> </w:t>
      </w:r>
      <w:proofErr w:type="spellStart"/>
      <w:r w:rsidRPr="00C36D81">
        <w:rPr>
          <w:lang w:val="pl-PL"/>
        </w:rPr>
        <w:t>tři</w:t>
      </w:r>
      <w:proofErr w:type="spellEnd"/>
      <w:r w:rsidRPr="00C36D81">
        <w:rPr>
          <w:lang w:val="pl-PL"/>
        </w:rPr>
        <w:t xml:space="preserve"> </w:t>
      </w:r>
      <w:proofErr w:type="spellStart"/>
      <w:r w:rsidRPr="00C36D81">
        <w:rPr>
          <w:lang w:val="pl-PL"/>
        </w:rPr>
        <w:t>roky</w:t>
      </w:r>
      <w:proofErr w:type="spellEnd"/>
      <w:r w:rsidRPr="00C36D81">
        <w:rPr>
          <w:lang w:val="pl-PL"/>
        </w:rPr>
        <w:t xml:space="preserve">, co </w:t>
      </w:r>
      <w:proofErr w:type="spellStart"/>
      <w:r w:rsidRPr="00C36D81">
        <w:rPr>
          <w:lang w:val="pl-PL"/>
        </w:rPr>
        <w:t>jsem</w:t>
      </w:r>
      <w:proofErr w:type="spellEnd"/>
      <w:r w:rsidRPr="00C36D81">
        <w:rPr>
          <w:lang w:val="pl-PL"/>
        </w:rPr>
        <w:t xml:space="preserve"> </w:t>
      </w:r>
      <w:proofErr w:type="spellStart"/>
      <w:r w:rsidRPr="00C36D81">
        <w:rPr>
          <w:lang w:val="pl-PL"/>
        </w:rPr>
        <w:t>já</w:t>
      </w:r>
      <w:proofErr w:type="spellEnd"/>
      <w:r w:rsidRPr="00C36D81">
        <w:rPr>
          <w:lang w:val="pl-PL"/>
        </w:rPr>
        <w:t xml:space="preserve">, i moje firma </w:t>
      </w:r>
      <w:proofErr w:type="spellStart"/>
      <w:r w:rsidRPr="00C36D81">
        <w:rPr>
          <w:lang w:val="pl-PL"/>
        </w:rPr>
        <w:t>začali</w:t>
      </w:r>
      <w:proofErr w:type="spellEnd"/>
      <w:r w:rsidRPr="00C36D81">
        <w:rPr>
          <w:lang w:val="pl-PL"/>
        </w:rPr>
        <w:t xml:space="preserve"> s </w:t>
      </w:r>
      <w:proofErr w:type="spellStart"/>
      <w:r w:rsidRPr="00C36D81">
        <w:rPr>
          <w:lang w:val="pl-PL"/>
        </w:rPr>
        <w:t>umělou</w:t>
      </w:r>
      <w:proofErr w:type="spellEnd"/>
      <w:r w:rsidRPr="00C36D81">
        <w:rPr>
          <w:lang w:val="pl-PL"/>
        </w:rPr>
        <w:t xml:space="preserve"> </w:t>
      </w:r>
      <w:proofErr w:type="spellStart"/>
      <w:r w:rsidRPr="00C36D81">
        <w:rPr>
          <w:lang w:val="pl-PL"/>
        </w:rPr>
        <w:t>inteligencí</w:t>
      </w:r>
      <w:proofErr w:type="spellEnd"/>
      <w:r w:rsidRPr="00C36D81">
        <w:rPr>
          <w:lang w:val="pl-PL"/>
        </w:rPr>
        <w:t>,</w:t>
      </w:r>
    </w:p>
    <w:p w14:paraId="47580C57" w14:textId="77777777" w:rsidR="00FF4415" w:rsidRPr="00C36D81" w:rsidRDefault="00000000">
      <w:pPr>
        <w:rPr>
          <w:lang w:val="pt-PT"/>
        </w:rPr>
      </w:pPr>
      <w:r w:rsidRPr="00C36D81">
        <w:rPr>
          <w:i/>
          <w:color w:val="808080"/>
          <w:sz w:val="18"/>
          <w:lang w:val="pt-PT"/>
        </w:rPr>
        <w:t xml:space="preserve">[00:05:21] </w:t>
      </w:r>
      <w:r w:rsidRPr="00C36D81">
        <w:rPr>
          <w:lang w:val="pt-PT"/>
        </w:rPr>
        <w:t>a i když jsem něco málo initial a initial viděl už na podzim Dva tisíce, dvacet, dva. Tak skutečným Game Changerem bylo v lednu dva tisíce, Dvacet tři experimentální kurz Filipa, Dřímálky s názvem Digi Challenge. Nevím, jestli tady někdo na té akci taky byl, to byla úplně experimentální památná akce.</w:t>
      </w:r>
    </w:p>
    <w:p w14:paraId="17DE4DC2" w14:textId="77777777" w:rsidR="00FF4415" w:rsidRPr="00C36D81" w:rsidRDefault="00000000">
      <w:pPr>
        <w:rPr>
          <w:lang w:val="pt-PT"/>
        </w:rPr>
      </w:pPr>
      <w:r w:rsidRPr="00C36D81">
        <w:rPr>
          <w:i/>
          <w:color w:val="808080"/>
          <w:sz w:val="18"/>
          <w:lang w:val="pt-PT"/>
        </w:rPr>
        <w:t xml:space="preserve">[00:05:37] </w:t>
      </w:r>
      <w:r w:rsidRPr="00C36D81">
        <w:rPr>
          <w:lang w:val="pt-PT"/>
        </w:rPr>
        <w:t xml:space="preserve">No a od něj se začal odvíjet příběh, který vám dnes převyprávím A jak tady vlastně Petra říkala, já jsem osobně věnoval zvládnutí čas a. No. </w:t>
      </w:r>
      <w:r w:rsidRPr="00C36D81">
        <w:rPr>
          <w:lang w:val="pl-PL"/>
        </w:rPr>
        <w:t xml:space="preserve">A ta </w:t>
      </w:r>
      <w:proofErr w:type="spellStart"/>
      <w:r w:rsidRPr="00C36D81">
        <w:rPr>
          <w:lang w:val="pl-PL"/>
        </w:rPr>
        <w:t>odměna</w:t>
      </w:r>
      <w:proofErr w:type="spellEnd"/>
      <w:r w:rsidRPr="00C36D81">
        <w:rPr>
          <w:lang w:val="pl-PL"/>
        </w:rPr>
        <w:t xml:space="preserve"> </w:t>
      </w:r>
      <w:proofErr w:type="spellStart"/>
      <w:r w:rsidRPr="00C36D81">
        <w:rPr>
          <w:lang w:val="pl-PL"/>
        </w:rPr>
        <w:t>byla</w:t>
      </w:r>
      <w:proofErr w:type="spellEnd"/>
      <w:r w:rsidRPr="00C36D81">
        <w:rPr>
          <w:lang w:val="pl-PL"/>
        </w:rPr>
        <w:t xml:space="preserve"> </w:t>
      </w:r>
      <w:proofErr w:type="spellStart"/>
      <w:r w:rsidRPr="00C36D81">
        <w:rPr>
          <w:lang w:val="pl-PL"/>
        </w:rPr>
        <w:t>sladká</w:t>
      </w:r>
      <w:proofErr w:type="spellEnd"/>
      <w:r w:rsidRPr="00C36D81">
        <w:rPr>
          <w:lang w:val="pl-PL"/>
        </w:rPr>
        <w:t xml:space="preserve">. </w:t>
      </w:r>
      <w:proofErr w:type="spellStart"/>
      <w:r w:rsidRPr="00C36D81">
        <w:rPr>
          <w:lang w:val="pl-PL"/>
        </w:rPr>
        <w:t>Skutečně</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dosáhl</w:t>
      </w:r>
      <w:proofErr w:type="spellEnd"/>
      <w:r w:rsidRPr="00C36D81">
        <w:rPr>
          <w:lang w:val="pl-PL"/>
        </w:rPr>
        <w:t xml:space="preserve"> </w:t>
      </w:r>
      <w:proofErr w:type="spellStart"/>
      <w:r w:rsidRPr="00C36D81">
        <w:rPr>
          <w:lang w:val="pl-PL"/>
        </w:rPr>
        <w:t>úspory</w:t>
      </w:r>
      <w:proofErr w:type="spellEnd"/>
      <w:r w:rsidRPr="00C36D81">
        <w:rPr>
          <w:lang w:val="pl-PL"/>
        </w:rPr>
        <w:t xml:space="preserve"> pro </w:t>
      </w:r>
      <w:proofErr w:type="spellStart"/>
      <w:r w:rsidRPr="00C36D81">
        <w:rPr>
          <w:lang w:val="pl-PL"/>
        </w:rPr>
        <w:t>sebe</w:t>
      </w:r>
      <w:proofErr w:type="spellEnd"/>
      <w:r w:rsidRPr="00C36D81">
        <w:rPr>
          <w:lang w:val="pl-PL"/>
        </w:rPr>
        <w:t xml:space="preserve">. </w:t>
      </w:r>
      <w:proofErr w:type="spellStart"/>
      <w:r w:rsidRPr="00C36D81">
        <w:rPr>
          <w:lang w:val="pl-PL"/>
        </w:rPr>
        <w:t>Patnáct</w:t>
      </w:r>
      <w:proofErr w:type="spellEnd"/>
      <w:r w:rsidRPr="00C36D81">
        <w:rPr>
          <w:lang w:val="pl-PL"/>
        </w:rPr>
        <w:t xml:space="preserve"> </w:t>
      </w:r>
      <w:proofErr w:type="spellStart"/>
      <w:r w:rsidRPr="00C36D81">
        <w:rPr>
          <w:lang w:val="pl-PL"/>
        </w:rPr>
        <w:t>hodin</w:t>
      </w:r>
      <w:proofErr w:type="spellEnd"/>
      <w:r w:rsidRPr="00C36D81">
        <w:rPr>
          <w:lang w:val="pl-PL"/>
        </w:rPr>
        <w:t xml:space="preserve"> </w:t>
      </w:r>
      <w:proofErr w:type="spellStart"/>
      <w:r w:rsidRPr="00C36D81">
        <w:rPr>
          <w:lang w:val="pl-PL"/>
        </w:rPr>
        <w:t>týdně</w:t>
      </w:r>
      <w:proofErr w:type="spellEnd"/>
      <w:r w:rsidRPr="00C36D81">
        <w:rPr>
          <w:lang w:val="pl-PL"/>
        </w:rPr>
        <w:t xml:space="preserve"> a to je za </w:t>
      </w:r>
      <w:proofErr w:type="spellStart"/>
      <w:r w:rsidRPr="00C36D81">
        <w:rPr>
          <w:lang w:val="pl-PL"/>
        </w:rPr>
        <w:t>pět</w:t>
      </w:r>
      <w:proofErr w:type="spellEnd"/>
      <w:r w:rsidRPr="00C36D81">
        <w:rPr>
          <w:lang w:val="pl-PL"/>
        </w:rPr>
        <w:t xml:space="preserve"> </w:t>
      </w:r>
      <w:proofErr w:type="spellStart"/>
      <w:r w:rsidRPr="00C36D81">
        <w:rPr>
          <w:lang w:val="pl-PL"/>
        </w:rPr>
        <w:t>let</w:t>
      </w:r>
      <w:proofErr w:type="spellEnd"/>
      <w:r w:rsidRPr="00C36D81">
        <w:rPr>
          <w:lang w:val="pl-PL"/>
        </w:rPr>
        <w:t xml:space="preserve"> </w:t>
      </w:r>
      <w:proofErr w:type="spellStart"/>
      <w:r w:rsidRPr="00C36D81">
        <w:rPr>
          <w:lang w:val="pl-PL"/>
        </w:rPr>
        <w:t>dohromady</w:t>
      </w:r>
      <w:proofErr w:type="spellEnd"/>
      <w:r w:rsidRPr="00C36D81">
        <w:rPr>
          <w:lang w:val="pl-PL"/>
        </w:rPr>
        <w:t xml:space="preserve"> </w:t>
      </w:r>
      <w:proofErr w:type="spellStart"/>
      <w:r w:rsidRPr="00C36D81">
        <w:rPr>
          <w:lang w:val="pl-PL"/>
        </w:rPr>
        <w:t>Pět</w:t>
      </w:r>
      <w:proofErr w:type="spellEnd"/>
      <w:r w:rsidRPr="00C36D81">
        <w:rPr>
          <w:lang w:val="pl-PL"/>
        </w:rPr>
        <w:t xml:space="preserve"> set </w:t>
      </w:r>
      <w:proofErr w:type="spellStart"/>
      <w:r w:rsidRPr="00C36D81">
        <w:rPr>
          <w:lang w:val="pl-PL"/>
        </w:rPr>
        <w:t>dnů</w:t>
      </w:r>
      <w:proofErr w:type="spellEnd"/>
      <w:r w:rsidRPr="00C36D81">
        <w:rPr>
          <w:lang w:val="pl-PL"/>
        </w:rPr>
        <w:t xml:space="preserve"> </w:t>
      </w:r>
      <w:proofErr w:type="spellStart"/>
      <w:r w:rsidRPr="00C36D81">
        <w:rPr>
          <w:lang w:val="pl-PL"/>
        </w:rPr>
        <w:t>mého</w:t>
      </w:r>
      <w:proofErr w:type="spellEnd"/>
      <w:r w:rsidRPr="00C36D81">
        <w:rPr>
          <w:lang w:val="pl-PL"/>
        </w:rPr>
        <w:t xml:space="preserve"> </w:t>
      </w:r>
      <w:proofErr w:type="spellStart"/>
      <w:r w:rsidRPr="00C36D81">
        <w:rPr>
          <w:lang w:val="pl-PL"/>
        </w:rPr>
        <w:t>života</w:t>
      </w:r>
      <w:proofErr w:type="spellEnd"/>
      <w:r w:rsidRPr="00C36D81">
        <w:rPr>
          <w:lang w:val="pl-PL"/>
        </w:rPr>
        <w:t xml:space="preserve">. </w:t>
      </w:r>
      <w:r w:rsidRPr="00C36D81">
        <w:rPr>
          <w:lang w:val="pt-PT"/>
        </w:rPr>
        <w:t>No a to už se pozná.</w:t>
      </w:r>
    </w:p>
    <w:p w14:paraId="4659D162" w14:textId="77777777" w:rsidR="00FF4415" w:rsidRPr="00C36D81" w:rsidRDefault="00000000">
      <w:pPr>
        <w:rPr>
          <w:lang w:val="pl-PL"/>
        </w:rPr>
      </w:pPr>
      <w:r w:rsidRPr="00C36D81">
        <w:rPr>
          <w:i/>
          <w:color w:val="808080"/>
          <w:sz w:val="18"/>
          <w:lang w:val="pt-PT"/>
        </w:rPr>
        <w:t xml:space="preserve">[00:05:56] </w:t>
      </w:r>
      <w:r w:rsidRPr="00C36D81">
        <w:rPr>
          <w:lang w:val="pt-PT"/>
        </w:rPr>
        <w:t xml:space="preserve">A já jsem vás jenom chtěl poz poprosit o jednu věc. Moje vystoupení Je úplně stejné, jako když jdete do divadla. </w:t>
      </w:r>
      <w:r w:rsidRPr="00C36D81">
        <w:rPr>
          <w:lang w:val="pl-PL"/>
        </w:rPr>
        <w:t xml:space="preserve">Je tam </w:t>
      </w:r>
      <w:proofErr w:type="spellStart"/>
      <w:r w:rsidRPr="00C36D81">
        <w:rPr>
          <w:lang w:val="pl-PL"/>
        </w:rPr>
        <w:t>řada</w:t>
      </w:r>
      <w:proofErr w:type="spellEnd"/>
      <w:r w:rsidRPr="00C36D81">
        <w:rPr>
          <w:lang w:val="pl-PL"/>
        </w:rPr>
        <w:t xml:space="preserve"> </w:t>
      </w:r>
      <w:proofErr w:type="spellStart"/>
      <w:r w:rsidRPr="00C36D81">
        <w:rPr>
          <w:lang w:val="pl-PL"/>
        </w:rPr>
        <w:t>scén</w:t>
      </w:r>
      <w:proofErr w:type="spellEnd"/>
      <w:r w:rsidRPr="00C36D81">
        <w:rPr>
          <w:lang w:val="pl-PL"/>
        </w:rPr>
        <w:t xml:space="preserve"> a je </w:t>
      </w:r>
      <w:proofErr w:type="spellStart"/>
      <w:r w:rsidRPr="00C36D81">
        <w:rPr>
          <w:lang w:val="pl-PL"/>
        </w:rPr>
        <w:t>lepší</w:t>
      </w:r>
      <w:proofErr w:type="spellEnd"/>
      <w:r w:rsidRPr="00C36D81">
        <w:rPr>
          <w:lang w:val="pl-PL"/>
        </w:rPr>
        <w:t xml:space="preserve"> </w:t>
      </w:r>
      <w:proofErr w:type="spellStart"/>
      <w:r w:rsidRPr="00C36D81">
        <w:rPr>
          <w:lang w:val="pl-PL"/>
        </w:rPr>
        <w:t>nechat</w:t>
      </w:r>
      <w:proofErr w:type="spellEnd"/>
      <w:r w:rsidRPr="00C36D81">
        <w:rPr>
          <w:lang w:val="pl-PL"/>
        </w:rPr>
        <w:t xml:space="preserve"> </w:t>
      </w:r>
      <w:proofErr w:type="spellStart"/>
      <w:r w:rsidRPr="00C36D81">
        <w:rPr>
          <w:lang w:val="pl-PL"/>
        </w:rPr>
        <w:t>nejdříve</w:t>
      </w:r>
      <w:proofErr w:type="spellEnd"/>
      <w:r w:rsidRPr="00C36D81">
        <w:rPr>
          <w:lang w:val="pl-PL"/>
        </w:rPr>
        <w:t xml:space="preserve"> </w:t>
      </w:r>
      <w:proofErr w:type="spellStart"/>
      <w:r w:rsidRPr="00C36D81">
        <w:rPr>
          <w:lang w:val="pl-PL"/>
        </w:rPr>
        <w:t>zaznít</w:t>
      </w:r>
      <w:proofErr w:type="spellEnd"/>
      <w:r w:rsidRPr="00C36D81">
        <w:rPr>
          <w:lang w:val="pl-PL"/>
        </w:rPr>
        <w:t xml:space="preserve"> </w:t>
      </w:r>
      <w:proofErr w:type="spellStart"/>
      <w:r w:rsidRPr="00C36D81">
        <w:rPr>
          <w:lang w:val="pl-PL"/>
        </w:rPr>
        <w:t>všechny</w:t>
      </w:r>
      <w:proofErr w:type="spellEnd"/>
      <w:r w:rsidRPr="00C36D81">
        <w:rPr>
          <w:lang w:val="pl-PL"/>
        </w:rPr>
        <w:t xml:space="preserve"> </w:t>
      </w:r>
      <w:proofErr w:type="spellStart"/>
      <w:r w:rsidRPr="00C36D81">
        <w:rPr>
          <w:lang w:val="pl-PL"/>
        </w:rPr>
        <w:t>árie</w:t>
      </w:r>
      <w:proofErr w:type="spellEnd"/>
      <w:r w:rsidRPr="00C36D81">
        <w:rPr>
          <w:lang w:val="pl-PL"/>
        </w:rPr>
        <w:t xml:space="preserve"> a </w:t>
      </w:r>
      <w:proofErr w:type="spellStart"/>
      <w:r w:rsidRPr="00C36D81">
        <w:rPr>
          <w:lang w:val="pl-PL"/>
        </w:rPr>
        <w:t>takže</w:t>
      </w:r>
      <w:proofErr w:type="spellEnd"/>
      <w:r w:rsidRPr="00C36D81">
        <w:rPr>
          <w:lang w:val="pl-PL"/>
        </w:rPr>
        <w:t xml:space="preserve">. </w:t>
      </w:r>
      <w:proofErr w:type="spellStart"/>
      <w:r w:rsidRPr="00C36D81">
        <w:rPr>
          <w:lang w:val="pl-PL"/>
        </w:rPr>
        <w:t>Dotazy</w:t>
      </w:r>
      <w:proofErr w:type="spellEnd"/>
      <w:r w:rsidRPr="00C36D81">
        <w:rPr>
          <w:lang w:val="pl-PL"/>
        </w:rPr>
        <w:t xml:space="preserve"> </w:t>
      </w:r>
      <w:proofErr w:type="spellStart"/>
      <w:r w:rsidRPr="00C36D81">
        <w:rPr>
          <w:lang w:val="pl-PL"/>
        </w:rPr>
        <w:t>klidně</w:t>
      </w:r>
      <w:proofErr w:type="spellEnd"/>
      <w:r w:rsidRPr="00C36D81">
        <w:rPr>
          <w:lang w:val="pl-PL"/>
        </w:rPr>
        <w:t xml:space="preserve"> </w:t>
      </w:r>
      <w:proofErr w:type="spellStart"/>
      <w:r w:rsidRPr="00C36D81">
        <w:rPr>
          <w:lang w:val="pl-PL"/>
        </w:rPr>
        <w:t>Pište</w:t>
      </w:r>
      <w:proofErr w:type="spellEnd"/>
      <w:r w:rsidRPr="00C36D81">
        <w:rPr>
          <w:lang w:val="pl-PL"/>
        </w:rPr>
        <w:t xml:space="preserve"> v </w:t>
      </w:r>
      <w:proofErr w:type="spellStart"/>
      <w:r w:rsidRPr="00C36D81">
        <w:rPr>
          <w:lang w:val="pl-PL"/>
        </w:rPr>
        <w:t>průběhu</w:t>
      </w:r>
      <w:proofErr w:type="spellEnd"/>
      <w:r w:rsidRPr="00C36D81">
        <w:rPr>
          <w:lang w:val="pl-PL"/>
        </w:rPr>
        <w:t xml:space="preserve">, jak Petra </w:t>
      </w:r>
      <w:proofErr w:type="spellStart"/>
      <w:r w:rsidRPr="00C36D81">
        <w:rPr>
          <w:lang w:val="pl-PL"/>
        </w:rPr>
        <w:t>říkala</w:t>
      </w:r>
      <w:proofErr w:type="spellEnd"/>
      <w:r w:rsidRPr="00C36D81">
        <w:rPr>
          <w:lang w:val="pl-PL"/>
        </w:rPr>
        <w:t xml:space="preserve">, </w:t>
      </w:r>
      <w:proofErr w:type="spellStart"/>
      <w:r w:rsidRPr="00C36D81">
        <w:rPr>
          <w:lang w:val="pl-PL"/>
        </w:rPr>
        <w:t>mě</w:t>
      </w:r>
      <w:proofErr w:type="spellEnd"/>
      <w:r w:rsidRPr="00C36D81">
        <w:rPr>
          <w:lang w:val="pl-PL"/>
        </w:rPr>
        <w:t xml:space="preserve"> </w:t>
      </w:r>
      <w:proofErr w:type="spellStart"/>
      <w:r w:rsidRPr="00C36D81">
        <w:rPr>
          <w:lang w:val="pl-PL"/>
        </w:rPr>
        <w:t>bude</w:t>
      </w:r>
      <w:proofErr w:type="spellEnd"/>
      <w:r w:rsidRPr="00C36D81">
        <w:rPr>
          <w:lang w:val="pl-PL"/>
        </w:rPr>
        <w:t xml:space="preserve"> </w:t>
      </w:r>
      <w:proofErr w:type="spellStart"/>
      <w:r w:rsidRPr="00C36D81">
        <w:rPr>
          <w:lang w:val="pl-PL"/>
        </w:rPr>
        <w:t>monitorovat</w:t>
      </w:r>
      <w:proofErr w:type="spellEnd"/>
      <w:r w:rsidRPr="00C36D81">
        <w:rPr>
          <w:lang w:val="pl-PL"/>
        </w:rPr>
        <w:t xml:space="preserve"> a </w:t>
      </w:r>
      <w:proofErr w:type="spellStart"/>
      <w:r w:rsidRPr="00C36D81">
        <w:rPr>
          <w:lang w:val="pl-PL"/>
        </w:rPr>
        <w:t>já</w:t>
      </w:r>
      <w:proofErr w:type="spellEnd"/>
      <w:r w:rsidRPr="00C36D81">
        <w:rPr>
          <w:lang w:val="pl-PL"/>
        </w:rPr>
        <w:t xml:space="preserve"> na </w:t>
      </w:r>
      <w:proofErr w:type="spellStart"/>
      <w:r w:rsidRPr="00C36D81">
        <w:rPr>
          <w:lang w:val="pl-PL"/>
        </w:rPr>
        <w:t>ně</w:t>
      </w:r>
      <w:proofErr w:type="spellEnd"/>
      <w:r w:rsidRPr="00C36D81">
        <w:rPr>
          <w:lang w:val="pl-PL"/>
        </w:rPr>
        <w:t xml:space="preserve"> pak </w:t>
      </w:r>
      <w:proofErr w:type="spellStart"/>
      <w:r w:rsidRPr="00C36D81">
        <w:rPr>
          <w:lang w:val="pl-PL"/>
        </w:rPr>
        <w:t>budu</w:t>
      </w:r>
      <w:proofErr w:type="spellEnd"/>
      <w:r w:rsidRPr="00C36D81">
        <w:rPr>
          <w:lang w:val="pl-PL"/>
        </w:rPr>
        <w:t xml:space="preserve"> </w:t>
      </w:r>
      <w:proofErr w:type="spellStart"/>
      <w:r w:rsidRPr="00C36D81">
        <w:rPr>
          <w:lang w:val="pl-PL"/>
        </w:rPr>
        <w:t>odpovídat</w:t>
      </w:r>
      <w:proofErr w:type="spellEnd"/>
      <w:r w:rsidRPr="00C36D81">
        <w:rPr>
          <w:lang w:val="pl-PL"/>
        </w:rPr>
        <w:t xml:space="preserve"> </w:t>
      </w:r>
      <w:proofErr w:type="spellStart"/>
      <w:r w:rsidRPr="00C36D81">
        <w:rPr>
          <w:lang w:val="pl-PL"/>
        </w:rPr>
        <w:t>až</w:t>
      </w:r>
      <w:proofErr w:type="spellEnd"/>
      <w:r w:rsidRPr="00C36D81">
        <w:rPr>
          <w:lang w:val="pl-PL"/>
        </w:rPr>
        <w:t xml:space="preserve"> na </w:t>
      </w:r>
      <w:proofErr w:type="spellStart"/>
      <w:r w:rsidRPr="00C36D81">
        <w:rPr>
          <w:lang w:val="pl-PL"/>
        </w:rPr>
        <w:t>konci</w:t>
      </w:r>
      <w:proofErr w:type="spellEnd"/>
      <w:r w:rsidRPr="00C36D81">
        <w:rPr>
          <w:lang w:val="pl-PL"/>
        </w:rPr>
        <w:t xml:space="preserve">. </w:t>
      </w:r>
      <w:proofErr w:type="spellStart"/>
      <w:r w:rsidRPr="00C36D81">
        <w:rPr>
          <w:lang w:val="pl-PL"/>
        </w:rPr>
        <w:t>Takže</w:t>
      </w:r>
      <w:proofErr w:type="spellEnd"/>
      <w:r w:rsidRPr="00C36D81">
        <w:rPr>
          <w:lang w:val="pl-PL"/>
        </w:rPr>
        <w:t xml:space="preserve"> </w:t>
      </w:r>
      <w:proofErr w:type="spellStart"/>
      <w:r w:rsidRPr="00C36D81">
        <w:rPr>
          <w:lang w:val="pl-PL"/>
        </w:rPr>
        <w:t>jste</w:t>
      </w:r>
      <w:proofErr w:type="spellEnd"/>
      <w:r w:rsidRPr="00C36D81">
        <w:rPr>
          <w:lang w:val="pl-PL"/>
        </w:rPr>
        <w:t xml:space="preserve"> </w:t>
      </w:r>
      <w:proofErr w:type="spellStart"/>
      <w:r w:rsidRPr="00C36D81">
        <w:rPr>
          <w:lang w:val="pl-PL"/>
        </w:rPr>
        <w:t>připraveni</w:t>
      </w:r>
      <w:proofErr w:type="spellEnd"/>
    </w:p>
    <w:p w14:paraId="7EC2887F" w14:textId="77777777" w:rsidR="00FF4415" w:rsidRPr="00C36D81" w:rsidRDefault="00000000">
      <w:pPr>
        <w:rPr>
          <w:lang w:val="pl-PL"/>
        </w:rPr>
      </w:pPr>
      <w:r w:rsidRPr="00C36D81">
        <w:rPr>
          <w:i/>
          <w:color w:val="808080"/>
          <w:sz w:val="18"/>
          <w:lang w:val="pl-PL"/>
        </w:rPr>
        <w:t xml:space="preserve">[00:06:16] </w:t>
      </w:r>
      <w:proofErr w:type="spellStart"/>
      <w:r w:rsidRPr="00C36D81">
        <w:rPr>
          <w:lang w:val="pl-PL"/>
        </w:rPr>
        <w:t>Já</w:t>
      </w:r>
      <w:proofErr w:type="spellEnd"/>
      <w:r w:rsidRPr="00C36D81">
        <w:rPr>
          <w:lang w:val="pl-PL"/>
        </w:rPr>
        <w:t xml:space="preserve"> </w:t>
      </w:r>
      <w:proofErr w:type="spellStart"/>
      <w:r w:rsidRPr="00C36D81">
        <w:rPr>
          <w:lang w:val="pl-PL"/>
        </w:rPr>
        <w:t>Eště</w:t>
      </w:r>
      <w:proofErr w:type="spellEnd"/>
      <w:r w:rsidRPr="00C36D81">
        <w:rPr>
          <w:lang w:val="pl-PL"/>
        </w:rPr>
        <w:t xml:space="preserve"> </w:t>
      </w:r>
      <w:proofErr w:type="spellStart"/>
      <w:r w:rsidRPr="00C36D81">
        <w:rPr>
          <w:lang w:val="pl-PL"/>
        </w:rPr>
        <w:t>než</w:t>
      </w:r>
      <w:proofErr w:type="spellEnd"/>
      <w:r w:rsidRPr="00C36D81">
        <w:rPr>
          <w:lang w:val="pl-PL"/>
        </w:rPr>
        <w:t>.</w:t>
      </w:r>
    </w:p>
    <w:p w14:paraId="07FB5F8F" w14:textId="77777777" w:rsidR="00FF4415" w:rsidRPr="00C36D81" w:rsidRDefault="00FF4415">
      <w:pPr>
        <w:rPr>
          <w:lang w:val="pl-PL"/>
        </w:rPr>
      </w:pPr>
    </w:p>
    <w:p w14:paraId="518DA852" w14:textId="77777777" w:rsidR="00FF4415" w:rsidRPr="00C36D81" w:rsidRDefault="00000000">
      <w:pPr>
        <w:pStyle w:val="Nadpis2"/>
        <w:rPr>
          <w:lang w:val="pl-PL"/>
        </w:rPr>
      </w:pPr>
      <w:proofErr w:type="spellStart"/>
      <w:r w:rsidRPr="00C36D81">
        <w:rPr>
          <w:color w:val="003366"/>
          <w:lang w:val="pl-PL"/>
        </w:rPr>
        <w:t>Aibility</w:t>
      </w:r>
      <w:proofErr w:type="spellEnd"/>
      <w:r w:rsidRPr="00C36D81">
        <w:rPr>
          <w:color w:val="003366"/>
          <w:lang w:val="pl-PL"/>
        </w:rPr>
        <w:t xml:space="preserve"> | Petra </w:t>
      </w:r>
      <w:proofErr w:type="spellStart"/>
      <w:r w:rsidRPr="00C36D81">
        <w:rPr>
          <w:color w:val="003366"/>
          <w:lang w:val="pl-PL"/>
        </w:rPr>
        <w:t>Květová</w:t>
      </w:r>
      <w:proofErr w:type="spellEnd"/>
      <w:r w:rsidRPr="00C36D81">
        <w:rPr>
          <w:color w:val="003366"/>
          <w:lang w:val="pl-PL"/>
        </w:rPr>
        <w:t xml:space="preserve"> </w:t>
      </w:r>
      <w:proofErr w:type="spellStart"/>
      <w:r w:rsidRPr="00C36D81">
        <w:rPr>
          <w:color w:val="003366"/>
          <w:lang w:val="pl-PL"/>
        </w:rPr>
        <w:t>Pšeničná</w:t>
      </w:r>
      <w:proofErr w:type="spellEnd"/>
    </w:p>
    <w:p w14:paraId="427F348B" w14:textId="77777777" w:rsidR="00FF4415" w:rsidRPr="00C36D81" w:rsidRDefault="00FF4415">
      <w:pPr>
        <w:rPr>
          <w:lang w:val="pl-PL"/>
        </w:rPr>
      </w:pPr>
    </w:p>
    <w:p w14:paraId="250FA1C6" w14:textId="77777777" w:rsidR="00FF4415" w:rsidRPr="00C36D81" w:rsidRDefault="00000000">
      <w:pPr>
        <w:rPr>
          <w:lang w:val="pl-PL"/>
        </w:rPr>
      </w:pPr>
      <w:r w:rsidRPr="00C36D81">
        <w:rPr>
          <w:i/>
          <w:color w:val="808080"/>
          <w:sz w:val="18"/>
          <w:lang w:val="pl-PL"/>
        </w:rPr>
        <w:t xml:space="preserve">[00:06:17] </w:t>
      </w:r>
      <w:proofErr w:type="spellStart"/>
      <w:r w:rsidRPr="00C36D81">
        <w:rPr>
          <w:lang w:val="pl-PL"/>
        </w:rPr>
        <w:t>Prezentaci</w:t>
      </w:r>
      <w:proofErr w:type="spellEnd"/>
      <w:r w:rsidRPr="00C36D81">
        <w:rPr>
          <w:lang w:val="pl-PL"/>
        </w:rPr>
        <w:t xml:space="preserve"> </w:t>
      </w:r>
      <w:proofErr w:type="spellStart"/>
      <w:r w:rsidRPr="00C36D81">
        <w:rPr>
          <w:lang w:val="pl-PL"/>
        </w:rPr>
        <w:t>Josefe</w:t>
      </w:r>
      <w:proofErr w:type="spellEnd"/>
      <w:r w:rsidRPr="00C36D81">
        <w:rPr>
          <w:lang w:val="pl-PL"/>
        </w:rPr>
        <w:t xml:space="preserve">. Tak </w:t>
      </w:r>
      <w:proofErr w:type="spellStart"/>
      <w:r w:rsidRPr="00C36D81">
        <w:rPr>
          <w:lang w:val="pl-PL"/>
        </w:rPr>
        <w:t>já</w:t>
      </w:r>
      <w:proofErr w:type="spellEnd"/>
      <w:r w:rsidRPr="00C36D81">
        <w:rPr>
          <w:lang w:val="pl-PL"/>
        </w:rPr>
        <w:t xml:space="preserve"> </w:t>
      </w:r>
      <w:proofErr w:type="spellStart"/>
      <w:r w:rsidRPr="00C36D81">
        <w:rPr>
          <w:lang w:val="pl-PL"/>
        </w:rPr>
        <w:t>ještě</w:t>
      </w:r>
      <w:proofErr w:type="spellEnd"/>
      <w:r w:rsidRPr="00C36D81">
        <w:rPr>
          <w:lang w:val="pl-PL"/>
        </w:rPr>
        <w:t xml:space="preserve"> </w:t>
      </w:r>
      <w:proofErr w:type="spellStart"/>
      <w:r w:rsidRPr="00C36D81">
        <w:rPr>
          <w:lang w:val="pl-PL"/>
        </w:rPr>
        <w:t>spustím</w:t>
      </w:r>
      <w:proofErr w:type="spellEnd"/>
      <w:r w:rsidRPr="00C36D81">
        <w:rPr>
          <w:lang w:val="pl-PL"/>
        </w:rPr>
        <w:t xml:space="preserve"> </w:t>
      </w:r>
      <w:proofErr w:type="spellStart"/>
      <w:r w:rsidRPr="00C36D81">
        <w:rPr>
          <w:lang w:val="pl-PL"/>
        </w:rPr>
        <w:t>kvíz</w:t>
      </w:r>
      <w:proofErr w:type="spellEnd"/>
      <w:r w:rsidRPr="00C36D81">
        <w:rPr>
          <w:lang w:val="pl-PL"/>
        </w:rPr>
        <w:t xml:space="preserve">, </w:t>
      </w:r>
      <w:proofErr w:type="spellStart"/>
      <w:r w:rsidRPr="00C36D81">
        <w:rPr>
          <w:lang w:val="pl-PL"/>
        </w:rPr>
        <w:t>který</w:t>
      </w:r>
      <w:proofErr w:type="spellEnd"/>
      <w:r w:rsidRPr="00C36D81">
        <w:rPr>
          <w:lang w:val="pl-PL"/>
        </w:rPr>
        <w:t xml:space="preserve"> </w:t>
      </w:r>
      <w:proofErr w:type="spellStart"/>
      <w:r w:rsidRPr="00C36D81">
        <w:rPr>
          <w:lang w:val="pl-PL"/>
        </w:rPr>
        <w:t>jsme</w:t>
      </w:r>
      <w:proofErr w:type="spellEnd"/>
      <w:r w:rsidRPr="00C36D81">
        <w:rPr>
          <w:lang w:val="pl-PL"/>
        </w:rPr>
        <w:t xml:space="preserve"> si </w:t>
      </w:r>
      <w:proofErr w:type="spellStart"/>
      <w:r w:rsidRPr="00C36D81">
        <w:rPr>
          <w:lang w:val="pl-PL"/>
        </w:rPr>
        <w:t>připravili</w:t>
      </w:r>
      <w:proofErr w:type="spellEnd"/>
      <w:r w:rsidRPr="00C36D81">
        <w:rPr>
          <w:lang w:val="pl-PL"/>
        </w:rPr>
        <w:t xml:space="preserve">. </w:t>
      </w:r>
      <w:proofErr w:type="spellStart"/>
      <w:r w:rsidRPr="00C36D81">
        <w:rPr>
          <w:lang w:val="pl-PL"/>
        </w:rPr>
        <w:t>Respektive</w:t>
      </w:r>
      <w:proofErr w:type="spellEnd"/>
      <w:r w:rsidRPr="00C36D81">
        <w:rPr>
          <w:lang w:val="pl-PL"/>
        </w:rPr>
        <w:t xml:space="preserve"> </w:t>
      </w:r>
      <w:proofErr w:type="spellStart"/>
      <w:r w:rsidRPr="00C36D81">
        <w:rPr>
          <w:lang w:val="pl-PL"/>
        </w:rPr>
        <w:t>nás</w:t>
      </w:r>
      <w:proofErr w:type="spellEnd"/>
      <w:r w:rsidRPr="00C36D81">
        <w:rPr>
          <w:lang w:val="pl-PL"/>
        </w:rPr>
        <w:t xml:space="preserve"> </w:t>
      </w:r>
      <w:proofErr w:type="spellStart"/>
      <w:r w:rsidRPr="00C36D81">
        <w:rPr>
          <w:lang w:val="pl-PL"/>
        </w:rPr>
        <w:t>totiž</w:t>
      </w:r>
      <w:proofErr w:type="spellEnd"/>
      <w:r w:rsidRPr="00C36D81">
        <w:rPr>
          <w:lang w:val="pl-PL"/>
        </w:rPr>
        <w:t xml:space="preserve"> </w:t>
      </w:r>
      <w:proofErr w:type="spellStart"/>
      <w:r w:rsidRPr="00C36D81">
        <w:rPr>
          <w:lang w:val="pl-PL"/>
        </w:rPr>
        <w:t>zajímá</w:t>
      </w:r>
      <w:proofErr w:type="spellEnd"/>
      <w:r w:rsidRPr="00C36D81">
        <w:rPr>
          <w:lang w:val="pl-PL"/>
        </w:rPr>
        <w:t xml:space="preserve">, jak </w:t>
      </w:r>
      <w:proofErr w:type="spellStart"/>
      <w:r w:rsidRPr="00C36D81">
        <w:rPr>
          <w:lang w:val="pl-PL"/>
        </w:rPr>
        <w:t>vy</w:t>
      </w:r>
      <w:proofErr w:type="spellEnd"/>
      <w:r w:rsidRPr="00C36D81">
        <w:rPr>
          <w:lang w:val="pl-PL"/>
        </w:rPr>
        <w:t xml:space="preserve"> </w:t>
      </w:r>
      <w:proofErr w:type="spellStart"/>
      <w:r w:rsidRPr="00C36D81">
        <w:rPr>
          <w:lang w:val="pl-PL"/>
        </w:rPr>
        <w:t>jste</w:t>
      </w:r>
      <w:proofErr w:type="spellEnd"/>
      <w:r w:rsidRPr="00C36D81">
        <w:rPr>
          <w:lang w:val="pl-PL"/>
        </w:rPr>
        <w:t xml:space="preserve"> na tom s </w:t>
      </w:r>
      <w:proofErr w:type="spellStart"/>
      <w:r w:rsidRPr="00C36D81">
        <w:rPr>
          <w:lang w:val="pl-PL"/>
        </w:rPr>
        <w:t>projektovým</w:t>
      </w:r>
      <w:proofErr w:type="spellEnd"/>
      <w:r w:rsidRPr="00C36D81">
        <w:rPr>
          <w:lang w:val="pl-PL"/>
        </w:rPr>
        <w:t xml:space="preserve"> </w:t>
      </w:r>
      <w:proofErr w:type="spellStart"/>
      <w:r w:rsidRPr="00C36D81">
        <w:rPr>
          <w:lang w:val="pl-PL"/>
        </w:rPr>
        <w:t>řízením</w:t>
      </w:r>
      <w:proofErr w:type="spellEnd"/>
      <w:r w:rsidRPr="00C36D81">
        <w:rPr>
          <w:lang w:val="pl-PL"/>
        </w:rPr>
        <w:t xml:space="preserve"> a. </w:t>
      </w:r>
      <w:proofErr w:type="spellStart"/>
      <w:r w:rsidRPr="00C36D81">
        <w:rPr>
          <w:lang w:val="pl-PL"/>
        </w:rPr>
        <w:t>Já</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teď</w:t>
      </w:r>
      <w:proofErr w:type="spellEnd"/>
      <w:r w:rsidRPr="00C36D81">
        <w:rPr>
          <w:lang w:val="pl-PL"/>
        </w:rPr>
        <w:t xml:space="preserve"> </w:t>
      </w:r>
      <w:proofErr w:type="spellStart"/>
      <w:r w:rsidRPr="00C36D81">
        <w:rPr>
          <w:lang w:val="pl-PL"/>
        </w:rPr>
        <w:t>spustila</w:t>
      </w:r>
      <w:proofErr w:type="spellEnd"/>
      <w:r w:rsidRPr="00C36D81">
        <w:rPr>
          <w:lang w:val="pl-PL"/>
        </w:rPr>
        <w:t xml:space="preserve"> </w:t>
      </w:r>
      <w:proofErr w:type="spellStart"/>
      <w:r w:rsidRPr="00C36D81">
        <w:rPr>
          <w:lang w:val="pl-PL"/>
        </w:rPr>
        <w:t>takový</w:t>
      </w:r>
      <w:proofErr w:type="spellEnd"/>
      <w:r w:rsidRPr="00C36D81">
        <w:rPr>
          <w:lang w:val="pl-PL"/>
        </w:rPr>
        <w:t xml:space="preserve"> </w:t>
      </w:r>
      <w:proofErr w:type="spellStart"/>
      <w:r w:rsidRPr="00C36D81">
        <w:rPr>
          <w:lang w:val="pl-PL"/>
        </w:rPr>
        <w:t>krátký</w:t>
      </w:r>
      <w:proofErr w:type="spellEnd"/>
      <w:r w:rsidRPr="00C36D81">
        <w:rPr>
          <w:lang w:val="pl-PL"/>
        </w:rPr>
        <w:t xml:space="preserve"> </w:t>
      </w:r>
      <w:proofErr w:type="spellStart"/>
      <w:r w:rsidRPr="00C36D81">
        <w:rPr>
          <w:lang w:val="pl-PL"/>
        </w:rPr>
        <w:t>dotazník</w:t>
      </w:r>
      <w:proofErr w:type="spellEnd"/>
      <w:r w:rsidRPr="00C36D81">
        <w:rPr>
          <w:lang w:val="pl-PL"/>
        </w:rPr>
        <w:t xml:space="preserve"> </w:t>
      </w:r>
      <w:proofErr w:type="spellStart"/>
      <w:r w:rsidRPr="00C36D81">
        <w:rPr>
          <w:lang w:val="pl-PL"/>
        </w:rPr>
        <w:t>máme</w:t>
      </w:r>
      <w:proofErr w:type="spellEnd"/>
      <w:r w:rsidRPr="00C36D81">
        <w:rPr>
          <w:lang w:val="pl-PL"/>
        </w:rPr>
        <w:t xml:space="preserve"> tam. </w:t>
      </w:r>
      <w:proofErr w:type="spellStart"/>
      <w:r w:rsidRPr="00C36D81">
        <w:rPr>
          <w:lang w:val="pl-PL"/>
        </w:rPr>
        <w:t>Tři</w:t>
      </w:r>
      <w:proofErr w:type="spellEnd"/>
      <w:r w:rsidRPr="00C36D81">
        <w:rPr>
          <w:lang w:val="pl-PL"/>
        </w:rPr>
        <w:t xml:space="preserve"> </w:t>
      </w:r>
      <w:proofErr w:type="spellStart"/>
      <w:r w:rsidRPr="00C36D81">
        <w:rPr>
          <w:lang w:val="pl-PL"/>
        </w:rPr>
        <w:t>otázky</w:t>
      </w:r>
      <w:proofErr w:type="spellEnd"/>
      <w:r w:rsidRPr="00C36D81">
        <w:rPr>
          <w:lang w:val="pl-PL"/>
        </w:rPr>
        <w:t xml:space="preserve"> eh </w:t>
      </w:r>
      <w:proofErr w:type="spellStart"/>
      <w:r w:rsidRPr="00C36D81">
        <w:rPr>
          <w:lang w:val="pl-PL"/>
        </w:rPr>
        <w:t>pokud</w:t>
      </w:r>
      <w:proofErr w:type="spellEnd"/>
      <w:r w:rsidRPr="00C36D81">
        <w:rPr>
          <w:lang w:val="pl-PL"/>
        </w:rPr>
        <w:t xml:space="preserve"> </w:t>
      </w:r>
      <w:proofErr w:type="spellStart"/>
      <w:r w:rsidRPr="00C36D81">
        <w:rPr>
          <w:lang w:val="pl-PL"/>
        </w:rPr>
        <w:t>budete</w:t>
      </w:r>
      <w:proofErr w:type="spellEnd"/>
      <w:r w:rsidRPr="00C36D81">
        <w:rPr>
          <w:lang w:val="pl-PL"/>
        </w:rPr>
        <w:t xml:space="preserve">, </w:t>
      </w:r>
      <w:proofErr w:type="spellStart"/>
      <w:r w:rsidRPr="00C36D81">
        <w:rPr>
          <w:lang w:val="pl-PL"/>
        </w:rPr>
        <w:t>chtít</w:t>
      </w:r>
      <w:proofErr w:type="spellEnd"/>
      <w:r w:rsidRPr="00C36D81">
        <w:rPr>
          <w:lang w:val="pl-PL"/>
        </w:rPr>
        <w:t xml:space="preserve"> </w:t>
      </w:r>
      <w:proofErr w:type="spellStart"/>
      <w:r w:rsidRPr="00C36D81">
        <w:rPr>
          <w:lang w:val="pl-PL"/>
        </w:rPr>
        <w:t>zodpovídat</w:t>
      </w:r>
      <w:proofErr w:type="spellEnd"/>
      <w:r w:rsidRPr="00C36D81">
        <w:rPr>
          <w:lang w:val="pl-PL"/>
        </w:rPr>
        <w:t xml:space="preserve"> </w:t>
      </w:r>
      <w:proofErr w:type="spellStart"/>
      <w:r w:rsidRPr="00C36D81">
        <w:rPr>
          <w:lang w:val="pl-PL"/>
        </w:rPr>
        <w:t>budeme</w:t>
      </w:r>
      <w:proofErr w:type="spellEnd"/>
      <w:r w:rsidRPr="00C36D81">
        <w:rPr>
          <w:lang w:val="pl-PL"/>
        </w:rPr>
        <w:t xml:space="preserve"> moc, </w:t>
      </w:r>
      <w:proofErr w:type="spellStart"/>
      <w:r w:rsidRPr="00C36D81">
        <w:rPr>
          <w:lang w:val="pl-PL"/>
        </w:rPr>
        <w:t>rádi</w:t>
      </w:r>
      <w:proofErr w:type="spellEnd"/>
      <w:r w:rsidRPr="00C36D81">
        <w:rPr>
          <w:lang w:val="pl-PL"/>
        </w:rPr>
        <w:t xml:space="preserve"> </w:t>
      </w:r>
      <w:proofErr w:type="spellStart"/>
      <w:r w:rsidRPr="00C36D81">
        <w:rPr>
          <w:lang w:val="pl-PL"/>
        </w:rPr>
        <w:t>abychom</w:t>
      </w:r>
      <w:proofErr w:type="spellEnd"/>
      <w:r w:rsidRPr="00C36D81">
        <w:rPr>
          <w:lang w:val="pl-PL"/>
        </w:rPr>
        <w:t xml:space="preserve">, I podle </w:t>
      </w:r>
      <w:proofErr w:type="spellStart"/>
      <w:r w:rsidRPr="00C36D81">
        <w:rPr>
          <w:lang w:val="pl-PL"/>
        </w:rPr>
        <w:t>toho</w:t>
      </w:r>
      <w:proofErr w:type="spellEnd"/>
      <w:r w:rsidRPr="00C36D81">
        <w:rPr>
          <w:lang w:val="pl-PL"/>
        </w:rPr>
        <w:t xml:space="preserve"> si </w:t>
      </w:r>
      <w:proofErr w:type="spellStart"/>
      <w:r w:rsidRPr="00C36D81">
        <w:rPr>
          <w:lang w:val="pl-PL"/>
        </w:rPr>
        <w:t>udělali</w:t>
      </w:r>
      <w:proofErr w:type="spellEnd"/>
      <w:r w:rsidRPr="00C36D81">
        <w:rPr>
          <w:lang w:val="pl-PL"/>
        </w:rPr>
        <w:t xml:space="preserve">, eh, </w:t>
      </w:r>
      <w:proofErr w:type="spellStart"/>
      <w:r w:rsidRPr="00C36D81">
        <w:rPr>
          <w:lang w:val="pl-PL"/>
        </w:rPr>
        <w:t>trošku</w:t>
      </w:r>
      <w:proofErr w:type="spellEnd"/>
      <w:r w:rsidRPr="00C36D81">
        <w:rPr>
          <w:lang w:val="pl-PL"/>
        </w:rPr>
        <w:t xml:space="preserve"> </w:t>
      </w:r>
      <w:proofErr w:type="spellStart"/>
      <w:r w:rsidRPr="00C36D81">
        <w:rPr>
          <w:lang w:val="pl-PL"/>
        </w:rPr>
        <w:t>představu</w:t>
      </w:r>
      <w:proofErr w:type="spellEnd"/>
      <w:r w:rsidRPr="00C36D81">
        <w:rPr>
          <w:lang w:val="pl-PL"/>
        </w:rPr>
        <w:t xml:space="preserve"> o tom, </w:t>
      </w:r>
      <w:proofErr w:type="spellStart"/>
      <w:r w:rsidRPr="00C36D81">
        <w:rPr>
          <w:lang w:val="pl-PL"/>
        </w:rPr>
        <w:t>kdo</w:t>
      </w:r>
      <w:proofErr w:type="spellEnd"/>
      <w:r w:rsidRPr="00C36D81">
        <w:rPr>
          <w:lang w:val="pl-PL"/>
        </w:rPr>
        <w:t xml:space="preserve"> </w:t>
      </w:r>
      <w:proofErr w:type="spellStart"/>
      <w:r w:rsidRPr="00C36D81">
        <w:rPr>
          <w:lang w:val="pl-PL"/>
        </w:rPr>
        <w:t>tady</w:t>
      </w:r>
      <w:proofErr w:type="spellEnd"/>
      <w:r w:rsidRPr="00C36D81">
        <w:rPr>
          <w:lang w:val="pl-PL"/>
        </w:rPr>
        <w:t xml:space="preserve"> s </w:t>
      </w:r>
      <w:proofErr w:type="spellStart"/>
      <w:r w:rsidRPr="00C36D81">
        <w:rPr>
          <w:lang w:val="pl-PL"/>
        </w:rPr>
        <w:t>námi</w:t>
      </w:r>
      <w:proofErr w:type="spellEnd"/>
      <w:r w:rsidRPr="00C36D81">
        <w:rPr>
          <w:lang w:val="pl-PL"/>
        </w:rPr>
        <w:t xml:space="preserve"> je.</w:t>
      </w:r>
    </w:p>
    <w:p w14:paraId="63BDE445" w14:textId="77777777" w:rsidR="00FF4415" w:rsidRPr="00C36D81" w:rsidRDefault="00000000">
      <w:pPr>
        <w:rPr>
          <w:lang w:val="pl-PL"/>
        </w:rPr>
      </w:pPr>
      <w:r w:rsidRPr="00C36D81">
        <w:rPr>
          <w:i/>
          <w:color w:val="808080"/>
          <w:sz w:val="18"/>
          <w:lang w:val="pl-PL"/>
        </w:rPr>
        <w:t xml:space="preserve">[00:06:41] </w:t>
      </w:r>
      <w:proofErr w:type="spellStart"/>
      <w:r w:rsidRPr="00C36D81">
        <w:rPr>
          <w:lang w:val="pl-PL"/>
        </w:rPr>
        <w:t>Já</w:t>
      </w:r>
      <w:proofErr w:type="spellEnd"/>
      <w:r w:rsidRPr="00C36D81">
        <w:rPr>
          <w:lang w:val="pl-PL"/>
        </w:rPr>
        <w:t xml:space="preserve"> </w:t>
      </w:r>
      <w:proofErr w:type="spellStart"/>
      <w:r w:rsidRPr="00C36D81">
        <w:rPr>
          <w:lang w:val="pl-PL"/>
        </w:rPr>
        <w:t>vám</w:t>
      </w:r>
      <w:proofErr w:type="spellEnd"/>
      <w:r w:rsidRPr="00C36D81">
        <w:rPr>
          <w:lang w:val="pl-PL"/>
        </w:rPr>
        <w:t xml:space="preserve"> na to </w:t>
      </w:r>
      <w:proofErr w:type="spellStart"/>
      <w:r w:rsidRPr="00C36D81">
        <w:rPr>
          <w:lang w:val="pl-PL"/>
        </w:rPr>
        <w:t>nechám</w:t>
      </w:r>
      <w:proofErr w:type="spellEnd"/>
      <w:r w:rsidRPr="00C36D81">
        <w:rPr>
          <w:lang w:val="pl-PL"/>
        </w:rPr>
        <w:t xml:space="preserve"> </w:t>
      </w:r>
      <w:proofErr w:type="spellStart"/>
      <w:r w:rsidRPr="00C36D81">
        <w:rPr>
          <w:lang w:val="pl-PL"/>
        </w:rPr>
        <w:t>zhruba</w:t>
      </w:r>
      <w:proofErr w:type="spellEnd"/>
      <w:r w:rsidRPr="00C36D81">
        <w:rPr>
          <w:lang w:val="pl-PL"/>
        </w:rPr>
        <w:t xml:space="preserve"> </w:t>
      </w:r>
      <w:proofErr w:type="spellStart"/>
      <w:r w:rsidRPr="00C36D81">
        <w:rPr>
          <w:lang w:val="pl-PL"/>
        </w:rPr>
        <w:t>minutku</w:t>
      </w:r>
      <w:proofErr w:type="spellEnd"/>
      <w:r w:rsidRPr="00C36D81">
        <w:rPr>
          <w:lang w:val="pl-PL"/>
        </w:rPr>
        <w:t xml:space="preserve">, </w:t>
      </w:r>
      <w:proofErr w:type="spellStart"/>
      <w:r w:rsidRPr="00C36D81">
        <w:rPr>
          <w:lang w:val="pl-PL"/>
        </w:rPr>
        <w:t>minutku</w:t>
      </w:r>
      <w:proofErr w:type="spellEnd"/>
      <w:r w:rsidRPr="00C36D81">
        <w:rPr>
          <w:lang w:val="pl-PL"/>
        </w:rPr>
        <w:t xml:space="preserve"> a </w:t>
      </w:r>
      <w:proofErr w:type="spellStart"/>
      <w:r w:rsidRPr="00C36D81">
        <w:rPr>
          <w:lang w:val="pl-PL"/>
        </w:rPr>
        <w:t>půl</w:t>
      </w:r>
      <w:proofErr w:type="spellEnd"/>
    </w:p>
    <w:p w14:paraId="06EB25E1" w14:textId="77777777" w:rsidR="00FF4415" w:rsidRPr="00C36D81" w:rsidRDefault="00000000">
      <w:pPr>
        <w:rPr>
          <w:lang w:val="pl-PL"/>
        </w:rPr>
      </w:pPr>
      <w:r w:rsidRPr="00C36D81">
        <w:rPr>
          <w:i/>
          <w:color w:val="808080"/>
          <w:sz w:val="18"/>
          <w:lang w:val="pl-PL"/>
        </w:rPr>
        <w:t xml:space="preserve">[00:06:45] </w:t>
      </w:r>
      <w:proofErr w:type="spellStart"/>
      <w:r w:rsidRPr="00C36D81">
        <w:rPr>
          <w:lang w:val="pl-PL"/>
        </w:rPr>
        <w:t>První</w:t>
      </w:r>
      <w:proofErr w:type="spellEnd"/>
      <w:r w:rsidRPr="00C36D81">
        <w:rPr>
          <w:lang w:val="pl-PL"/>
        </w:rPr>
        <w:t xml:space="preserve"> </w:t>
      </w:r>
      <w:proofErr w:type="spellStart"/>
      <w:r w:rsidRPr="00C36D81">
        <w:rPr>
          <w:lang w:val="pl-PL"/>
        </w:rPr>
        <w:t>otázka</w:t>
      </w:r>
      <w:proofErr w:type="spellEnd"/>
      <w:r w:rsidRPr="00C36D81">
        <w:rPr>
          <w:lang w:val="pl-PL"/>
        </w:rPr>
        <w:t xml:space="preserve">, </w:t>
      </w:r>
      <w:proofErr w:type="spellStart"/>
      <w:r w:rsidRPr="00C36D81">
        <w:rPr>
          <w:lang w:val="pl-PL"/>
        </w:rPr>
        <w:t>kde</w:t>
      </w:r>
      <w:proofErr w:type="spellEnd"/>
      <w:r w:rsidRPr="00C36D81">
        <w:rPr>
          <w:lang w:val="pl-PL"/>
        </w:rPr>
        <w:t xml:space="preserve"> na </w:t>
      </w:r>
      <w:proofErr w:type="spellStart"/>
      <w:r w:rsidRPr="00C36D81">
        <w:rPr>
          <w:lang w:val="pl-PL"/>
        </w:rPr>
        <w:t>projektech</w:t>
      </w:r>
      <w:proofErr w:type="spellEnd"/>
      <w:r w:rsidRPr="00C36D81">
        <w:rPr>
          <w:lang w:val="pl-PL"/>
        </w:rPr>
        <w:t xml:space="preserve">, </w:t>
      </w:r>
      <w:proofErr w:type="spellStart"/>
      <w:r w:rsidRPr="00C36D81">
        <w:rPr>
          <w:lang w:val="pl-PL"/>
        </w:rPr>
        <w:t>které</w:t>
      </w:r>
      <w:proofErr w:type="spellEnd"/>
      <w:r w:rsidRPr="00C36D81">
        <w:rPr>
          <w:lang w:val="pl-PL"/>
        </w:rPr>
        <w:t xml:space="preserve"> </w:t>
      </w:r>
      <w:proofErr w:type="spellStart"/>
      <w:r w:rsidRPr="00C36D81">
        <w:rPr>
          <w:lang w:val="pl-PL"/>
        </w:rPr>
        <w:t>řídíte</w:t>
      </w:r>
      <w:proofErr w:type="spellEnd"/>
      <w:r w:rsidRPr="00C36D81">
        <w:rPr>
          <w:lang w:val="pl-PL"/>
        </w:rPr>
        <w:t xml:space="preserve"> </w:t>
      </w:r>
      <w:proofErr w:type="spellStart"/>
      <w:r w:rsidRPr="00C36D81">
        <w:rPr>
          <w:lang w:val="pl-PL"/>
        </w:rPr>
        <w:t>nebo</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jich</w:t>
      </w:r>
      <w:proofErr w:type="spellEnd"/>
      <w:r w:rsidRPr="00C36D81">
        <w:rPr>
          <w:lang w:val="pl-PL"/>
        </w:rPr>
        <w:t xml:space="preserve"> </w:t>
      </w:r>
      <w:proofErr w:type="spellStart"/>
      <w:r w:rsidRPr="00C36D81">
        <w:rPr>
          <w:lang w:val="pl-PL"/>
        </w:rPr>
        <w:t>účastníte</w:t>
      </w:r>
      <w:proofErr w:type="spellEnd"/>
      <w:r w:rsidRPr="00C36D81">
        <w:rPr>
          <w:lang w:val="pl-PL"/>
        </w:rPr>
        <w:t xml:space="preserve"> </w:t>
      </w:r>
      <w:proofErr w:type="spellStart"/>
      <w:r w:rsidRPr="00C36D81">
        <w:rPr>
          <w:lang w:val="pl-PL"/>
        </w:rPr>
        <w:t>trávíte</w:t>
      </w:r>
      <w:proofErr w:type="spellEnd"/>
      <w:r w:rsidRPr="00C36D81">
        <w:rPr>
          <w:lang w:val="pl-PL"/>
        </w:rPr>
        <w:t xml:space="preserve"> </w:t>
      </w:r>
      <w:proofErr w:type="spellStart"/>
      <w:r w:rsidRPr="00C36D81">
        <w:rPr>
          <w:lang w:val="pl-PL"/>
        </w:rPr>
        <w:t>nejvíc</w:t>
      </w:r>
      <w:proofErr w:type="spellEnd"/>
      <w:r w:rsidRPr="00C36D81">
        <w:rPr>
          <w:lang w:val="pl-PL"/>
        </w:rPr>
        <w:t xml:space="preserve"> </w:t>
      </w:r>
      <w:proofErr w:type="spellStart"/>
      <w:r w:rsidRPr="00C36D81">
        <w:rPr>
          <w:lang w:val="pl-PL"/>
        </w:rPr>
        <w:t>času</w:t>
      </w:r>
      <w:proofErr w:type="spellEnd"/>
      <w:r w:rsidRPr="00C36D81">
        <w:rPr>
          <w:lang w:val="pl-PL"/>
        </w:rPr>
        <w:t xml:space="preserve"> a </w:t>
      </w:r>
      <w:proofErr w:type="spellStart"/>
      <w:r w:rsidRPr="00C36D81">
        <w:rPr>
          <w:lang w:val="pl-PL"/>
        </w:rPr>
        <w:t>můžete</w:t>
      </w:r>
      <w:proofErr w:type="spellEnd"/>
      <w:r w:rsidRPr="00C36D81">
        <w:rPr>
          <w:lang w:val="pl-PL"/>
        </w:rPr>
        <w:t xml:space="preserve"> tam </w:t>
      </w:r>
      <w:proofErr w:type="spellStart"/>
      <w:r w:rsidRPr="00C36D81">
        <w:rPr>
          <w:lang w:val="pl-PL"/>
        </w:rPr>
        <w:t>vybírat</w:t>
      </w:r>
      <w:proofErr w:type="spellEnd"/>
      <w:r w:rsidRPr="00C36D81">
        <w:rPr>
          <w:lang w:val="pl-PL"/>
        </w:rPr>
        <w:t xml:space="preserve"> </w:t>
      </w:r>
      <w:proofErr w:type="spellStart"/>
      <w:r w:rsidRPr="00C36D81">
        <w:rPr>
          <w:lang w:val="pl-PL"/>
        </w:rPr>
        <w:t>tři</w:t>
      </w:r>
      <w:proofErr w:type="spellEnd"/>
      <w:r w:rsidRPr="00C36D81">
        <w:rPr>
          <w:lang w:val="pl-PL"/>
        </w:rPr>
        <w:t xml:space="preserve"> </w:t>
      </w:r>
      <w:proofErr w:type="spellStart"/>
      <w:r w:rsidRPr="00C36D81">
        <w:rPr>
          <w:lang w:val="pl-PL"/>
        </w:rPr>
        <w:t>možnosti</w:t>
      </w:r>
      <w:proofErr w:type="spellEnd"/>
      <w:r w:rsidRPr="00C36D81">
        <w:rPr>
          <w:lang w:val="pl-PL"/>
        </w:rPr>
        <w:t xml:space="preserve"> </w:t>
      </w:r>
      <w:proofErr w:type="spellStart"/>
      <w:r w:rsidRPr="00C36D81">
        <w:rPr>
          <w:lang w:val="pl-PL"/>
        </w:rPr>
        <w:t>klidně</w:t>
      </w:r>
      <w:proofErr w:type="spellEnd"/>
      <w:r w:rsidRPr="00C36D81">
        <w:rPr>
          <w:lang w:val="pl-PL"/>
        </w:rPr>
        <w:t xml:space="preserve">. </w:t>
      </w:r>
      <w:proofErr w:type="spellStart"/>
      <w:r w:rsidRPr="00C36D81">
        <w:rPr>
          <w:lang w:val="pl-PL"/>
        </w:rPr>
        <w:t>Jsou</w:t>
      </w:r>
      <w:proofErr w:type="spellEnd"/>
      <w:r w:rsidRPr="00C36D81">
        <w:rPr>
          <w:lang w:val="pl-PL"/>
        </w:rPr>
        <w:t xml:space="preserve"> tam </w:t>
      </w:r>
      <w:proofErr w:type="spellStart"/>
      <w:r w:rsidRPr="00C36D81">
        <w:rPr>
          <w:lang w:val="pl-PL"/>
        </w:rPr>
        <w:t>oblasti</w:t>
      </w:r>
      <w:proofErr w:type="spellEnd"/>
      <w:r w:rsidRPr="00C36D81">
        <w:rPr>
          <w:lang w:val="pl-PL"/>
        </w:rPr>
        <w:t xml:space="preserve"> jako </w:t>
      </w:r>
      <w:proofErr w:type="spellStart"/>
      <w:r w:rsidRPr="00C36D81">
        <w:rPr>
          <w:lang w:val="pl-PL"/>
        </w:rPr>
        <w:t>administrativa</w:t>
      </w:r>
      <w:proofErr w:type="spellEnd"/>
      <w:r w:rsidRPr="00C36D81">
        <w:rPr>
          <w:lang w:val="pl-PL"/>
        </w:rPr>
        <w:t xml:space="preserve"> </w:t>
      </w:r>
      <w:proofErr w:type="spellStart"/>
      <w:r w:rsidRPr="00C36D81">
        <w:rPr>
          <w:lang w:val="pl-PL"/>
        </w:rPr>
        <w:t>reporting</w:t>
      </w:r>
      <w:proofErr w:type="spellEnd"/>
      <w:r w:rsidRPr="00C36D81">
        <w:rPr>
          <w:lang w:val="pl-PL"/>
        </w:rPr>
        <w:t xml:space="preserve">, </w:t>
      </w:r>
      <w:proofErr w:type="spellStart"/>
      <w:r w:rsidRPr="00C36D81">
        <w:rPr>
          <w:lang w:val="pl-PL"/>
        </w:rPr>
        <w:t>řešení</w:t>
      </w:r>
      <w:proofErr w:type="spellEnd"/>
      <w:r w:rsidRPr="00C36D81">
        <w:rPr>
          <w:lang w:val="pl-PL"/>
        </w:rPr>
        <w:t xml:space="preserve">, </w:t>
      </w:r>
      <w:proofErr w:type="spellStart"/>
      <w:r w:rsidRPr="00C36D81">
        <w:rPr>
          <w:lang w:val="pl-PL"/>
        </w:rPr>
        <w:t>Problémů</w:t>
      </w:r>
      <w:proofErr w:type="spellEnd"/>
      <w:r w:rsidRPr="00C36D81">
        <w:rPr>
          <w:lang w:val="pl-PL"/>
        </w:rPr>
        <w:t xml:space="preserve"> </w:t>
      </w:r>
      <w:proofErr w:type="spellStart"/>
      <w:r w:rsidRPr="00C36D81">
        <w:rPr>
          <w:lang w:val="pl-PL"/>
        </w:rPr>
        <w:t>komunikace</w:t>
      </w:r>
      <w:proofErr w:type="spellEnd"/>
      <w:r w:rsidRPr="00C36D81">
        <w:rPr>
          <w:lang w:val="pl-PL"/>
        </w:rPr>
        <w:t xml:space="preserve">, S </w:t>
      </w:r>
      <w:proofErr w:type="spellStart"/>
      <w:r w:rsidRPr="00C36D81">
        <w:rPr>
          <w:lang w:val="pl-PL"/>
        </w:rPr>
        <w:t>lidmi</w:t>
      </w:r>
      <w:proofErr w:type="spellEnd"/>
      <w:r w:rsidRPr="00C36D81">
        <w:rPr>
          <w:lang w:val="pl-PL"/>
        </w:rPr>
        <w:t xml:space="preserve"> </w:t>
      </w:r>
      <w:proofErr w:type="spellStart"/>
      <w:r w:rsidRPr="00C36D81">
        <w:rPr>
          <w:lang w:val="pl-PL"/>
        </w:rPr>
        <w:t>inovace</w:t>
      </w:r>
      <w:proofErr w:type="spellEnd"/>
      <w:r w:rsidRPr="00C36D81">
        <w:rPr>
          <w:lang w:val="pl-PL"/>
        </w:rPr>
        <w:t xml:space="preserve">, </w:t>
      </w:r>
      <w:proofErr w:type="spellStart"/>
      <w:r w:rsidRPr="00C36D81">
        <w:rPr>
          <w:lang w:val="pl-PL"/>
        </w:rPr>
        <w:t>návrh</w:t>
      </w:r>
      <w:proofErr w:type="spellEnd"/>
      <w:r w:rsidRPr="00C36D81">
        <w:rPr>
          <w:lang w:val="pl-PL"/>
        </w:rPr>
        <w:t xml:space="preserve"> </w:t>
      </w:r>
      <w:proofErr w:type="spellStart"/>
      <w:r w:rsidRPr="00C36D81">
        <w:rPr>
          <w:lang w:val="pl-PL"/>
        </w:rPr>
        <w:t>řešení</w:t>
      </w:r>
      <w:proofErr w:type="spellEnd"/>
      <w:r w:rsidRPr="00C36D81">
        <w:rPr>
          <w:lang w:val="pl-PL"/>
        </w:rPr>
        <w:t xml:space="preserve">, a tak </w:t>
      </w:r>
      <w:proofErr w:type="spellStart"/>
      <w:r w:rsidRPr="00C36D81">
        <w:rPr>
          <w:lang w:val="pl-PL"/>
        </w:rPr>
        <w:t>dále</w:t>
      </w:r>
      <w:proofErr w:type="spellEnd"/>
    </w:p>
    <w:p w14:paraId="0618D10E" w14:textId="77777777" w:rsidR="00FF4415" w:rsidRPr="00C36D81" w:rsidRDefault="00000000">
      <w:pPr>
        <w:rPr>
          <w:lang w:val="pl-PL"/>
        </w:rPr>
      </w:pPr>
      <w:r w:rsidRPr="00C36D81">
        <w:rPr>
          <w:i/>
          <w:color w:val="808080"/>
          <w:sz w:val="18"/>
          <w:lang w:val="pl-PL"/>
        </w:rPr>
        <w:t xml:space="preserve">[00:07:00] </w:t>
      </w:r>
      <w:r w:rsidRPr="00C36D81">
        <w:rPr>
          <w:lang w:val="pl-PL"/>
        </w:rPr>
        <w:t xml:space="preserve">potom </w:t>
      </w:r>
      <w:proofErr w:type="spellStart"/>
      <w:r w:rsidRPr="00C36D81">
        <w:rPr>
          <w:lang w:val="pl-PL"/>
        </w:rPr>
        <w:t>druhá</w:t>
      </w:r>
      <w:proofErr w:type="spellEnd"/>
      <w:r w:rsidRPr="00C36D81">
        <w:rPr>
          <w:lang w:val="pl-PL"/>
        </w:rPr>
        <w:t xml:space="preserve">. </w:t>
      </w:r>
      <w:proofErr w:type="spellStart"/>
      <w:r w:rsidRPr="00C36D81">
        <w:rPr>
          <w:lang w:val="pl-PL"/>
        </w:rPr>
        <w:t>Otázka</w:t>
      </w:r>
      <w:proofErr w:type="spellEnd"/>
      <w:r w:rsidRPr="00C36D81">
        <w:rPr>
          <w:lang w:val="pl-PL"/>
        </w:rPr>
        <w:t xml:space="preserve">. Je </w:t>
      </w:r>
      <w:proofErr w:type="spellStart"/>
      <w:r w:rsidRPr="00C36D81">
        <w:rPr>
          <w:lang w:val="pl-PL"/>
        </w:rPr>
        <w:t>kolik</w:t>
      </w:r>
      <w:proofErr w:type="spellEnd"/>
      <w:r w:rsidRPr="00C36D81">
        <w:rPr>
          <w:lang w:val="pl-PL"/>
        </w:rPr>
        <w:t xml:space="preserve"> </w:t>
      </w:r>
      <w:proofErr w:type="spellStart"/>
      <w:r w:rsidRPr="00C36D81">
        <w:rPr>
          <w:lang w:val="pl-PL"/>
        </w:rPr>
        <w:t>času</w:t>
      </w:r>
      <w:proofErr w:type="spellEnd"/>
      <w:r w:rsidRPr="00C36D81">
        <w:rPr>
          <w:lang w:val="pl-PL"/>
        </w:rPr>
        <w:t xml:space="preserve"> </w:t>
      </w:r>
      <w:proofErr w:type="spellStart"/>
      <w:r w:rsidRPr="00C36D81">
        <w:rPr>
          <w:lang w:val="pl-PL"/>
        </w:rPr>
        <w:t>týdně</w:t>
      </w:r>
      <w:proofErr w:type="spellEnd"/>
      <w:r w:rsidRPr="00C36D81">
        <w:rPr>
          <w:lang w:val="pl-PL"/>
        </w:rPr>
        <w:t xml:space="preserve">, </w:t>
      </w:r>
      <w:proofErr w:type="spellStart"/>
      <w:r w:rsidRPr="00C36D81">
        <w:rPr>
          <w:lang w:val="pl-PL"/>
        </w:rPr>
        <w:t>trávíte</w:t>
      </w:r>
      <w:proofErr w:type="spellEnd"/>
      <w:r w:rsidRPr="00C36D81">
        <w:rPr>
          <w:lang w:val="pl-PL"/>
        </w:rPr>
        <w:t xml:space="preserve"> na </w:t>
      </w:r>
      <w:proofErr w:type="spellStart"/>
      <w:r w:rsidRPr="00C36D81">
        <w:rPr>
          <w:lang w:val="pl-PL"/>
        </w:rPr>
        <w:t>schůzkách</w:t>
      </w:r>
      <w:proofErr w:type="spellEnd"/>
    </w:p>
    <w:p w14:paraId="0118AEED" w14:textId="77777777" w:rsidR="00FF4415" w:rsidRPr="00C36D81" w:rsidRDefault="00000000">
      <w:pPr>
        <w:rPr>
          <w:lang w:val="pl-PL"/>
        </w:rPr>
      </w:pPr>
      <w:r w:rsidRPr="00C36D81">
        <w:rPr>
          <w:i/>
          <w:color w:val="808080"/>
          <w:sz w:val="18"/>
          <w:lang w:val="pl-PL"/>
        </w:rPr>
        <w:t xml:space="preserve">[00:07:05] </w:t>
      </w:r>
      <w:r w:rsidRPr="00C36D81">
        <w:rPr>
          <w:lang w:val="pl-PL"/>
        </w:rPr>
        <w:t xml:space="preserve">Tam, Eh, </w:t>
      </w:r>
      <w:proofErr w:type="spellStart"/>
      <w:r w:rsidRPr="00C36D81">
        <w:rPr>
          <w:lang w:val="pl-PL"/>
        </w:rPr>
        <w:t>prosím</w:t>
      </w:r>
      <w:proofErr w:type="spellEnd"/>
      <w:r w:rsidRPr="00C36D81">
        <w:rPr>
          <w:lang w:val="pl-PL"/>
        </w:rPr>
        <w:t xml:space="preserve">, </w:t>
      </w:r>
      <w:proofErr w:type="spellStart"/>
      <w:r w:rsidRPr="00C36D81">
        <w:rPr>
          <w:lang w:val="pl-PL"/>
        </w:rPr>
        <w:t>vyberte</w:t>
      </w:r>
      <w:proofErr w:type="spellEnd"/>
      <w:r w:rsidRPr="00C36D81">
        <w:rPr>
          <w:lang w:val="pl-PL"/>
        </w:rPr>
        <w:t xml:space="preserve"> jenom </w:t>
      </w:r>
      <w:proofErr w:type="spellStart"/>
      <w:r w:rsidRPr="00C36D81">
        <w:rPr>
          <w:lang w:val="pl-PL"/>
        </w:rPr>
        <w:t>jednu</w:t>
      </w:r>
      <w:proofErr w:type="spellEnd"/>
      <w:r w:rsidRPr="00C36D81">
        <w:rPr>
          <w:lang w:val="pl-PL"/>
        </w:rPr>
        <w:t xml:space="preserve"> </w:t>
      </w:r>
      <w:proofErr w:type="spellStart"/>
      <w:r w:rsidRPr="00C36D81">
        <w:rPr>
          <w:lang w:val="pl-PL"/>
        </w:rPr>
        <w:t>možnost</w:t>
      </w:r>
      <w:proofErr w:type="spellEnd"/>
      <w:r w:rsidRPr="00C36D81">
        <w:rPr>
          <w:lang w:val="pl-PL"/>
        </w:rPr>
        <w:t xml:space="preserve">. </w:t>
      </w:r>
      <w:proofErr w:type="spellStart"/>
      <w:r w:rsidRPr="00C36D81">
        <w:rPr>
          <w:lang w:val="pl-PL"/>
        </w:rPr>
        <w:t>Méně</w:t>
      </w:r>
      <w:proofErr w:type="spellEnd"/>
      <w:r w:rsidRPr="00C36D81">
        <w:rPr>
          <w:lang w:val="pl-PL"/>
        </w:rPr>
        <w:t xml:space="preserve"> </w:t>
      </w:r>
      <w:proofErr w:type="spellStart"/>
      <w:r w:rsidRPr="00C36D81">
        <w:rPr>
          <w:lang w:val="pl-PL"/>
        </w:rPr>
        <w:t>než</w:t>
      </w:r>
      <w:proofErr w:type="spellEnd"/>
      <w:r w:rsidRPr="00C36D81">
        <w:rPr>
          <w:lang w:val="pl-PL"/>
        </w:rPr>
        <w:t xml:space="preserve"> </w:t>
      </w:r>
      <w:proofErr w:type="spellStart"/>
      <w:r w:rsidRPr="00C36D81">
        <w:rPr>
          <w:lang w:val="pl-PL"/>
        </w:rPr>
        <w:t>čtyři</w:t>
      </w:r>
      <w:proofErr w:type="spellEnd"/>
      <w:r w:rsidRPr="00C36D81">
        <w:rPr>
          <w:lang w:val="pl-PL"/>
        </w:rPr>
        <w:t xml:space="preserve"> </w:t>
      </w:r>
      <w:proofErr w:type="spellStart"/>
      <w:r w:rsidRPr="00C36D81">
        <w:rPr>
          <w:lang w:val="pl-PL"/>
        </w:rPr>
        <w:t>hodiny</w:t>
      </w:r>
      <w:proofErr w:type="spellEnd"/>
      <w:r w:rsidRPr="00C36D81">
        <w:rPr>
          <w:lang w:val="pl-PL"/>
        </w:rPr>
        <w:t xml:space="preserve">. </w:t>
      </w:r>
      <w:proofErr w:type="spellStart"/>
      <w:r w:rsidRPr="00C36D81">
        <w:rPr>
          <w:lang w:val="pl-PL"/>
        </w:rPr>
        <w:t>Čtyři</w:t>
      </w:r>
      <w:proofErr w:type="spellEnd"/>
      <w:r w:rsidRPr="00C36D81">
        <w:rPr>
          <w:lang w:val="pl-PL"/>
        </w:rPr>
        <w:t xml:space="preserve"> </w:t>
      </w:r>
      <w:proofErr w:type="spellStart"/>
      <w:r w:rsidRPr="00C36D81">
        <w:rPr>
          <w:lang w:val="pl-PL"/>
        </w:rPr>
        <w:t>až</w:t>
      </w:r>
      <w:proofErr w:type="spellEnd"/>
      <w:r w:rsidRPr="00C36D81">
        <w:rPr>
          <w:lang w:val="pl-PL"/>
        </w:rPr>
        <w:t xml:space="preserve"> osm </w:t>
      </w:r>
      <w:proofErr w:type="spellStart"/>
      <w:r w:rsidRPr="00C36D81">
        <w:rPr>
          <w:lang w:val="pl-PL"/>
        </w:rPr>
        <w:t>hodin</w:t>
      </w:r>
      <w:proofErr w:type="spellEnd"/>
      <w:r w:rsidRPr="00C36D81">
        <w:rPr>
          <w:lang w:val="pl-PL"/>
        </w:rPr>
        <w:t xml:space="preserve">. </w:t>
      </w:r>
      <w:proofErr w:type="spellStart"/>
      <w:r w:rsidRPr="00C36D81">
        <w:rPr>
          <w:lang w:val="pl-PL"/>
        </w:rPr>
        <w:t>Osum</w:t>
      </w:r>
      <w:proofErr w:type="spellEnd"/>
      <w:r w:rsidRPr="00C36D81">
        <w:rPr>
          <w:lang w:val="pl-PL"/>
        </w:rPr>
        <w:t xml:space="preserve"> </w:t>
      </w:r>
      <w:proofErr w:type="spellStart"/>
      <w:r w:rsidRPr="00C36D81">
        <w:rPr>
          <w:lang w:val="pl-PL"/>
        </w:rPr>
        <w:t>až</w:t>
      </w:r>
      <w:proofErr w:type="spellEnd"/>
      <w:r w:rsidRPr="00C36D81">
        <w:rPr>
          <w:lang w:val="pl-PL"/>
        </w:rPr>
        <w:t xml:space="preserve"> </w:t>
      </w:r>
      <w:proofErr w:type="spellStart"/>
      <w:r w:rsidRPr="00C36D81">
        <w:rPr>
          <w:lang w:val="pl-PL"/>
        </w:rPr>
        <w:t>šestnáct</w:t>
      </w:r>
      <w:proofErr w:type="spellEnd"/>
      <w:r w:rsidRPr="00C36D81">
        <w:rPr>
          <w:lang w:val="pl-PL"/>
        </w:rPr>
        <w:t xml:space="preserve"> </w:t>
      </w:r>
      <w:proofErr w:type="spellStart"/>
      <w:r w:rsidRPr="00C36D81">
        <w:rPr>
          <w:lang w:val="pl-PL"/>
        </w:rPr>
        <w:t>hodin</w:t>
      </w:r>
      <w:proofErr w:type="spellEnd"/>
      <w:r w:rsidRPr="00C36D81">
        <w:rPr>
          <w:lang w:val="pl-PL"/>
        </w:rPr>
        <w:t xml:space="preserve"> </w:t>
      </w:r>
      <w:proofErr w:type="spellStart"/>
      <w:r w:rsidRPr="00C36D81">
        <w:rPr>
          <w:lang w:val="pl-PL"/>
        </w:rPr>
        <w:t>nebo</w:t>
      </w:r>
      <w:proofErr w:type="spellEnd"/>
      <w:r w:rsidRPr="00C36D81">
        <w:rPr>
          <w:lang w:val="pl-PL"/>
        </w:rPr>
        <w:t xml:space="preserve"> </w:t>
      </w:r>
      <w:proofErr w:type="spellStart"/>
      <w:r w:rsidRPr="00C36D81">
        <w:rPr>
          <w:lang w:val="pl-PL"/>
        </w:rPr>
        <w:t>více</w:t>
      </w:r>
      <w:proofErr w:type="spellEnd"/>
      <w:r w:rsidRPr="00C36D81">
        <w:rPr>
          <w:lang w:val="pl-PL"/>
        </w:rPr>
        <w:t xml:space="preserve"> </w:t>
      </w:r>
      <w:proofErr w:type="spellStart"/>
      <w:r w:rsidRPr="00C36D81">
        <w:rPr>
          <w:lang w:val="pl-PL"/>
        </w:rPr>
        <w:t>než</w:t>
      </w:r>
      <w:proofErr w:type="spellEnd"/>
      <w:r w:rsidRPr="00C36D81">
        <w:rPr>
          <w:lang w:val="pl-PL"/>
        </w:rPr>
        <w:t xml:space="preserve"> </w:t>
      </w:r>
      <w:proofErr w:type="spellStart"/>
      <w:r w:rsidRPr="00C36D81">
        <w:rPr>
          <w:lang w:val="pl-PL"/>
        </w:rPr>
        <w:t>šestnáct</w:t>
      </w:r>
      <w:proofErr w:type="spellEnd"/>
    </w:p>
    <w:p w14:paraId="2AFB6D5A" w14:textId="77777777" w:rsidR="00FF4415" w:rsidRPr="00C36D81" w:rsidRDefault="00000000">
      <w:pPr>
        <w:rPr>
          <w:lang w:val="pl-PL"/>
        </w:rPr>
      </w:pPr>
      <w:r w:rsidRPr="00C36D81">
        <w:rPr>
          <w:i/>
          <w:color w:val="808080"/>
          <w:sz w:val="18"/>
          <w:lang w:val="pl-PL"/>
        </w:rPr>
        <w:t xml:space="preserve">[00:07:15] </w:t>
      </w:r>
      <w:r w:rsidRPr="00C36D81">
        <w:rPr>
          <w:lang w:val="pl-PL"/>
        </w:rPr>
        <w:t xml:space="preserve">A potom </w:t>
      </w:r>
      <w:proofErr w:type="spellStart"/>
      <w:r w:rsidRPr="00C36D81">
        <w:rPr>
          <w:lang w:val="pl-PL"/>
        </w:rPr>
        <w:t>nás</w:t>
      </w:r>
      <w:proofErr w:type="spellEnd"/>
      <w:r w:rsidRPr="00C36D81">
        <w:rPr>
          <w:lang w:val="pl-PL"/>
        </w:rPr>
        <w:t xml:space="preserve"> </w:t>
      </w:r>
      <w:proofErr w:type="spellStart"/>
      <w:r w:rsidRPr="00C36D81">
        <w:rPr>
          <w:lang w:val="pl-PL"/>
        </w:rPr>
        <w:t>zajímá</w:t>
      </w:r>
      <w:proofErr w:type="spellEnd"/>
      <w:r w:rsidRPr="00C36D81">
        <w:rPr>
          <w:lang w:val="pl-PL"/>
        </w:rPr>
        <w:t xml:space="preserve">, co </w:t>
      </w:r>
      <w:proofErr w:type="spellStart"/>
      <w:r w:rsidRPr="00C36D81">
        <w:rPr>
          <w:lang w:val="pl-PL"/>
        </w:rPr>
        <w:t>vás</w:t>
      </w:r>
      <w:proofErr w:type="spellEnd"/>
      <w:r w:rsidRPr="00C36D81">
        <w:rPr>
          <w:lang w:val="pl-PL"/>
        </w:rPr>
        <w:t xml:space="preserve"> na </w:t>
      </w:r>
      <w:proofErr w:type="spellStart"/>
      <w:r w:rsidRPr="00C36D81">
        <w:rPr>
          <w:lang w:val="pl-PL"/>
        </w:rPr>
        <w:t>projektech</w:t>
      </w:r>
      <w:proofErr w:type="spellEnd"/>
      <w:r w:rsidRPr="00C36D81">
        <w:rPr>
          <w:lang w:val="pl-PL"/>
        </w:rPr>
        <w:t xml:space="preserve"> </w:t>
      </w:r>
      <w:proofErr w:type="spellStart"/>
      <w:r w:rsidRPr="00C36D81">
        <w:rPr>
          <w:lang w:val="pl-PL"/>
        </w:rPr>
        <w:t>nejvíc</w:t>
      </w:r>
      <w:proofErr w:type="spellEnd"/>
      <w:r w:rsidRPr="00C36D81">
        <w:rPr>
          <w:lang w:val="pl-PL"/>
        </w:rPr>
        <w:t xml:space="preserve"> </w:t>
      </w:r>
      <w:proofErr w:type="spellStart"/>
      <w:r w:rsidRPr="00C36D81">
        <w:rPr>
          <w:lang w:val="pl-PL"/>
        </w:rPr>
        <w:t>brzdí</w:t>
      </w:r>
      <w:proofErr w:type="spellEnd"/>
      <w:r w:rsidRPr="00C36D81">
        <w:rPr>
          <w:lang w:val="pl-PL"/>
        </w:rPr>
        <w:t xml:space="preserve">. Tam </w:t>
      </w:r>
      <w:proofErr w:type="spellStart"/>
      <w:r w:rsidRPr="00C36D81">
        <w:rPr>
          <w:lang w:val="pl-PL"/>
        </w:rPr>
        <w:t>opět</w:t>
      </w:r>
      <w:proofErr w:type="spellEnd"/>
      <w:r w:rsidRPr="00C36D81">
        <w:rPr>
          <w:lang w:val="pl-PL"/>
        </w:rPr>
        <w:t xml:space="preserve"> </w:t>
      </w:r>
      <w:proofErr w:type="spellStart"/>
      <w:r w:rsidRPr="00C36D81">
        <w:rPr>
          <w:lang w:val="pl-PL"/>
        </w:rPr>
        <w:t>můžete</w:t>
      </w:r>
      <w:proofErr w:type="spellEnd"/>
      <w:r w:rsidRPr="00C36D81">
        <w:rPr>
          <w:lang w:val="pl-PL"/>
        </w:rPr>
        <w:t xml:space="preserve"> </w:t>
      </w:r>
      <w:proofErr w:type="spellStart"/>
      <w:r w:rsidRPr="00C36D81">
        <w:rPr>
          <w:lang w:val="pl-PL"/>
        </w:rPr>
        <w:t>vybírat</w:t>
      </w:r>
      <w:proofErr w:type="spellEnd"/>
      <w:r w:rsidRPr="00C36D81">
        <w:rPr>
          <w:lang w:val="pl-PL"/>
        </w:rPr>
        <w:t xml:space="preserve"> i </w:t>
      </w:r>
      <w:proofErr w:type="spellStart"/>
      <w:r w:rsidRPr="00C36D81">
        <w:rPr>
          <w:lang w:val="pl-PL"/>
        </w:rPr>
        <w:t>tři</w:t>
      </w:r>
      <w:proofErr w:type="spellEnd"/>
      <w:r w:rsidRPr="00C36D81">
        <w:rPr>
          <w:lang w:val="pl-PL"/>
        </w:rPr>
        <w:t xml:space="preserve"> </w:t>
      </w:r>
      <w:proofErr w:type="spellStart"/>
      <w:r w:rsidRPr="00C36D81">
        <w:rPr>
          <w:lang w:val="pl-PL"/>
        </w:rPr>
        <w:t>možnosti</w:t>
      </w:r>
      <w:proofErr w:type="spellEnd"/>
      <w:r w:rsidRPr="00C36D81">
        <w:rPr>
          <w:lang w:val="pl-PL"/>
        </w:rPr>
        <w:t xml:space="preserve">. </w:t>
      </w:r>
      <w:proofErr w:type="spellStart"/>
      <w:r w:rsidRPr="00C36D81">
        <w:rPr>
          <w:lang w:val="pl-PL"/>
        </w:rPr>
        <w:t>Jsou</w:t>
      </w:r>
      <w:proofErr w:type="spellEnd"/>
      <w:r w:rsidRPr="00C36D81">
        <w:rPr>
          <w:lang w:val="pl-PL"/>
        </w:rPr>
        <w:t xml:space="preserve"> tam </w:t>
      </w:r>
      <w:proofErr w:type="spellStart"/>
      <w:r w:rsidRPr="00C36D81">
        <w:rPr>
          <w:lang w:val="pl-PL"/>
        </w:rPr>
        <w:t>zase</w:t>
      </w:r>
      <w:proofErr w:type="spellEnd"/>
      <w:r w:rsidRPr="00C36D81">
        <w:rPr>
          <w:lang w:val="pl-PL"/>
        </w:rPr>
        <w:t xml:space="preserve"> </w:t>
      </w:r>
      <w:proofErr w:type="spellStart"/>
      <w:r w:rsidRPr="00C36D81">
        <w:rPr>
          <w:lang w:val="pl-PL"/>
        </w:rPr>
        <w:t>možnosti</w:t>
      </w:r>
      <w:proofErr w:type="spellEnd"/>
      <w:r w:rsidRPr="00C36D81">
        <w:rPr>
          <w:lang w:val="pl-PL"/>
        </w:rPr>
        <w:t xml:space="preserve">, </w:t>
      </w:r>
      <w:proofErr w:type="spellStart"/>
      <w:r w:rsidRPr="00C36D81">
        <w:rPr>
          <w:lang w:val="pl-PL"/>
        </w:rPr>
        <w:t>které</w:t>
      </w:r>
      <w:proofErr w:type="spellEnd"/>
      <w:r w:rsidRPr="00C36D81">
        <w:rPr>
          <w:lang w:val="pl-PL"/>
        </w:rPr>
        <w:t xml:space="preserve"> </w:t>
      </w:r>
      <w:proofErr w:type="spellStart"/>
      <w:r w:rsidRPr="00C36D81">
        <w:rPr>
          <w:lang w:val="pl-PL"/>
        </w:rPr>
        <w:t>vychází</w:t>
      </w:r>
      <w:proofErr w:type="spellEnd"/>
      <w:r w:rsidRPr="00C36D81">
        <w:rPr>
          <w:lang w:val="pl-PL"/>
        </w:rPr>
        <w:t xml:space="preserve"> z </w:t>
      </w:r>
      <w:proofErr w:type="spellStart"/>
      <w:r w:rsidRPr="00C36D81">
        <w:rPr>
          <w:lang w:val="pl-PL"/>
        </w:rPr>
        <w:t>nějaké</w:t>
      </w:r>
      <w:proofErr w:type="spellEnd"/>
      <w:r w:rsidRPr="00C36D81">
        <w:rPr>
          <w:lang w:val="pl-PL"/>
        </w:rPr>
        <w:t xml:space="preserve"> </w:t>
      </w:r>
      <w:proofErr w:type="spellStart"/>
      <w:r w:rsidRPr="00C36D81">
        <w:rPr>
          <w:lang w:val="pl-PL"/>
        </w:rPr>
        <w:t>praxe</w:t>
      </w:r>
      <w:proofErr w:type="spellEnd"/>
      <w:r w:rsidRPr="00C36D81">
        <w:rPr>
          <w:lang w:val="pl-PL"/>
        </w:rPr>
        <w:t xml:space="preserve">. A to je </w:t>
      </w:r>
      <w:proofErr w:type="spellStart"/>
      <w:r w:rsidRPr="00C36D81">
        <w:rPr>
          <w:lang w:val="pl-PL"/>
        </w:rPr>
        <w:t>nejasné</w:t>
      </w:r>
      <w:proofErr w:type="spellEnd"/>
      <w:r w:rsidRPr="00C36D81">
        <w:rPr>
          <w:lang w:val="pl-PL"/>
        </w:rPr>
        <w:t xml:space="preserve"> </w:t>
      </w:r>
      <w:proofErr w:type="spellStart"/>
      <w:r w:rsidRPr="00C36D81">
        <w:rPr>
          <w:lang w:val="pl-PL"/>
        </w:rPr>
        <w:t>zadání</w:t>
      </w:r>
      <w:proofErr w:type="spellEnd"/>
      <w:r w:rsidRPr="00C36D81">
        <w:rPr>
          <w:lang w:val="pl-PL"/>
        </w:rPr>
        <w:t xml:space="preserve"> od </w:t>
      </w:r>
      <w:proofErr w:type="spellStart"/>
      <w:r w:rsidRPr="00C36D81">
        <w:rPr>
          <w:lang w:val="pl-PL"/>
        </w:rPr>
        <w:t>sponzorů</w:t>
      </w:r>
      <w:proofErr w:type="spellEnd"/>
      <w:r w:rsidRPr="00C36D81">
        <w:rPr>
          <w:lang w:val="pl-PL"/>
        </w:rPr>
        <w:t xml:space="preserve"> </w:t>
      </w:r>
      <w:proofErr w:type="spellStart"/>
      <w:r w:rsidRPr="00C36D81">
        <w:rPr>
          <w:lang w:val="pl-PL"/>
        </w:rPr>
        <w:t>časté</w:t>
      </w:r>
      <w:proofErr w:type="spellEnd"/>
      <w:r w:rsidRPr="00C36D81">
        <w:rPr>
          <w:lang w:val="pl-PL"/>
        </w:rPr>
        <w:t xml:space="preserve"> </w:t>
      </w:r>
      <w:proofErr w:type="spellStart"/>
      <w:r w:rsidRPr="00C36D81">
        <w:rPr>
          <w:lang w:val="pl-PL"/>
        </w:rPr>
        <w:t>změny</w:t>
      </w:r>
      <w:proofErr w:type="spellEnd"/>
      <w:r w:rsidRPr="00C36D81">
        <w:rPr>
          <w:lang w:val="pl-PL"/>
        </w:rPr>
        <w:t xml:space="preserve">. </w:t>
      </w:r>
      <w:proofErr w:type="spellStart"/>
      <w:r w:rsidRPr="00C36D81">
        <w:rPr>
          <w:lang w:val="pl-PL"/>
        </w:rPr>
        <w:t>Priorit</w:t>
      </w:r>
      <w:proofErr w:type="spellEnd"/>
      <w:r w:rsidRPr="00C36D81">
        <w:rPr>
          <w:lang w:val="pl-PL"/>
        </w:rPr>
        <w:t xml:space="preserve"> </w:t>
      </w:r>
      <w:proofErr w:type="spellStart"/>
      <w:r w:rsidRPr="00C36D81">
        <w:rPr>
          <w:lang w:val="pl-PL"/>
        </w:rPr>
        <w:t>málo</w:t>
      </w:r>
      <w:proofErr w:type="spellEnd"/>
      <w:r w:rsidRPr="00C36D81">
        <w:rPr>
          <w:lang w:val="pl-PL"/>
        </w:rPr>
        <w:t xml:space="preserve"> </w:t>
      </w:r>
      <w:proofErr w:type="spellStart"/>
      <w:r w:rsidRPr="00C36D81">
        <w:rPr>
          <w:lang w:val="pl-PL"/>
        </w:rPr>
        <w:t>času</w:t>
      </w:r>
      <w:proofErr w:type="spellEnd"/>
      <w:r w:rsidRPr="00C36D81">
        <w:rPr>
          <w:lang w:val="pl-PL"/>
        </w:rPr>
        <w:t xml:space="preserve">, moc </w:t>
      </w:r>
      <w:proofErr w:type="spellStart"/>
      <w:r w:rsidRPr="00C36D81">
        <w:rPr>
          <w:lang w:val="pl-PL"/>
        </w:rPr>
        <w:t>úkolů</w:t>
      </w:r>
      <w:proofErr w:type="spellEnd"/>
      <w:r w:rsidRPr="00C36D81">
        <w:rPr>
          <w:lang w:val="pl-PL"/>
        </w:rPr>
        <w:t xml:space="preserve"> </w:t>
      </w:r>
      <w:proofErr w:type="spellStart"/>
      <w:r w:rsidRPr="00C36D81">
        <w:rPr>
          <w:lang w:val="pl-PL"/>
        </w:rPr>
        <w:t>nebo</w:t>
      </w:r>
      <w:proofErr w:type="spellEnd"/>
      <w:r w:rsidRPr="00C36D81">
        <w:rPr>
          <w:lang w:val="pl-PL"/>
        </w:rPr>
        <w:t xml:space="preserve"> strach z chyb </w:t>
      </w:r>
      <w:proofErr w:type="spellStart"/>
      <w:r w:rsidRPr="00C36D81">
        <w:rPr>
          <w:lang w:val="pl-PL"/>
        </w:rPr>
        <w:t>přetížení</w:t>
      </w:r>
      <w:proofErr w:type="spellEnd"/>
      <w:r w:rsidRPr="00C36D81">
        <w:rPr>
          <w:lang w:val="pl-PL"/>
        </w:rPr>
        <w:t xml:space="preserve"> </w:t>
      </w:r>
      <w:proofErr w:type="spellStart"/>
      <w:r w:rsidRPr="00C36D81">
        <w:rPr>
          <w:lang w:val="pl-PL"/>
        </w:rPr>
        <w:t>klíčových</w:t>
      </w:r>
      <w:proofErr w:type="spellEnd"/>
      <w:r w:rsidRPr="00C36D81">
        <w:rPr>
          <w:lang w:val="pl-PL"/>
        </w:rPr>
        <w:t xml:space="preserve"> </w:t>
      </w:r>
      <w:proofErr w:type="spellStart"/>
      <w:r w:rsidRPr="00C36D81">
        <w:rPr>
          <w:lang w:val="pl-PL"/>
        </w:rPr>
        <w:t>lidí</w:t>
      </w:r>
      <w:proofErr w:type="spellEnd"/>
      <w:r w:rsidRPr="00C36D81">
        <w:rPr>
          <w:lang w:val="pl-PL"/>
        </w:rPr>
        <w:t xml:space="preserve">. </w:t>
      </w:r>
      <w:proofErr w:type="spellStart"/>
      <w:r w:rsidRPr="00C36D81">
        <w:rPr>
          <w:lang w:val="pl-PL"/>
        </w:rPr>
        <w:t>Nedostatek</w:t>
      </w:r>
      <w:proofErr w:type="spellEnd"/>
      <w:r w:rsidRPr="00C36D81">
        <w:rPr>
          <w:lang w:val="pl-PL"/>
        </w:rPr>
        <w:t xml:space="preserve"> </w:t>
      </w:r>
      <w:proofErr w:type="spellStart"/>
      <w:r w:rsidRPr="00C36D81">
        <w:rPr>
          <w:lang w:val="pl-PL"/>
        </w:rPr>
        <w:t>projektových</w:t>
      </w:r>
      <w:proofErr w:type="spellEnd"/>
      <w:r w:rsidRPr="00C36D81">
        <w:rPr>
          <w:lang w:val="pl-PL"/>
        </w:rPr>
        <w:t xml:space="preserve"> </w:t>
      </w:r>
      <w:proofErr w:type="spellStart"/>
      <w:r w:rsidRPr="00C36D81">
        <w:rPr>
          <w:lang w:val="pl-PL"/>
        </w:rPr>
        <w:t>dovedností</w:t>
      </w:r>
      <w:proofErr w:type="spellEnd"/>
      <w:r w:rsidRPr="00C36D81">
        <w:rPr>
          <w:lang w:val="pl-PL"/>
        </w:rPr>
        <w:t xml:space="preserve"> </w:t>
      </w:r>
      <w:proofErr w:type="spellStart"/>
      <w:r w:rsidRPr="00C36D81">
        <w:rPr>
          <w:lang w:val="pl-PL"/>
        </w:rPr>
        <w:t>nebo</w:t>
      </w:r>
      <w:proofErr w:type="spellEnd"/>
      <w:r w:rsidRPr="00C36D81">
        <w:rPr>
          <w:lang w:val="pl-PL"/>
        </w:rPr>
        <w:t xml:space="preserve"> </w:t>
      </w:r>
      <w:proofErr w:type="spellStart"/>
      <w:r w:rsidRPr="00C36D81">
        <w:rPr>
          <w:lang w:val="pl-PL"/>
        </w:rPr>
        <w:t>nedůvěra</w:t>
      </w:r>
      <w:proofErr w:type="spellEnd"/>
      <w:r w:rsidRPr="00C36D81">
        <w:rPr>
          <w:lang w:val="pl-PL"/>
        </w:rPr>
        <w:t xml:space="preserve"> k </w:t>
      </w:r>
      <w:proofErr w:type="spellStart"/>
      <w:r w:rsidRPr="00C36D81">
        <w:rPr>
          <w:lang w:val="pl-PL"/>
        </w:rPr>
        <w:t>nástrojům</w:t>
      </w:r>
      <w:proofErr w:type="spellEnd"/>
      <w:r w:rsidRPr="00C36D81">
        <w:rPr>
          <w:lang w:val="pl-PL"/>
        </w:rPr>
        <w:t xml:space="preserve"> a i. A</w:t>
      </w:r>
    </w:p>
    <w:p w14:paraId="0A9ED278" w14:textId="77777777" w:rsidR="00FF4415" w:rsidRPr="00C36D81" w:rsidRDefault="00000000">
      <w:pPr>
        <w:rPr>
          <w:lang w:val="pl-PL"/>
        </w:rPr>
      </w:pPr>
      <w:r w:rsidRPr="00C36D81">
        <w:rPr>
          <w:i/>
          <w:color w:val="808080"/>
          <w:sz w:val="18"/>
          <w:lang w:val="pl-PL"/>
        </w:rPr>
        <w:t xml:space="preserve">[00:07:40] </w:t>
      </w:r>
      <w:r w:rsidRPr="00C36D81">
        <w:rPr>
          <w:lang w:val="pl-PL"/>
        </w:rPr>
        <w:t xml:space="preserve">tak. </w:t>
      </w:r>
      <w:proofErr w:type="spellStart"/>
      <w:r w:rsidRPr="00C36D81">
        <w:rPr>
          <w:lang w:val="pl-PL"/>
        </w:rPr>
        <w:t>Já</w:t>
      </w:r>
      <w:proofErr w:type="spellEnd"/>
      <w:r w:rsidRPr="00C36D81">
        <w:rPr>
          <w:lang w:val="pl-PL"/>
        </w:rPr>
        <w:t xml:space="preserve"> </w:t>
      </w:r>
      <w:proofErr w:type="spellStart"/>
      <w:r w:rsidRPr="00C36D81">
        <w:rPr>
          <w:lang w:val="pl-PL"/>
        </w:rPr>
        <w:t>koukám</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už</w:t>
      </w:r>
      <w:proofErr w:type="spellEnd"/>
      <w:r w:rsidRPr="00C36D81">
        <w:rPr>
          <w:lang w:val="pl-PL"/>
        </w:rPr>
        <w:t xml:space="preserve"> </w:t>
      </w:r>
      <w:proofErr w:type="spellStart"/>
      <w:r w:rsidRPr="00C36D81">
        <w:rPr>
          <w:lang w:val="pl-PL"/>
        </w:rPr>
        <w:t>jste</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rozpovídali</w:t>
      </w:r>
      <w:proofErr w:type="spellEnd"/>
      <w:r w:rsidRPr="00C36D81">
        <w:rPr>
          <w:lang w:val="pl-PL"/>
        </w:rPr>
        <w:t xml:space="preserve"> </w:t>
      </w:r>
      <w:proofErr w:type="spellStart"/>
      <w:r w:rsidRPr="00C36D81">
        <w:rPr>
          <w:lang w:val="pl-PL"/>
        </w:rPr>
        <w:t>trošičku</w:t>
      </w:r>
      <w:proofErr w:type="spellEnd"/>
      <w:r w:rsidRPr="00C36D81">
        <w:rPr>
          <w:lang w:val="pl-PL"/>
        </w:rPr>
        <w:t xml:space="preserve">, eh, </w:t>
      </w:r>
      <w:proofErr w:type="spellStart"/>
      <w:r w:rsidRPr="00C36D81">
        <w:rPr>
          <w:lang w:val="pl-PL"/>
        </w:rPr>
        <w:t>víc</w:t>
      </w:r>
      <w:proofErr w:type="spellEnd"/>
      <w:r w:rsidRPr="00C36D81">
        <w:rPr>
          <w:lang w:val="pl-PL"/>
        </w:rPr>
        <w:t xml:space="preserve">, </w:t>
      </w:r>
      <w:proofErr w:type="spellStart"/>
      <w:r w:rsidRPr="00C36D81">
        <w:rPr>
          <w:lang w:val="pl-PL"/>
        </w:rPr>
        <w:t>než</w:t>
      </w:r>
      <w:proofErr w:type="spellEnd"/>
      <w:r w:rsidRPr="00C36D81">
        <w:rPr>
          <w:lang w:val="pl-PL"/>
        </w:rPr>
        <w:t xml:space="preserve"> to </w:t>
      </w:r>
      <w:proofErr w:type="spellStart"/>
      <w:r w:rsidRPr="00C36D81">
        <w:rPr>
          <w:lang w:val="pl-PL"/>
        </w:rPr>
        <w:t>vypadalo</w:t>
      </w:r>
      <w:proofErr w:type="spellEnd"/>
      <w:r w:rsidRPr="00C36D81">
        <w:rPr>
          <w:lang w:val="pl-PL"/>
        </w:rPr>
        <w:t xml:space="preserve"> na </w:t>
      </w:r>
      <w:proofErr w:type="spellStart"/>
      <w:r w:rsidRPr="00C36D81">
        <w:rPr>
          <w:lang w:val="pl-PL"/>
        </w:rPr>
        <w:t>začátku</w:t>
      </w:r>
      <w:proofErr w:type="spellEnd"/>
      <w:r w:rsidRPr="00C36D81">
        <w:rPr>
          <w:lang w:val="pl-PL"/>
        </w:rPr>
        <w:t xml:space="preserve">. </w:t>
      </w:r>
      <w:proofErr w:type="spellStart"/>
      <w:r w:rsidRPr="00C36D81">
        <w:rPr>
          <w:lang w:val="pl-PL"/>
        </w:rPr>
        <w:t>Už</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vám</w:t>
      </w:r>
      <w:proofErr w:type="spellEnd"/>
      <w:r w:rsidRPr="00C36D81">
        <w:rPr>
          <w:lang w:val="pl-PL"/>
        </w:rPr>
        <w:t xml:space="preserve"> zobrazuje. </w:t>
      </w:r>
      <w:proofErr w:type="spellStart"/>
      <w:r w:rsidRPr="00C36D81">
        <w:rPr>
          <w:lang w:val="pl-PL"/>
        </w:rPr>
        <w:t>Očividně</w:t>
      </w:r>
      <w:proofErr w:type="spellEnd"/>
      <w:r w:rsidRPr="00C36D81">
        <w:rPr>
          <w:lang w:val="pl-PL"/>
        </w:rPr>
        <w:t xml:space="preserve"> </w:t>
      </w:r>
      <w:proofErr w:type="spellStart"/>
      <w:r w:rsidRPr="00C36D81">
        <w:rPr>
          <w:lang w:val="pl-PL"/>
        </w:rPr>
        <w:t>náš</w:t>
      </w:r>
      <w:proofErr w:type="spellEnd"/>
      <w:r w:rsidRPr="00C36D81">
        <w:rPr>
          <w:lang w:val="pl-PL"/>
        </w:rPr>
        <w:t xml:space="preserve"> </w:t>
      </w:r>
      <w:proofErr w:type="spellStart"/>
      <w:r w:rsidRPr="00C36D81">
        <w:rPr>
          <w:lang w:val="pl-PL"/>
        </w:rPr>
        <w:t>kvíz</w:t>
      </w:r>
      <w:proofErr w:type="spellEnd"/>
      <w:r w:rsidRPr="00C36D81">
        <w:rPr>
          <w:lang w:val="pl-PL"/>
        </w:rPr>
        <w:t xml:space="preserve">. </w:t>
      </w:r>
      <w:proofErr w:type="spellStart"/>
      <w:r w:rsidRPr="00C36D81">
        <w:rPr>
          <w:lang w:val="pl-PL"/>
        </w:rPr>
        <w:t>Takže</w:t>
      </w:r>
      <w:proofErr w:type="spellEnd"/>
      <w:r w:rsidRPr="00C36D81">
        <w:rPr>
          <w:lang w:val="pl-PL"/>
        </w:rPr>
        <w:t xml:space="preserve"> </w:t>
      </w:r>
      <w:proofErr w:type="spellStart"/>
      <w:r w:rsidRPr="00C36D81">
        <w:rPr>
          <w:lang w:val="pl-PL"/>
        </w:rPr>
        <w:t>chviličku</w:t>
      </w:r>
      <w:proofErr w:type="spellEnd"/>
      <w:r w:rsidRPr="00C36D81">
        <w:rPr>
          <w:lang w:val="pl-PL"/>
        </w:rPr>
        <w:t xml:space="preserve"> </w:t>
      </w:r>
      <w:proofErr w:type="spellStart"/>
      <w:r w:rsidRPr="00C36D81">
        <w:rPr>
          <w:lang w:val="pl-PL"/>
        </w:rPr>
        <w:t>ještě</w:t>
      </w:r>
      <w:proofErr w:type="spellEnd"/>
      <w:r w:rsidRPr="00C36D81">
        <w:rPr>
          <w:lang w:val="pl-PL"/>
        </w:rPr>
        <w:t xml:space="preserve"> </w:t>
      </w:r>
      <w:proofErr w:type="spellStart"/>
      <w:r w:rsidRPr="00C36D81">
        <w:rPr>
          <w:lang w:val="pl-PL"/>
        </w:rPr>
        <w:t>nechám</w:t>
      </w:r>
      <w:proofErr w:type="spellEnd"/>
      <w:r w:rsidRPr="00C36D81">
        <w:rPr>
          <w:lang w:val="pl-PL"/>
        </w:rPr>
        <w:t xml:space="preserve">. </w:t>
      </w:r>
      <w:proofErr w:type="spellStart"/>
      <w:r w:rsidRPr="00C36D81">
        <w:rPr>
          <w:lang w:val="pl-PL"/>
        </w:rPr>
        <w:t>Nějakých</w:t>
      </w:r>
      <w:proofErr w:type="spellEnd"/>
      <w:r w:rsidRPr="00C36D81">
        <w:rPr>
          <w:lang w:val="pl-PL"/>
        </w:rPr>
        <w:t xml:space="preserve"> </w:t>
      </w:r>
      <w:proofErr w:type="spellStart"/>
      <w:r w:rsidRPr="00C36D81">
        <w:rPr>
          <w:lang w:val="pl-PL"/>
        </w:rPr>
        <w:t>deset</w:t>
      </w:r>
      <w:proofErr w:type="spellEnd"/>
      <w:r w:rsidRPr="00C36D81">
        <w:rPr>
          <w:lang w:val="pl-PL"/>
        </w:rPr>
        <w:t xml:space="preserve">. </w:t>
      </w:r>
      <w:proofErr w:type="spellStart"/>
      <w:r w:rsidRPr="00C36D81">
        <w:rPr>
          <w:lang w:val="pl-PL"/>
        </w:rPr>
        <w:t>Ještě</w:t>
      </w:r>
      <w:proofErr w:type="spellEnd"/>
      <w:r w:rsidRPr="00C36D81">
        <w:rPr>
          <w:lang w:val="pl-PL"/>
        </w:rPr>
        <w:t xml:space="preserve"> </w:t>
      </w:r>
      <w:proofErr w:type="spellStart"/>
      <w:r w:rsidRPr="00C36D81">
        <w:rPr>
          <w:lang w:val="pl-PL"/>
        </w:rPr>
        <w:t>odpovídáte</w:t>
      </w:r>
      <w:proofErr w:type="spellEnd"/>
      <w:r w:rsidRPr="00C36D81">
        <w:rPr>
          <w:lang w:val="pl-PL"/>
        </w:rPr>
        <w:t xml:space="preserve">? Tak </w:t>
      </w:r>
      <w:proofErr w:type="spellStart"/>
      <w:r w:rsidRPr="00C36D81">
        <w:rPr>
          <w:lang w:val="pl-PL"/>
        </w:rPr>
        <w:t>ještě</w:t>
      </w:r>
      <w:proofErr w:type="spellEnd"/>
      <w:r w:rsidRPr="00C36D81">
        <w:rPr>
          <w:lang w:val="pl-PL"/>
        </w:rPr>
        <w:t xml:space="preserve"> </w:t>
      </w:r>
      <w:proofErr w:type="spellStart"/>
      <w:r w:rsidRPr="00C36D81">
        <w:rPr>
          <w:lang w:val="pl-PL"/>
        </w:rPr>
        <w:t>chviličku</w:t>
      </w:r>
      <w:proofErr w:type="spellEnd"/>
      <w:r w:rsidRPr="00C36D81">
        <w:rPr>
          <w:lang w:val="pl-PL"/>
        </w:rPr>
        <w:t>.</w:t>
      </w:r>
    </w:p>
    <w:p w14:paraId="09FCEA20" w14:textId="77777777" w:rsidR="00FF4415" w:rsidRPr="00C36D81" w:rsidRDefault="00000000">
      <w:pPr>
        <w:rPr>
          <w:lang w:val="pl-PL"/>
        </w:rPr>
      </w:pPr>
      <w:r w:rsidRPr="00C36D81">
        <w:rPr>
          <w:i/>
          <w:color w:val="808080"/>
          <w:sz w:val="18"/>
          <w:lang w:val="pl-PL"/>
        </w:rPr>
        <w:t xml:space="preserve">[00:07:57] </w:t>
      </w:r>
      <w:proofErr w:type="spellStart"/>
      <w:r w:rsidRPr="00C36D81">
        <w:rPr>
          <w:lang w:val="pl-PL"/>
        </w:rPr>
        <w:t>Dáme</w:t>
      </w:r>
      <w:proofErr w:type="spellEnd"/>
      <w:r w:rsidRPr="00C36D81">
        <w:rPr>
          <w:lang w:val="pl-PL"/>
        </w:rPr>
        <w:t xml:space="preserve"> </w:t>
      </w:r>
      <w:proofErr w:type="spellStart"/>
      <w:r w:rsidRPr="00C36D81">
        <w:rPr>
          <w:lang w:val="pl-PL"/>
        </w:rPr>
        <w:t>jim</w:t>
      </w:r>
      <w:proofErr w:type="spellEnd"/>
      <w:r w:rsidRPr="00C36D81">
        <w:rPr>
          <w:lang w:val="pl-PL"/>
        </w:rPr>
        <w:t xml:space="preserve"> </w:t>
      </w:r>
      <w:proofErr w:type="spellStart"/>
      <w:r w:rsidRPr="00C36D81">
        <w:rPr>
          <w:lang w:val="pl-PL"/>
        </w:rPr>
        <w:t>chvilku</w:t>
      </w:r>
      <w:proofErr w:type="spellEnd"/>
      <w:r w:rsidRPr="00C36D81">
        <w:rPr>
          <w:lang w:val="pl-PL"/>
        </w:rPr>
        <w:t xml:space="preserve"> </w:t>
      </w:r>
      <w:proofErr w:type="spellStart"/>
      <w:r w:rsidRPr="00C36D81">
        <w:rPr>
          <w:lang w:val="pl-PL"/>
        </w:rPr>
        <w:t>Čas</w:t>
      </w:r>
      <w:proofErr w:type="spellEnd"/>
      <w:r w:rsidRPr="00C36D81">
        <w:rPr>
          <w:lang w:val="pl-PL"/>
        </w:rPr>
        <w:t xml:space="preserve">, </w:t>
      </w:r>
      <w:proofErr w:type="spellStart"/>
      <w:r w:rsidRPr="00C36D81">
        <w:rPr>
          <w:lang w:val="pl-PL"/>
        </w:rPr>
        <w:t>Josefe</w:t>
      </w:r>
      <w:proofErr w:type="spellEnd"/>
      <w:r w:rsidRPr="00C36D81">
        <w:rPr>
          <w:lang w:val="pl-PL"/>
        </w:rPr>
        <w:t xml:space="preserve">, </w:t>
      </w:r>
      <w:proofErr w:type="spellStart"/>
      <w:r w:rsidRPr="00C36D81">
        <w:rPr>
          <w:lang w:val="pl-PL"/>
        </w:rPr>
        <w:t>všem</w:t>
      </w:r>
      <w:proofErr w:type="spellEnd"/>
      <w:r w:rsidRPr="00C36D81">
        <w:rPr>
          <w:lang w:val="pl-PL"/>
        </w:rPr>
        <w:t xml:space="preserve"> </w:t>
      </w:r>
      <w:proofErr w:type="spellStart"/>
      <w:r w:rsidRPr="00C36D81">
        <w:rPr>
          <w:lang w:val="pl-PL"/>
        </w:rPr>
        <w:t>účastníkům</w:t>
      </w:r>
      <w:proofErr w:type="spellEnd"/>
      <w:r w:rsidRPr="00C36D81">
        <w:rPr>
          <w:lang w:val="pl-PL"/>
        </w:rPr>
        <w:t xml:space="preserve">, </w:t>
      </w:r>
      <w:proofErr w:type="spellStart"/>
      <w:r w:rsidRPr="00C36D81">
        <w:rPr>
          <w:lang w:val="pl-PL"/>
        </w:rPr>
        <w:t>účastnicím</w:t>
      </w:r>
      <w:proofErr w:type="spellEnd"/>
      <w:r w:rsidRPr="00C36D81">
        <w:rPr>
          <w:lang w:val="pl-PL"/>
        </w:rPr>
        <w:t xml:space="preserve">, aby </w:t>
      </w:r>
      <w:proofErr w:type="spellStart"/>
      <w:r w:rsidRPr="00C36D81">
        <w:rPr>
          <w:lang w:val="pl-PL"/>
        </w:rPr>
        <w:t>mohli</w:t>
      </w:r>
      <w:proofErr w:type="spellEnd"/>
      <w:r w:rsidRPr="00C36D81">
        <w:rPr>
          <w:lang w:val="pl-PL"/>
        </w:rPr>
        <w:t xml:space="preserve"> </w:t>
      </w:r>
      <w:proofErr w:type="spellStart"/>
      <w:r w:rsidRPr="00C36D81">
        <w:rPr>
          <w:lang w:val="pl-PL"/>
        </w:rPr>
        <w:t>zodpovědět</w:t>
      </w:r>
      <w:proofErr w:type="spellEnd"/>
      <w:r w:rsidRPr="00C36D81">
        <w:rPr>
          <w:lang w:val="pl-PL"/>
        </w:rPr>
        <w:t xml:space="preserve"> </w:t>
      </w:r>
      <w:proofErr w:type="spellStart"/>
      <w:r w:rsidRPr="00C36D81">
        <w:rPr>
          <w:lang w:val="pl-PL"/>
        </w:rPr>
        <w:t>náš</w:t>
      </w:r>
      <w:proofErr w:type="spellEnd"/>
      <w:r w:rsidRPr="00C36D81">
        <w:rPr>
          <w:lang w:val="pl-PL"/>
        </w:rPr>
        <w:t xml:space="preserve"> </w:t>
      </w:r>
      <w:proofErr w:type="spellStart"/>
      <w:r w:rsidRPr="00C36D81">
        <w:rPr>
          <w:lang w:val="pl-PL"/>
        </w:rPr>
        <w:t>kvíz</w:t>
      </w:r>
      <w:proofErr w:type="spellEnd"/>
      <w:r w:rsidRPr="00C36D81">
        <w:rPr>
          <w:lang w:val="pl-PL"/>
        </w:rPr>
        <w:t xml:space="preserve"> </w:t>
      </w:r>
      <w:proofErr w:type="spellStart"/>
      <w:r w:rsidRPr="00C36D81">
        <w:rPr>
          <w:lang w:val="pl-PL"/>
        </w:rPr>
        <w:t>Protože</w:t>
      </w:r>
      <w:proofErr w:type="spellEnd"/>
      <w:r w:rsidRPr="00C36D81">
        <w:rPr>
          <w:lang w:val="pl-PL"/>
        </w:rPr>
        <w:t xml:space="preserve"> </w:t>
      </w:r>
      <w:proofErr w:type="spellStart"/>
      <w:r w:rsidRPr="00C36D81">
        <w:rPr>
          <w:lang w:val="pl-PL"/>
        </w:rPr>
        <w:t>nás</w:t>
      </w:r>
      <w:proofErr w:type="spellEnd"/>
      <w:r w:rsidRPr="00C36D81">
        <w:rPr>
          <w:lang w:val="pl-PL"/>
        </w:rPr>
        <w:t xml:space="preserve"> potom ty </w:t>
      </w:r>
      <w:proofErr w:type="spellStart"/>
      <w:r w:rsidRPr="00C36D81">
        <w:rPr>
          <w:lang w:val="pl-PL"/>
        </w:rPr>
        <w:t>otázky</w:t>
      </w:r>
      <w:proofErr w:type="spellEnd"/>
      <w:r w:rsidRPr="00C36D81">
        <w:rPr>
          <w:lang w:val="pl-PL"/>
        </w:rPr>
        <w:t xml:space="preserve"> </w:t>
      </w:r>
      <w:proofErr w:type="spellStart"/>
      <w:r w:rsidRPr="00C36D81">
        <w:rPr>
          <w:lang w:val="pl-PL"/>
        </w:rPr>
        <w:t>nebo</w:t>
      </w:r>
      <w:proofErr w:type="spellEnd"/>
      <w:r w:rsidRPr="00C36D81">
        <w:rPr>
          <w:lang w:val="pl-PL"/>
        </w:rPr>
        <w:t xml:space="preserve"> </w:t>
      </w:r>
      <w:proofErr w:type="spellStart"/>
      <w:r w:rsidRPr="00C36D81">
        <w:rPr>
          <w:lang w:val="pl-PL"/>
        </w:rPr>
        <w:t>respektive</w:t>
      </w:r>
      <w:proofErr w:type="spellEnd"/>
      <w:r w:rsidRPr="00C36D81">
        <w:rPr>
          <w:lang w:val="pl-PL"/>
        </w:rPr>
        <w:t xml:space="preserve"> </w:t>
      </w:r>
      <w:proofErr w:type="spellStart"/>
      <w:r w:rsidRPr="00C36D81">
        <w:rPr>
          <w:lang w:val="pl-PL"/>
        </w:rPr>
        <w:t>odpovědi</w:t>
      </w:r>
      <w:proofErr w:type="spellEnd"/>
      <w:r w:rsidRPr="00C36D81">
        <w:rPr>
          <w:lang w:val="pl-PL"/>
        </w:rPr>
        <w:t xml:space="preserve"> </w:t>
      </w:r>
      <w:proofErr w:type="spellStart"/>
      <w:r w:rsidRPr="00C36D81">
        <w:rPr>
          <w:lang w:val="pl-PL"/>
        </w:rPr>
        <w:t>zajímají</w:t>
      </w:r>
      <w:proofErr w:type="spellEnd"/>
      <w:r w:rsidRPr="00C36D81">
        <w:rPr>
          <w:lang w:val="pl-PL"/>
        </w:rPr>
        <w:t xml:space="preserve">, </w:t>
      </w:r>
      <w:proofErr w:type="spellStart"/>
      <w:r w:rsidRPr="00C36D81">
        <w:rPr>
          <w:lang w:val="pl-PL"/>
        </w:rPr>
        <w:t>můžeme</w:t>
      </w:r>
      <w:proofErr w:type="spellEnd"/>
      <w:r w:rsidRPr="00C36D81">
        <w:rPr>
          <w:lang w:val="pl-PL"/>
        </w:rPr>
        <w:t xml:space="preserve"> s nimi </w:t>
      </w:r>
      <w:proofErr w:type="spellStart"/>
      <w:r w:rsidRPr="00C36D81">
        <w:rPr>
          <w:lang w:val="pl-PL"/>
        </w:rPr>
        <w:t>dál</w:t>
      </w:r>
      <w:proofErr w:type="spellEnd"/>
      <w:r w:rsidRPr="00C36D81">
        <w:rPr>
          <w:lang w:val="pl-PL"/>
        </w:rPr>
        <w:t xml:space="preserve"> </w:t>
      </w:r>
      <w:proofErr w:type="spellStart"/>
      <w:r w:rsidRPr="00C36D81">
        <w:rPr>
          <w:lang w:val="pl-PL"/>
        </w:rPr>
        <w:t>pracovat</w:t>
      </w:r>
      <w:proofErr w:type="spellEnd"/>
      <w:r w:rsidRPr="00C36D81">
        <w:rPr>
          <w:lang w:val="pl-PL"/>
        </w:rPr>
        <w:t xml:space="preserve"> tak </w:t>
      </w:r>
      <w:proofErr w:type="spellStart"/>
      <w:r w:rsidRPr="00C36D81">
        <w:rPr>
          <w:lang w:val="pl-PL"/>
        </w:rPr>
        <w:t>posledních</w:t>
      </w:r>
      <w:proofErr w:type="spellEnd"/>
      <w:r w:rsidRPr="00C36D81">
        <w:rPr>
          <w:lang w:val="pl-PL"/>
        </w:rPr>
        <w:t xml:space="preserve"> </w:t>
      </w:r>
      <w:proofErr w:type="spellStart"/>
      <w:r w:rsidRPr="00C36D81">
        <w:rPr>
          <w:lang w:val="pl-PL"/>
        </w:rPr>
        <w:t>Deset</w:t>
      </w:r>
      <w:proofErr w:type="spellEnd"/>
      <w:r w:rsidRPr="00C36D81">
        <w:rPr>
          <w:lang w:val="pl-PL"/>
        </w:rPr>
        <w:t xml:space="preserve"> sekund</w:t>
      </w:r>
    </w:p>
    <w:p w14:paraId="46AE8303" w14:textId="77777777" w:rsidR="00FF4415" w:rsidRPr="00C36D81" w:rsidRDefault="00000000">
      <w:pPr>
        <w:rPr>
          <w:lang w:val="pl-PL"/>
        </w:rPr>
      </w:pPr>
      <w:r w:rsidRPr="00C36D81">
        <w:rPr>
          <w:i/>
          <w:color w:val="808080"/>
          <w:sz w:val="18"/>
          <w:lang w:val="pl-PL"/>
        </w:rPr>
        <w:t xml:space="preserve">[00:08:11] </w:t>
      </w:r>
      <w:r w:rsidRPr="00C36D81">
        <w:rPr>
          <w:lang w:val="pl-PL"/>
        </w:rPr>
        <w:t xml:space="preserve">a </w:t>
      </w:r>
      <w:proofErr w:type="spellStart"/>
      <w:r w:rsidRPr="00C36D81">
        <w:rPr>
          <w:lang w:val="pl-PL"/>
        </w:rPr>
        <w:t>už</w:t>
      </w:r>
      <w:proofErr w:type="spellEnd"/>
      <w:r w:rsidRPr="00C36D81">
        <w:rPr>
          <w:lang w:val="pl-PL"/>
        </w:rPr>
        <w:t xml:space="preserve"> </w:t>
      </w:r>
      <w:proofErr w:type="spellStart"/>
      <w:r w:rsidRPr="00C36D81">
        <w:rPr>
          <w:lang w:val="pl-PL"/>
        </w:rPr>
        <w:t>budu</w:t>
      </w:r>
      <w:proofErr w:type="spellEnd"/>
      <w:r w:rsidRPr="00C36D81">
        <w:rPr>
          <w:lang w:val="pl-PL"/>
        </w:rPr>
        <w:t xml:space="preserve"> </w:t>
      </w:r>
      <w:proofErr w:type="spellStart"/>
      <w:r w:rsidRPr="00C36D81">
        <w:rPr>
          <w:lang w:val="pl-PL"/>
        </w:rPr>
        <w:t>ukončovat</w:t>
      </w:r>
      <w:proofErr w:type="spellEnd"/>
      <w:r w:rsidRPr="00C36D81">
        <w:rPr>
          <w:lang w:val="pl-PL"/>
        </w:rPr>
        <w:t>.</w:t>
      </w:r>
    </w:p>
    <w:p w14:paraId="2FE4E0D2" w14:textId="77777777" w:rsidR="00FF4415" w:rsidRPr="00C36D81" w:rsidRDefault="00000000">
      <w:pPr>
        <w:rPr>
          <w:lang w:val="pl-PL"/>
        </w:rPr>
      </w:pPr>
      <w:r w:rsidRPr="00C36D81">
        <w:rPr>
          <w:i/>
          <w:color w:val="808080"/>
          <w:sz w:val="18"/>
          <w:lang w:val="pl-PL"/>
        </w:rPr>
        <w:t xml:space="preserve">[00:08:14] </w:t>
      </w:r>
      <w:r w:rsidRPr="00C36D81">
        <w:rPr>
          <w:lang w:val="pl-PL"/>
        </w:rPr>
        <w:t xml:space="preserve">Tak </w:t>
      </w:r>
      <w:proofErr w:type="spellStart"/>
      <w:r w:rsidRPr="00C36D81">
        <w:rPr>
          <w:lang w:val="pl-PL"/>
        </w:rPr>
        <w:t>ukončuju</w:t>
      </w:r>
      <w:proofErr w:type="spellEnd"/>
      <w:r w:rsidRPr="00C36D81">
        <w:rPr>
          <w:lang w:val="pl-PL"/>
        </w:rPr>
        <w:t xml:space="preserve"> </w:t>
      </w:r>
      <w:proofErr w:type="spellStart"/>
      <w:r w:rsidRPr="00C36D81">
        <w:rPr>
          <w:lang w:val="pl-PL"/>
        </w:rPr>
        <w:t>dotazník</w:t>
      </w:r>
      <w:proofErr w:type="spellEnd"/>
      <w:r w:rsidRPr="00C36D81">
        <w:rPr>
          <w:lang w:val="pl-PL"/>
        </w:rPr>
        <w:t>.</w:t>
      </w:r>
    </w:p>
    <w:p w14:paraId="7A91A876" w14:textId="77777777" w:rsidR="00FF4415" w:rsidRPr="00C36D81" w:rsidRDefault="00000000">
      <w:pPr>
        <w:rPr>
          <w:lang w:val="pl-PL"/>
        </w:rPr>
      </w:pPr>
      <w:r w:rsidRPr="00C36D81">
        <w:rPr>
          <w:i/>
          <w:color w:val="808080"/>
          <w:sz w:val="18"/>
          <w:lang w:val="pl-PL"/>
        </w:rPr>
        <w:t xml:space="preserve">[00:08:17] </w:t>
      </w:r>
      <w:r w:rsidRPr="00C36D81">
        <w:rPr>
          <w:lang w:val="pl-PL"/>
        </w:rPr>
        <w:t xml:space="preserve">A jenom v </w:t>
      </w:r>
      <w:proofErr w:type="spellStart"/>
      <w:r w:rsidRPr="00C36D81">
        <w:rPr>
          <w:lang w:val="pl-PL"/>
        </w:rPr>
        <w:t>krátkosti</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podíváme</w:t>
      </w:r>
      <w:proofErr w:type="spellEnd"/>
      <w:r w:rsidRPr="00C36D81">
        <w:rPr>
          <w:lang w:val="pl-PL"/>
        </w:rPr>
        <w:t xml:space="preserve"> na </w:t>
      </w:r>
      <w:proofErr w:type="spellStart"/>
      <w:r w:rsidRPr="00C36D81">
        <w:rPr>
          <w:lang w:val="pl-PL"/>
        </w:rPr>
        <w:t>výsledky</w:t>
      </w:r>
      <w:proofErr w:type="spellEnd"/>
    </w:p>
    <w:p w14:paraId="40F89E58" w14:textId="77777777" w:rsidR="00FF4415" w:rsidRPr="00C36D81" w:rsidRDefault="00000000">
      <w:pPr>
        <w:rPr>
          <w:lang w:val="pl-PL"/>
        </w:rPr>
      </w:pPr>
      <w:r w:rsidRPr="00C36D81">
        <w:rPr>
          <w:i/>
          <w:color w:val="808080"/>
          <w:sz w:val="18"/>
          <w:lang w:val="pl-PL"/>
        </w:rPr>
        <w:t xml:space="preserve">[00:08:21] </w:t>
      </w:r>
      <w:proofErr w:type="spellStart"/>
      <w:r w:rsidRPr="00C36D81">
        <w:rPr>
          <w:lang w:val="pl-PL"/>
        </w:rPr>
        <w:t>takže</w:t>
      </w:r>
      <w:proofErr w:type="spellEnd"/>
      <w:r w:rsidRPr="00C36D81">
        <w:rPr>
          <w:lang w:val="pl-PL"/>
        </w:rPr>
        <w:t xml:space="preserve">, </w:t>
      </w:r>
      <w:proofErr w:type="spellStart"/>
      <w:r w:rsidRPr="00C36D81">
        <w:rPr>
          <w:lang w:val="pl-PL"/>
        </w:rPr>
        <w:t>Administrativa</w:t>
      </w:r>
      <w:proofErr w:type="spellEnd"/>
      <w:r w:rsidRPr="00C36D81">
        <w:rPr>
          <w:lang w:val="pl-PL"/>
        </w:rPr>
        <w:t xml:space="preserve"> </w:t>
      </w:r>
      <w:proofErr w:type="spellStart"/>
      <w:r w:rsidRPr="00C36D81">
        <w:rPr>
          <w:lang w:val="pl-PL"/>
        </w:rPr>
        <w:t>reporting</w:t>
      </w:r>
      <w:proofErr w:type="spellEnd"/>
      <w:r w:rsidRPr="00C36D81">
        <w:rPr>
          <w:lang w:val="pl-PL"/>
        </w:rPr>
        <w:t xml:space="preserve"> je </w:t>
      </w:r>
      <w:proofErr w:type="spellStart"/>
      <w:r w:rsidRPr="00C36D81">
        <w:rPr>
          <w:lang w:val="pl-PL"/>
        </w:rPr>
        <w:t>tady</w:t>
      </w:r>
      <w:proofErr w:type="spellEnd"/>
      <w:r w:rsidRPr="00C36D81">
        <w:rPr>
          <w:lang w:val="pl-PL"/>
        </w:rPr>
        <w:t xml:space="preserve"> </w:t>
      </w:r>
      <w:proofErr w:type="spellStart"/>
      <w:r w:rsidRPr="00C36D81">
        <w:rPr>
          <w:lang w:val="pl-PL"/>
        </w:rPr>
        <w:t>hodně</w:t>
      </w:r>
      <w:proofErr w:type="spellEnd"/>
      <w:r w:rsidRPr="00C36D81">
        <w:rPr>
          <w:lang w:val="pl-PL"/>
        </w:rPr>
        <w:t xml:space="preserve"> </w:t>
      </w:r>
      <w:proofErr w:type="spellStart"/>
      <w:r w:rsidRPr="00C36D81">
        <w:rPr>
          <w:lang w:val="pl-PL"/>
        </w:rPr>
        <w:t>častá</w:t>
      </w:r>
      <w:proofErr w:type="spellEnd"/>
      <w:r w:rsidRPr="00C36D81">
        <w:rPr>
          <w:lang w:val="pl-PL"/>
        </w:rPr>
        <w:t xml:space="preserve"> </w:t>
      </w:r>
      <w:proofErr w:type="spellStart"/>
      <w:r w:rsidRPr="00C36D81">
        <w:rPr>
          <w:lang w:val="pl-PL"/>
        </w:rPr>
        <w:t>že</w:t>
      </w:r>
      <w:proofErr w:type="spellEnd"/>
      <w:r w:rsidRPr="00C36D81">
        <w:rPr>
          <w:lang w:val="pl-PL"/>
        </w:rPr>
        <w:t xml:space="preserve"> To je </w:t>
      </w:r>
      <w:proofErr w:type="spellStart"/>
      <w:r w:rsidRPr="00C36D81">
        <w:rPr>
          <w:lang w:val="pl-PL"/>
        </w:rPr>
        <w:t>něco</w:t>
      </w:r>
      <w:proofErr w:type="spellEnd"/>
      <w:r w:rsidRPr="00C36D81">
        <w:rPr>
          <w:lang w:val="pl-PL"/>
        </w:rPr>
        <w:t xml:space="preserve">, </w:t>
      </w:r>
      <w:proofErr w:type="spellStart"/>
      <w:r w:rsidRPr="00C36D81">
        <w:rPr>
          <w:lang w:val="pl-PL"/>
        </w:rPr>
        <w:t>kde</w:t>
      </w:r>
      <w:proofErr w:type="spellEnd"/>
      <w:r w:rsidRPr="00C36D81">
        <w:rPr>
          <w:lang w:val="pl-PL"/>
        </w:rPr>
        <w:t xml:space="preserve"> </w:t>
      </w:r>
      <w:proofErr w:type="spellStart"/>
      <w:r w:rsidRPr="00C36D81">
        <w:rPr>
          <w:lang w:val="pl-PL"/>
        </w:rPr>
        <w:t>tráví</w:t>
      </w:r>
      <w:proofErr w:type="spellEnd"/>
      <w:r w:rsidRPr="00C36D81">
        <w:rPr>
          <w:lang w:val="pl-PL"/>
        </w:rPr>
        <w:t xml:space="preserve"> </w:t>
      </w:r>
      <w:proofErr w:type="spellStart"/>
      <w:r w:rsidRPr="00C36D81">
        <w:rPr>
          <w:lang w:val="pl-PL"/>
        </w:rPr>
        <w:t>lidé</w:t>
      </w:r>
      <w:proofErr w:type="spellEnd"/>
      <w:r w:rsidRPr="00C36D81">
        <w:rPr>
          <w:lang w:val="pl-PL"/>
        </w:rPr>
        <w:t xml:space="preserve"> </w:t>
      </w:r>
      <w:proofErr w:type="spellStart"/>
      <w:r w:rsidRPr="00C36D81">
        <w:rPr>
          <w:lang w:val="pl-PL"/>
        </w:rPr>
        <w:t>nejvíc</w:t>
      </w:r>
      <w:proofErr w:type="spellEnd"/>
      <w:r w:rsidRPr="00C36D81">
        <w:rPr>
          <w:lang w:val="pl-PL"/>
        </w:rPr>
        <w:t xml:space="preserve"> </w:t>
      </w:r>
      <w:proofErr w:type="spellStart"/>
      <w:r w:rsidRPr="00C36D81">
        <w:rPr>
          <w:lang w:val="pl-PL"/>
        </w:rPr>
        <w:t>času</w:t>
      </w:r>
      <w:proofErr w:type="spellEnd"/>
      <w:r w:rsidRPr="00C36D81">
        <w:rPr>
          <w:lang w:val="pl-PL"/>
        </w:rPr>
        <w:t xml:space="preserve">, </w:t>
      </w:r>
      <w:proofErr w:type="spellStart"/>
      <w:r w:rsidRPr="00C36D81">
        <w:rPr>
          <w:lang w:val="pl-PL"/>
        </w:rPr>
        <w:t>komunikace</w:t>
      </w:r>
      <w:proofErr w:type="spellEnd"/>
      <w:r w:rsidRPr="00C36D81">
        <w:rPr>
          <w:lang w:val="pl-PL"/>
        </w:rPr>
        <w:t xml:space="preserve"> s </w:t>
      </w:r>
      <w:proofErr w:type="spellStart"/>
      <w:r w:rsidRPr="00C36D81">
        <w:rPr>
          <w:lang w:val="pl-PL"/>
        </w:rPr>
        <w:t>lidmi</w:t>
      </w:r>
      <w:proofErr w:type="spellEnd"/>
      <w:r w:rsidRPr="00C36D81">
        <w:rPr>
          <w:lang w:val="pl-PL"/>
        </w:rPr>
        <w:t xml:space="preserve">, </w:t>
      </w:r>
      <w:proofErr w:type="spellStart"/>
      <w:r w:rsidRPr="00C36D81">
        <w:rPr>
          <w:lang w:val="pl-PL"/>
        </w:rPr>
        <w:t>schůzky</w:t>
      </w:r>
      <w:proofErr w:type="spellEnd"/>
      <w:r w:rsidRPr="00C36D81">
        <w:rPr>
          <w:lang w:val="pl-PL"/>
        </w:rPr>
        <w:t xml:space="preserve"> a porady.</w:t>
      </w:r>
    </w:p>
    <w:p w14:paraId="1CDF69F7" w14:textId="77777777" w:rsidR="00FF4415" w:rsidRPr="00C36D81" w:rsidRDefault="00000000">
      <w:pPr>
        <w:rPr>
          <w:lang w:val="pl-PL"/>
        </w:rPr>
      </w:pPr>
      <w:r w:rsidRPr="00C36D81">
        <w:rPr>
          <w:i/>
          <w:color w:val="808080"/>
          <w:sz w:val="18"/>
          <w:lang w:val="pl-PL"/>
        </w:rPr>
        <w:t xml:space="preserve">[00:08:32] </w:t>
      </w:r>
      <w:proofErr w:type="spellStart"/>
      <w:r w:rsidRPr="00C36D81">
        <w:rPr>
          <w:lang w:val="pl-PL"/>
        </w:rPr>
        <w:t>Když</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podíváme</w:t>
      </w:r>
      <w:proofErr w:type="spellEnd"/>
      <w:r w:rsidRPr="00C36D81">
        <w:rPr>
          <w:lang w:val="pl-PL"/>
        </w:rPr>
        <w:t xml:space="preserve"> na to, </w:t>
      </w:r>
      <w:proofErr w:type="spellStart"/>
      <w:r w:rsidRPr="00C36D81">
        <w:rPr>
          <w:lang w:val="pl-PL"/>
        </w:rPr>
        <w:t>kolik</w:t>
      </w:r>
      <w:proofErr w:type="spellEnd"/>
      <w:r w:rsidRPr="00C36D81">
        <w:rPr>
          <w:lang w:val="pl-PL"/>
        </w:rPr>
        <w:t xml:space="preserve"> </w:t>
      </w:r>
      <w:proofErr w:type="spellStart"/>
      <w:r w:rsidRPr="00C36D81">
        <w:rPr>
          <w:lang w:val="pl-PL"/>
        </w:rPr>
        <w:t>času</w:t>
      </w:r>
      <w:proofErr w:type="spellEnd"/>
      <w:r w:rsidRPr="00C36D81">
        <w:rPr>
          <w:lang w:val="pl-PL"/>
        </w:rPr>
        <w:t xml:space="preserve"> </w:t>
      </w:r>
      <w:proofErr w:type="spellStart"/>
      <w:r w:rsidRPr="00C36D81">
        <w:rPr>
          <w:lang w:val="pl-PL"/>
        </w:rPr>
        <w:t>trávíte</w:t>
      </w:r>
      <w:proofErr w:type="spellEnd"/>
      <w:r w:rsidRPr="00C36D81">
        <w:rPr>
          <w:lang w:val="pl-PL"/>
        </w:rPr>
        <w:t xml:space="preserve"> </w:t>
      </w:r>
      <w:proofErr w:type="spellStart"/>
      <w:r w:rsidRPr="00C36D81">
        <w:rPr>
          <w:lang w:val="pl-PL"/>
        </w:rPr>
        <w:t>týdně</w:t>
      </w:r>
      <w:proofErr w:type="spellEnd"/>
      <w:r w:rsidRPr="00C36D81">
        <w:rPr>
          <w:lang w:val="pl-PL"/>
        </w:rPr>
        <w:t xml:space="preserve"> na </w:t>
      </w:r>
      <w:proofErr w:type="spellStart"/>
      <w:r w:rsidRPr="00C36D81">
        <w:rPr>
          <w:lang w:val="pl-PL"/>
        </w:rPr>
        <w:t>schůzkách</w:t>
      </w:r>
      <w:proofErr w:type="spellEnd"/>
      <w:r w:rsidRPr="00C36D81">
        <w:rPr>
          <w:lang w:val="pl-PL"/>
        </w:rPr>
        <w:t xml:space="preserve">. Tak to je </w:t>
      </w:r>
      <w:proofErr w:type="spellStart"/>
      <w:r w:rsidRPr="00C36D81">
        <w:rPr>
          <w:lang w:val="pl-PL"/>
        </w:rPr>
        <w:t>vyrovnané</w:t>
      </w:r>
      <w:proofErr w:type="spellEnd"/>
      <w:r w:rsidRPr="00C36D81">
        <w:rPr>
          <w:lang w:val="pl-PL"/>
        </w:rPr>
        <w:t xml:space="preserve"> </w:t>
      </w:r>
      <w:proofErr w:type="spellStart"/>
      <w:r w:rsidRPr="00C36D81">
        <w:rPr>
          <w:lang w:val="pl-PL"/>
        </w:rPr>
        <w:t>Čtyry</w:t>
      </w:r>
      <w:proofErr w:type="spellEnd"/>
      <w:r w:rsidRPr="00C36D81">
        <w:rPr>
          <w:lang w:val="pl-PL"/>
        </w:rPr>
        <w:t xml:space="preserve"> </w:t>
      </w:r>
      <w:proofErr w:type="spellStart"/>
      <w:r w:rsidRPr="00C36D81">
        <w:rPr>
          <w:lang w:val="pl-PL"/>
        </w:rPr>
        <w:t>až</w:t>
      </w:r>
      <w:proofErr w:type="spellEnd"/>
      <w:r w:rsidRPr="00C36D81">
        <w:rPr>
          <w:lang w:val="pl-PL"/>
        </w:rPr>
        <w:t xml:space="preserve"> </w:t>
      </w:r>
      <w:proofErr w:type="spellStart"/>
      <w:r w:rsidRPr="00C36D81">
        <w:rPr>
          <w:lang w:val="pl-PL"/>
        </w:rPr>
        <w:t>osum</w:t>
      </w:r>
      <w:proofErr w:type="spellEnd"/>
      <w:r w:rsidRPr="00C36D81">
        <w:rPr>
          <w:lang w:val="pl-PL"/>
        </w:rPr>
        <w:t xml:space="preserve">. </w:t>
      </w:r>
      <w:proofErr w:type="spellStart"/>
      <w:r w:rsidRPr="00C36D81">
        <w:rPr>
          <w:lang w:val="pl-PL"/>
        </w:rPr>
        <w:t>Osum</w:t>
      </w:r>
      <w:proofErr w:type="spellEnd"/>
      <w:r w:rsidRPr="00C36D81">
        <w:rPr>
          <w:lang w:val="pl-PL"/>
        </w:rPr>
        <w:t xml:space="preserve"> </w:t>
      </w:r>
      <w:proofErr w:type="spellStart"/>
      <w:r w:rsidRPr="00C36D81">
        <w:rPr>
          <w:lang w:val="pl-PL"/>
        </w:rPr>
        <w:t>až</w:t>
      </w:r>
      <w:proofErr w:type="spellEnd"/>
      <w:r w:rsidRPr="00C36D81">
        <w:rPr>
          <w:lang w:val="pl-PL"/>
        </w:rPr>
        <w:t xml:space="preserve"> </w:t>
      </w:r>
      <w:proofErr w:type="spellStart"/>
      <w:r w:rsidRPr="00C36D81">
        <w:rPr>
          <w:lang w:val="pl-PL"/>
        </w:rPr>
        <w:t>šestnáct</w:t>
      </w:r>
      <w:proofErr w:type="spellEnd"/>
      <w:r w:rsidRPr="00C36D81">
        <w:rPr>
          <w:lang w:val="pl-PL"/>
        </w:rPr>
        <w:t>.</w:t>
      </w:r>
    </w:p>
    <w:p w14:paraId="41F0F3F5" w14:textId="77777777" w:rsidR="00FF4415" w:rsidRPr="00C36D81" w:rsidRDefault="00000000">
      <w:pPr>
        <w:rPr>
          <w:lang w:val="pl-PL"/>
        </w:rPr>
      </w:pPr>
      <w:r w:rsidRPr="00C36D81">
        <w:rPr>
          <w:i/>
          <w:color w:val="808080"/>
          <w:sz w:val="18"/>
          <w:lang w:val="pl-PL"/>
        </w:rPr>
        <w:t xml:space="preserve">[00:08:40] </w:t>
      </w:r>
      <w:r w:rsidRPr="00C36D81">
        <w:rPr>
          <w:lang w:val="pl-PL"/>
        </w:rPr>
        <w:t xml:space="preserve">Tak potom. Josef </w:t>
      </w:r>
      <w:proofErr w:type="spellStart"/>
      <w:r w:rsidRPr="00C36D81">
        <w:rPr>
          <w:lang w:val="pl-PL"/>
        </w:rPr>
        <w:t>nám</w:t>
      </w:r>
      <w:proofErr w:type="spellEnd"/>
      <w:r w:rsidRPr="00C36D81">
        <w:rPr>
          <w:lang w:val="pl-PL"/>
        </w:rPr>
        <w:t xml:space="preserve"> </w:t>
      </w:r>
      <w:proofErr w:type="spellStart"/>
      <w:r w:rsidRPr="00C36D81">
        <w:rPr>
          <w:lang w:val="pl-PL"/>
        </w:rPr>
        <w:t>určitě</w:t>
      </w:r>
      <w:proofErr w:type="spellEnd"/>
      <w:r w:rsidRPr="00C36D81">
        <w:rPr>
          <w:lang w:val="pl-PL"/>
        </w:rPr>
        <w:t xml:space="preserve"> </w:t>
      </w:r>
      <w:proofErr w:type="spellStart"/>
      <w:r w:rsidRPr="00C36D81">
        <w:rPr>
          <w:lang w:val="pl-PL"/>
        </w:rPr>
        <w:t>okomentuje</w:t>
      </w:r>
      <w:proofErr w:type="spellEnd"/>
      <w:r w:rsidRPr="00C36D81">
        <w:rPr>
          <w:lang w:val="pl-PL"/>
        </w:rPr>
        <w:t xml:space="preserve">, jak moc to </w:t>
      </w:r>
      <w:proofErr w:type="spellStart"/>
      <w:r w:rsidRPr="00C36D81">
        <w:rPr>
          <w:lang w:val="pl-PL"/>
        </w:rPr>
        <w:t>se</w:t>
      </w:r>
      <w:proofErr w:type="spellEnd"/>
      <w:r w:rsidRPr="00C36D81">
        <w:rPr>
          <w:lang w:val="pl-PL"/>
        </w:rPr>
        <w:t xml:space="preserve"> </w:t>
      </w:r>
      <w:proofErr w:type="spellStart"/>
      <w:r w:rsidRPr="00C36D81">
        <w:rPr>
          <w:lang w:val="pl-PL"/>
        </w:rPr>
        <w:t>dá</w:t>
      </w:r>
      <w:proofErr w:type="spellEnd"/>
      <w:r w:rsidRPr="00C36D81">
        <w:rPr>
          <w:lang w:val="pl-PL"/>
        </w:rPr>
        <w:t xml:space="preserve"> </w:t>
      </w:r>
      <w:proofErr w:type="spellStart"/>
      <w:r w:rsidRPr="00C36D81">
        <w:rPr>
          <w:lang w:val="pl-PL"/>
        </w:rPr>
        <w:t>změnit</w:t>
      </w:r>
      <w:proofErr w:type="spellEnd"/>
    </w:p>
    <w:p w14:paraId="53CBE5EE" w14:textId="77777777" w:rsidR="00FF4415" w:rsidRPr="00C36D81" w:rsidRDefault="00000000">
      <w:pPr>
        <w:rPr>
          <w:lang w:val="pl-PL"/>
        </w:rPr>
      </w:pPr>
      <w:r w:rsidRPr="00C36D81">
        <w:rPr>
          <w:i/>
          <w:color w:val="808080"/>
          <w:sz w:val="18"/>
          <w:lang w:val="pl-PL"/>
        </w:rPr>
        <w:lastRenderedPageBreak/>
        <w:t xml:space="preserve">[00:08:45] </w:t>
      </w:r>
      <w:r w:rsidRPr="00C36D81">
        <w:rPr>
          <w:lang w:val="pl-PL"/>
        </w:rPr>
        <w:t xml:space="preserve">A co </w:t>
      </w:r>
      <w:proofErr w:type="spellStart"/>
      <w:r w:rsidRPr="00C36D81">
        <w:rPr>
          <w:lang w:val="pl-PL"/>
        </w:rPr>
        <w:t>vás</w:t>
      </w:r>
      <w:proofErr w:type="spellEnd"/>
      <w:r w:rsidRPr="00C36D81">
        <w:rPr>
          <w:lang w:val="pl-PL"/>
        </w:rPr>
        <w:t xml:space="preserve"> na </w:t>
      </w:r>
      <w:proofErr w:type="spellStart"/>
      <w:r w:rsidRPr="00C36D81">
        <w:rPr>
          <w:lang w:val="pl-PL"/>
        </w:rPr>
        <w:t>projektech</w:t>
      </w:r>
      <w:proofErr w:type="spellEnd"/>
      <w:r w:rsidRPr="00C36D81">
        <w:rPr>
          <w:lang w:val="pl-PL"/>
        </w:rPr>
        <w:t xml:space="preserve"> </w:t>
      </w:r>
      <w:proofErr w:type="spellStart"/>
      <w:r w:rsidRPr="00C36D81">
        <w:rPr>
          <w:lang w:val="pl-PL"/>
        </w:rPr>
        <w:t>nejvíc</w:t>
      </w:r>
      <w:proofErr w:type="spellEnd"/>
      <w:r w:rsidRPr="00C36D81">
        <w:rPr>
          <w:lang w:val="pl-PL"/>
        </w:rPr>
        <w:t xml:space="preserve"> </w:t>
      </w:r>
      <w:proofErr w:type="spellStart"/>
      <w:r w:rsidRPr="00C36D81">
        <w:rPr>
          <w:lang w:val="pl-PL"/>
        </w:rPr>
        <w:t>brzdí</w:t>
      </w:r>
      <w:proofErr w:type="spellEnd"/>
      <w:r w:rsidRPr="00C36D81">
        <w:rPr>
          <w:lang w:val="pl-PL"/>
        </w:rPr>
        <w:t xml:space="preserve">? Tak </w:t>
      </w:r>
      <w:proofErr w:type="spellStart"/>
      <w:r w:rsidRPr="00C36D81">
        <w:rPr>
          <w:lang w:val="pl-PL"/>
        </w:rPr>
        <w:t>tady</w:t>
      </w:r>
      <w:proofErr w:type="spellEnd"/>
      <w:r w:rsidRPr="00C36D81">
        <w:rPr>
          <w:lang w:val="pl-PL"/>
        </w:rPr>
        <w:t xml:space="preserve"> </w:t>
      </w:r>
      <w:proofErr w:type="spellStart"/>
      <w:r w:rsidRPr="00C36D81">
        <w:rPr>
          <w:lang w:val="pl-PL"/>
        </w:rPr>
        <w:t>jednoznačně</w:t>
      </w:r>
      <w:proofErr w:type="spellEnd"/>
      <w:r w:rsidRPr="00C36D81">
        <w:rPr>
          <w:lang w:val="pl-PL"/>
        </w:rPr>
        <w:t xml:space="preserve"> </w:t>
      </w:r>
      <w:proofErr w:type="spellStart"/>
      <w:r w:rsidRPr="00C36D81">
        <w:rPr>
          <w:lang w:val="pl-PL"/>
        </w:rPr>
        <w:t>vede</w:t>
      </w:r>
      <w:proofErr w:type="spellEnd"/>
      <w:r w:rsidRPr="00C36D81">
        <w:rPr>
          <w:lang w:val="pl-PL"/>
        </w:rPr>
        <w:t xml:space="preserve">, </w:t>
      </w:r>
      <w:proofErr w:type="spellStart"/>
      <w:r w:rsidRPr="00C36D81">
        <w:rPr>
          <w:lang w:val="pl-PL"/>
        </w:rPr>
        <w:t>nebo</w:t>
      </w:r>
      <w:proofErr w:type="spellEnd"/>
      <w:r w:rsidRPr="00C36D81">
        <w:rPr>
          <w:lang w:val="pl-PL"/>
        </w:rPr>
        <w:t xml:space="preserve"> </w:t>
      </w:r>
      <w:proofErr w:type="spellStart"/>
      <w:r w:rsidRPr="00C36D81">
        <w:rPr>
          <w:lang w:val="pl-PL"/>
        </w:rPr>
        <w:t>vede</w:t>
      </w:r>
      <w:proofErr w:type="spellEnd"/>
      <w:r w:rsidRPr="00C36D81">
        <w:rPr>
          <w:lang w:val="pl-PL"/>
        </w:rPr>
        <w:t xml:space="preserve">? Je to. </w:t>
      </w:r>
      <w:proofErr w:type="spellStart"/>
      <w:r w:rsidRPr="00C36D81">
        <w:rPr>
          <w:lang w:val="pl-PL"/>
        </w:rPr>
        <w:t>Jsou</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dvě</w:t>
      </w:r>
      <w:proofErr w:type="spellEnd"/>
      <w:r w:rsidRPr="00C36D81">
        <w:rPr>
          <w:lang w:val="pl-PL"/>
        </w:rPr>
        <w:t xml:space="preserve"> </w:t>
      </w:r>
      <w:proofErr w:type="spellStart"/>
      <w:r w:rsidRPr="00C36D81">
        <w:rPr>
          <w:lang w:val="pl-PL"/>
        </w:rPr>
        <w:t>věci</w:t>
      </w:r>
      <w:proofErr w:type="spellEnd"/>
      <w:r w:rsidRPr="00C36D81">
        <w:rPr>
          <w:lang w:val="pl-PL"/>
        </w:rPr>
        <w:t xml:space="preserve">, </w:t>
      </w:r>
      <w:proofErr w:type="spellStart"/>
      <w:r w:rsidRPr="00C36D81">
        <w:rPr>
          <w:lang w:val="pl-PL"/>
        </w:rPr>
        <w:t>přetížení</w:t>
      </w:r>
      <w:proofErr w:type="spellEnd"/>
      <w:r w:rsidRPr="00C36D81">
        <w:rPr>
          <w:lang w:val="pl-PL"/>
        </w:rPr>
        <w:t xml:space="preserve"> </w:t>
      </w:r>
      <w:proofErr w:type="spellStart"/>
      <w:r w:rsidRPr="00C36D81">
        <w:rPr>
          <w:lang w:val="pl-PL"/>
        </w:rPr>
        <w:t>klíčových</w:t>
      </w:r>
      <w:proofErr w:type="spellEnd"/>
      <w:r w:rsidRPr="00C36D81">
        <w:rPr>
          <w:lang w:val="pl-PL"/>
        </w:rPr>
        <w:t xml:space="preserve"> </w:t>
      </w:r>
      <w:proofErr w:type="spellStart"/>
      <w:r w:rsidRPr="00C36D81">
        <w:rPr>
          <w:lang w:val="pl-PL"/>
        </w:rPr>
        <w:t>lidí</w:t>
      </w:r>
      <w:proofErr w:type="spellEnd"/>
      <w:r w:rsidRPr="00C36D81">
        <w:rPr>
          <w:lang w:val="pl-PL"/>
        </w:rPr>
        <w:t xml:space="preserve"> a </w:t>
      </w:r>
      <w:proofErr w:type="spellStart"/>
      <w:r w:rsidRPr="00C36D81">
        <w:rPr>
          <w:lang w:val="pl-PL"/>
        </w:rPr>
        <w:t>málo</w:t>
      </w:r>
      <w:proofErr w:type="spellEnd"/>
      <w:r w:rsidRPr="00C36D81">
        <w:rPr>
          <w:lang w:val="pl-PL"/>
        </w:rPr>
        <w:t xml:space="preserve"> </w:t>
      </w:r>
      <w:proofErr w:type="spellStart"/>
      <w:r w:rsidRPr="00C36D81">
        <w:rPr>
          <w:lang w:val="pl-PL"/>
        </w:rPr>
        <w:t>času</w:t>
      </w:r>
      <w:proofErr w:type="spellEnd"/>
      <w:r w:rsidRPr="00C36D81">
        <w:rPr>
          <w:lang w:val="pl-PL"/>
        </w:rPr>
        <w:t xml:space="preserve"> a moc </w:t>
      </w:r>
      <w:proofErr w:type="spellStart"/>
      <w:r w:rsidRPr="00C36D81">
        <w:rPr>
          <w:lang w:val="pl-PL"/>
        </w:rPr>
        <w:t>úkolů</w:t>
      </w:r>
      <w:proofErr w:type="spellEnd"/>
      <w:r w:rsidRPr="00C36D81">
        <w:rPr>
          <w:lang w:val="pl-PL"/>
        </w:rPr>
        <w:t xml:space="preserve">. Tak </w:t>
      </w:r>
      <w:proofErr w:type="spellStart"/>
      <w:r w:rsidRPr="00C36D81">
        <w:rPr>
          <w:lang w:val="pl-PL"/>
        </w:rPr>
        <w:t>špatná</w:t>
      </w:r>
      <w:proofErr w:type="spellEnd"/>
      <w:r w:rsidRPr="00C36D81">
        <w:rPr>
          <w:lang w:val="pl-PL"/>
        </w:rPr>
        <w:t xml:space="preserve"> </w:t>
      </w:r>
      <w:proofErr w:type="spellStart"/>
      <w:r w:rsidRPr="00C36D81">
        <w:rPr>
          <w:lang w:val="pl-PL"/>
        </w:rPr>
        <w:t>komunikace</w:t>
      </w:r>
      <w:proofErr w:type="spellEnd"/>
      <w:r w:rsidRPr="00C36D81">
        <w:rPr>
          <w:lang w:val="pl-PL"/>
        </w:rPr>
        <w:t xml:space="preserve"> a </w:t>
      </w:r>
      <w:proofErr w:type="spellStart"/>
      <w:r w:rsidRPr="00C36D81">
        <w:rPr>
          <w:lang w:val="pl-PL"/>
        </w:rPr>
        <w:t>kapacity</w:t>
      </w:r>
      <w:proofErr w:type="spellEnd"/>
      <w:r w:rsidRPr="00C36D81">
        <w:rPr>
          <w:lang w:val="pl-PL"/>
        </w:rPr>
        <w:t xml:space="preserve"> je </w:t>
      </w:r>
      <w:proofErr w:type="spellStart"/>
      <w:r w:rsidRPr="00C36D81">
        <w:rPr>
          <w:lang w:val="pl-PL"/>
        </w:rPr>
        <w:t>tady</w:t>
      </w:r>
      <w:proofErr w:type="spellEnd"/>
      <w:r w:rsidRPr="00C36D81">
        <w:rPr>
          <w:lang w:val="pl-PL"/>
        </w:rPr>
        <w:t xml:space="preserve"> </w:t>
      </w:r>
      <w:proofErr w:type="spellStart"/>
      <w:r w:rsidRPr="00C36D81">
        <w:rPr>
          <w:lang w:val="pl-PL"/>
        </w:rPr>
        <w:t>taky</w:t>
      </w:r>
      <w:proofErr w:type="spellEnd"/>
      <w:r w:rsidRPr="00C36D81">
        <w:rPr>
          <w:lang w:val="pl-PL"/>
        </w:rPr>
        <w:t xml:space="preserve"> v </w:t>
      </w:r>
      <w:proofErr w:type="spellStart"/>
      <w:r w:rsidRPr="00C36D81">
        <w:rPr>
          <w:lang w:val="pl-PL"/>
        </w:rPr>
        <w:t>závěsu</w:t>
      </w:r>
      <w:proofErr w:type="spellEnd"/>
      <w:r w:rsidRPr="00C36D81">
        <w:rPr>
          <w:lang w:val="pl-PL"/>
        </w:rPr>
        <w:t xml:space="preserve">. Tak, </w:t>
      </w:r>
      <w:proofErr w:type="spellStart"/>
      <w:r w:rsidRPr="00C36D81">
        <w:rPr>
          <w:lang w:val="pl-PL"/>
        </w:rPr>
        <w:t>Josefe</w:t>
      </w:r>
      <w:proofErr w:type="spellEnd"/>
      <w:r w:rsidRPr="00C36D81">
        <w:rPr>
          <w:lang w:val="pl-PL"/>
        </w:rPr>
        <w:t xml:space="preserve">, to je </w:t>
      </w:r>
      <w:proofErr w:type="spellStart"/>
      <w:r w:rsidRPr="00C36D81">
        <w:rPr>
          <w:lang w:val="pl-PL"/>
        </w:rPr>
        <w:t>asi</w:t>
      </w:r>
      <w:proofErr w:type="spellEnd"/>
      <w:r w:rsidRPr="00C36D81">
        <w:rPr>
          <w:lang w:val="pl-PL"/>
        </w:rPr>
        <w:t xml:space="preserve"> </w:t>
      </w:r>
      <w:proofErr w:type="spellStart"/>
      <w:r w:rsidRPr="00C36D81">
        <w:rPr>
          <w:lang w:val="pl-PL"/>
        </w:rPr>
        <w:t>něco</w:t>
      </w:r>
      <w:proofErr w:type="spellEnd"/>
      <w:r w:rsidRPr="00C36D81">
        <w:rPr>
          <w:lang w:val="pl-PL"/>
        </w:rPr>
        <w:t xml:space="preserve">, s </w:t>
      </w:r>
      <w:proofErr w:type="spellStart"/>
      <w:r w:rsidRPr="00C36D81">
        <w:rPr>
          <w:lang w:val="pl-PL"/>
        </w:rPr>
        <w:t>čím</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dá</w:t>
      </w:r>
      <w:proofErr w:type="spellEnd"/>
      <w:r w:rsidRPr="00C36D81">
        <w:rPr>
          <w:lang w:val="pl-PL"/>
        </w:rPr>
        <w:t xml:space="preserve"> </w:t>
      </w:r>
      <w:proofErr w:type="spellStart"/>
      <w:r w:rsidRPr="00C36D81">
        <w:rPr>
          <w:lang w:val="pl-PL"/>
        </w:rPr>
        <w:t>pracovat</w:t>
      </w:r>
      <w:proofErr w:type="spellEnd"/>
      <w:r w:rsidRPr="00C36D81">
        <w:rPr>
          <w:lang w:val="pl-PL"/>
        </w:rPr>
        <w:t xml:space="preserve"> </w:t>
      </w:r>
      <w:proofErr w:type="spellStart"/>
      <w:r w:rsidRPr="00C36D81">
        <w:rPr>
          <w:lang w:val="pl-PL"/>
        </w:rPr>
        <w:t>díky</w:t>
      </w:r>
      <w:proofErr w:type="spellEnd"/>
      <w:r w:rsidRPr="00C36D81">
        <w:rPr>
          <w:lang w:val="pl-PL"/>
        </w:rPr>
        <w:t>, A.</w:t>
      </w:r>
    </w:p>
    <w:p w14:paraId="5040B2D4" w14:textId="77777777" w:rsidR="00FF4415" w:rsidRPr="00C36D81" w:rsidRDefault="00FF4415">
      <w:pPr>
        <w:rPr>
          <w:lang w:val="pl-PL"/>
        </w:rPr>
      </w:pPr>
    </w:p>
    <w:p w14:paraId="5D1940E9" w14:textId="77777777" w:rsidR="00FF4415" w:rsidRPr="00C36D81" w:rsidRDefault="00000000">
      <w:pPr>
        <w:pStyle w:val="Nadpis2"/>
        <w:rPr>
          <w:lang w:val="pl-PL"/>
        </w:rPr>
      </w:pPr>
      <w:r w:rsidRPr="00C36D81">
        <w:rPr>
          <w:color w:val="003366"/>
          <w:lang w:val="pl-PL"/>
        </w:rPr>
        <w:t xml:space="preserve">Josef </w:t>
      </w:r>
      <w:proofErr w:type="spellStart"/>
      <w:r w:rsidRPr="00C36D81">
        <w:rPr>
          <w:color w:val="003366"/>
          <w:lang w:val="pl-PL"/>
        </w:rPr>
        <w:t>Hajkr</w:t>
      </w:r>
      <w:proofErr w:type="spellEnd"/>
    </w:p>
    <w:p w14:paraId="2CDC18F1" w14:textId="77777777" w:rsidR="00FF4415" w:rsidRPr="00C36D81" w:rsidRDefault="00FF4415">
      <w:pPr>
        <w:rPr>
          <w:lang w:val="pl-PL"/>
        </w:rPr>
      </w:pPr>
    </w:p>
    <w:p w14:paraId="12B5976A" w14:textId="77777777" w:rsidR="00FF4415" w:rsidRPr="00C36D81" w:rsidRDefault="00000000">
      <w:pPr>
        <w:rPr>
          <w:lang w:val="pl-PL"/>
        </w:rPr>
      </w:pPr>
      <w:r w:rsidRPr="00C36D81">
        <w:rPr>
          <w:i/>
          <w:color w:val="808080"/>
          <w:sz w:val="18"/>
          <w:lang w:val="pl-PL"/>
        </w:rPr>
        <w:t xml:space="preserve">[00:09:05] </w:t>
      </w:r>
      <w:proofErr w:type="spellStart"/>
      <w:r w:rsidRPr="00C36D81">
        <w:rPr>
          <w:lang w:val="pl-PL"/>
        </w:rPr>
        <w:t>Určitě</w:t>
      </w:r>
      <w:proofErr w:type="spellEnd"/>
      <w:r w:rsidRPr="00C36D81">
        <w:rPr>
          <w:lang w:val="pl-PL"/>
        </w:rPr>
        <w:t xml:space="preserve"> </w:t>
      </w:r>
      <w:proofErr w:type="spellStart"/>
      <w:r w:rsidRPr="00C36D81">
        <w:rPr>
          <w:lang w:val="pl-PL"/>
        </w:rPr>
        <w:t>poměrně</w:t>
      </w:r>
      <w:proofErr w:type="spellEnd"/>
      <w:r w:rsidRPr="00C36D81">
        <w:rPr>
          <w:lang w:val="pl-PL"/>
        </w:rPr>
        <w:t xml:space="preserve"> </w:t>
      </w:r>
      <w:proofErr w:type="spellStart"/>
      <w:r w:rsidRPr="00C36D81">
        <w:rPr>
          <w:lang w:val="pl-PL"/>
        </w:rPr>
        <w:t>hodně</w:t>
      </w:r>
      <w:proofErr w:type="spellEnd"/>
      <w:r w:rsidRPr="00C36D81">
        <w:rPr>
          <w:lang w:val="pl-PL"/>
        </w:rPr>
        <w:t xml:space="preserve">. </w:t>
      </w:r>
      <w:proofErr w:type="spellStart"/>
      <w:r w:rsidRPr="00C36D81">
        <w:rPr>
          <w:lang w:val="pl-PL"/>
        </w:rPr>
        <w:t>Samozřejmě</w:t>
      </w:r>
      <w:proofErr w:type="spellEnd"/>
      <w:r w:rsidRPr="00C36D81">
        <w:rPr>
          <w:lang w:val="pl-PL"/>
        </w:rPr>
        <w:t xml:space="preserve"> </w:t>
      </w:r>
      <w:proofErr w:type="spellStart"/>
      <w:r w:rsidRPr="00C36D81">
        <w:rPr>
          <w:lang w:val="pl-PL"/>
        </w:rPr>
        <w:t>vidíte</w:t>
      </w:r>
      <w:proofErr w:type="spellEnd"/>
      <w:r w:rsidRPr="00C36D81">
        <w:rPr>
          <w:lang w:val="pl-PL"/>
        </w:rPr>
        <w:t xml:space="preserve"> sami, </w:t>
      </w:r>
      <w:proofErr w:type="spellStart"/>
      <w:r w:rsidRPr="00C36D81">
        <w:rPr>
          <w:lang w:val="pl-PL"/>
        </w:rPr>
        <w:t>že</w:t>
      </w:r>
      <w:proofErr w:type="spellEnd"/>
      <w:r w:rsidRPr="00C36D81">
        <w:rPr>
          <w:lang w:val="pl-PL"/>
        </w:rPr>
        <w:t xml:space="preserve"> </w:t>
      </w:r>
      <w:proofErr w:type="spellStart"/>
      <w:r w:rsidRPr="00C36D81">
        <w:rPr>
          <w:lang w:val="pl-PL"/>
        </w:rPr>
        <w:t>největším</w:t>
      </w:r>
      <w:proofErr w:type="spellEnd"/>
      <w:r w:rsidRPr="00C36D81">
        <w:rPr>
          <w:lang w:val="pl-PL"/>
        </w:rPr>
        <w:t xml:space="preserve"> </w:t>
      </w:r>
      <w:proofErr w:type="spellStart"/>
      <w:r w:rsidRPr="00C36D81">
        <w:rPr>
          <w:lang w:val="pl-PL"/>
        </w:rPr>
        <w:t>žroutem</w:t>
      </w:r>
      <w:proofErr w:type="spellEnd"/>
      <w:r w:rsidRPr="00C36D81">
        <w:rPr>
          <w:lang w:val="pl-PL"/>
        </w:rPr>
        <w:t xml:space="preserve"> </w:t>
      </w:r>
      <w:proofErr w:type="spellStart"/>
      <w:r w:rsidRPr="00C36D81">
        <w:rPr>
          <w:lang w:val="pl-PL"/>
        </w:rPr>
        <w:t>jsou</w:t>
      </w:r>
      <w:proofErr w:type="spellEnd"/>
      <w:r w:rsidRPr="00C36D81">
        <w:rPr>
          <w:lang w:val="pl-PL"/>
        </w:rPr>
        <w:t xml:space="preserve"> </w:t>
      </w:r>
      <w:proofErr w:type="spellStart"/>
      <w:r w:rsidRPr="00C36D81">
        <w:rPr>
          <w:lang w:val="pl-PL"/>
        </w:rPr>
        <w:t>schůzky</w:t>
      </w:r>
      <w:proofErr w:type="spellEnd"/>
      <w:r w:rsidRPr="00C36D81">
        <w:rPr>
          <w:lang w:val="pl-PL"/>
        </w:rPr>
        <w:t>.</w:t>
      </w:r>
    </w:p>
    <w:p w14:paraId="5B7E8A62" w14:textId="77777777" w:rsidR="00FF4415" w:rsidRPr="00C36D81" w:rsidRDefault="00000000">
      <w:pPr>
        <w:rPr>
          <w:lang w:val="pl-PL"/>
        </w:rPr>
      </w:pPr>
      <w:r w:rsidRPr="00C36D81">
        <w:rPr>
          <w:i/>
          <w:color w:val="808080"/>
          <w:sz w:val="18"/>
          <w:lang w:val="pl-PL"/>
        </w:rPr>
        <w:t xml:space="preserve">[00:09:11] </w:t>
      </w:r>
      <w:r w:rsidRPr="00C36D81">
        <w:rPr>
          <w:lang w:val="pl-PL"/>
        </w:rPr>
        <w:t xml:space="preserve">A </w:t>
      </w:r>
      <w:proofErr w:type="spellStart"/>
      <w:r w:rsidRPr="00C36D81">
        <w:rPr>
          <w:lang w:val="pl-PL"/>
        </w:rPr>
        <w:t>protože</w:t>
      </w:r>
      <w:proofErr w:type="spellEnd"/>
      <w:r w:rsidRPr="00C36D81">
        <w:rPr>
          <w:lang w:val="pl-PL"/>
        </w:rPr>
        <w:t xml:space="preserve"> </w:t>
      </w:r>
      <w:proofErr w:type="spellStart"/>
      <w:r w:rsidRPr="00C36D81">
        <w:rPr>
          <w:lang w:val="pl-PL"/>
        </w:rPr>
        <w:t>schůzky</w:t>
      </w:r>
      <w:proofErr w:type="spellEnd"/>
      <w:r w:rsidRPr="00C36D81">
        <w:rPr>
          <w:lang w:val="pl-PL"/>
        </w:rPr>
        <w:t xml:space="preserve"> </w:t>
      </w:r>
      <w:proofErr w:type="spellStart"/>
      <w:r w:rsidRPr="00C36D81">
        <w:rPr>
          <w:lang w:val="pl-PL"/>
        </w:rPr>
        <w:t>generují</w:t>
      </w:r>
      <w:proofErr w:type="spellEnd"/>
      <w:r w:rsidRPr="00C36D81">
        <w:rPr>
          <w:lang w:val="pl-PL"/>
        </w:rPr>
        <w:t xml:space="preserve"> </w:t>
      </w:r>
      <w:proofErr w:type="spellStart"/>
      <w:r w:rsidRPr="00C36D81">
        <w:rPr>
          <w:lang w:val="pl-PL"/>
        </w:rPr>
        <w:t>úkoly</w:t>
      </w:r>
      <w:proofErr w:type="spellEnd"/>
      <w:r w:rsidRPr="00C36D81">
        <w:rPr>
          <w:lang w:val="pl-PL"/>
        </w:rPr>
        <w:t xml:space="preserve"> a na ty </w:t>
      </w:r>
      <w:proofErr w:type="spellStart"/>
      <w:r w:rsidRPr="00C36D81">
        <w:rPr>
          <w:lang w:val="pl-PL"/>
        </w:rPr>
        <w:t>úkoly</w:t>
      </w:r>
      <w:proofErr w:type="spellEnd"/>
      <w:r w:rsidRPr="00C36D81">
        <w:rPr>
          <w:lang w:val="pl-PL"/>
        </w:rPr>
        <w:t xml:space="preserve"> Pak Er </w:t>
      </w:r>
      <w:proofErr w:type="spellStart"/>
      <w:r w:rsidRPr="00C36D81">
        <w:rPr>
          <w:lang w:val="pl-PL"/>
        </w:rPr>
        <w:t>navazují</w:t>
      </w:r>
      <w:proofErr w:type="spellEnd"/>
      <w:r w:rsidRPr="00C36D81">
        <w:rPr>
          <w:lang w:val="pl-PL"/>
        </w:rPr>
        <w:t xml:space="preserve"> </w:t>
      </w:r>
      <w:proofErr w:type="spellStart"/>
      <w:r w:rsidRPr="00C36D81">
        <w:rPr>
          <w:lang w:val="pl-PL"/>
        </w:rPr>
        <w:t>další</w:t>
      </w:r>
      <w:proofErr w:type="spellEnd"/>
      <w:r w:rsidRPr="00C36D81">
        <w:rPr>
          <w:lang w:val="pl-PL"/>
        </w:rPr>
        <w:t xml:space="preserve"> </w:t>
      </w:r>
      <w:proofErr w:type="spellStart"/>
      <w:r w:rsidRPr="00C36D81">
        <w:rPr>
          <w:lang w:val="pl-PL"/>
        </w:rPr>
        <w:t>schůzky</w:t>
      </w:r>
      <w:proofErr w:type="spellEnd"/>
      <w:r w:rsidRPr="00C36D81">
        <w:rPr>
          <w:lang w:val="pl-PL"/>
        </w:rPr>
        <w:t xml:space="preserve"> a </w:t>
      </w:r>
      <w:proofErr w:type="spellStart"/>
      <w:r w:rsidRPr="00C36D81">
        <w:rPr>
          <w:lang w:val="pl-PL"/>
        </w:rPr>
        <w:t>není</w:t>
      </w:r>
      <w:proofErr w:type="spellEnd"/>
      <w:r w:rsidRPr="00C36D81">
        <w:rPr>
          <w:lang w:val="pl-PL"/>
        </w:rPr>
        <w:t xml:space="preserve"> </w:t>
      </w:r>
      <w:proofErr w:type="spellStart"/>
      <w:r w:rsidRPr="00C36D81">
        <w:rPr>
          <w:lang w:val="pl-PL"/>
        </w:rPr>
        <w:t>čas</w:t>
      </w:r>
      <w:proofErr w:type="spellEnd"/>
      <w:r w:rsidRPr="00C36D81">
        <w:rPr>
          <w:lang w:val="pl-PL"/>
        </w:rPr>
        <w:t xml:space="preserve"> je </w:t>
      </w:r>
      <w:proofErr w:type="spellStart"/>
      <w:r w:rsidRPr="00C36D81">
        <w:rPr>
          <w:lang w:val="pl-PL"/>
        </w:rPr>
        <w:t>odbavovat</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může</w:t>
      </w:r>
      <w:proofErr w:type="spellEnd"/>
      <w:r w:rsidRPr="00C36D81">
        <w:rPr>
          <w:lang w:val="pl-PL"/>
        </w:rPr>
        <w:t xml:space="preserve"> </w:t>
      </w:r>
      <w:proofErr w:type="spellStart"/>
      <w:r w:rsidRPr="00C36D81">
        <w:rPr>
          <w:lang w:val="pl-PL"/>
        </w:rPr>
        <w:t>jáj</w:t>
      </w:r>
      <w:proofErr w:type="spellEnd"/>
      <w:r w:rsidRPr="00C36D81">
        <w:rPr>
          <w:lang w:val="pl-PL"/>
        </w:rPr>
        <w:t xml:space="preserve"> </w:t>
      </w:r>
      <w:proofErr w:type="spellStart"/>
      <w:r w:rsidRPr="00C36D81">
        <w:rPr>
          <w:lang w:val="pl-PL"/>
        </w:rPr>
        <w:t>pomoct</w:t>
      </w:r>
      <w:proofErr w:type="spellEnd"/>
      <w:r w:rsidRPr="00C36D81">
        <w:rPr>
          <w:lang w:val="pl-PL"/>
        </w:rPr>
        <w:t xml:space="preserve"> </w:t>
      </w:r>
      <w:proofErr w:type="spellStart"/>
      <w:r w:rsidRPr="00C36D81">
        <w:rPr>
          <w:lang w:val="pl-PL"/>
        </w:rPr>
        <w:t>poměrně</w:t>
      </w:r>
      <w:proofErr w:type="spellEnd"/>
      <w:r w:rsidRPr="00C36D81">
        <w:rPr>
          <w:lang w:val="pl-PL"/>
        </w:rPr>
        <w:t xml:space="preserve"> </w:t>
      </w:r>
      <w:proofErr w:type="spellStart"/>
      <w:r w:rsidRPr="00C36D81">
        <w:rPr>
          <w:lang w:val="pl-PL"/>
        </w:rPr>
        <w:t>zásadně</w:t>
      </w:r>
      <w:proofErr w:type="spellEnd"/>
      <w:r w:rsidRPr="00C36D81">
        <w:rPr>
          <w:lang w:val="pl-PL"/>
        </w:rPr>
        <w:t xml:space="preserve">, ale i v </w:t>
      </w:r>
      <w:proofErr w:type="spellStart"/>
      <w:r w:rsidRPr="00C36D81">
        <w:rPr>
          <w:lang w:val="pl-PL"/>
        </w:rPr>
        <w:t>té</w:t>
      </w:r>
      <w:proofErr w:type="spellEnd"/>
      <w:r w:rsidRPr="00C36D81">
        <w:rPr>
          <w:lang w:val="pl-PL"/>
        </w:rPr>
        <w:t xml:space="preserve"> </w:t>
      </w:r>
      <w:proofErr w:type="spellStart"/>
      <w:r w:rsidRPr="00C36D81">
        <w:rPr>
          <w:lang w:val="pl-PL"/>
        </w:rPr>
        <w:t>celkové</w:t>
      </w:r>
      <w:proofErr w:type="spellEnd"/>
      <w:r w:rsidRPr="00C36D81">
        <w:rPr>
          <w:lang w:val="pl-PL"/>
        </w:rPr>
        <w:t xml:space="preserve"> </w:t>
      </w:r>
      <w:proofErr w:type="spellStart"/>
      <w:r w:rsidRPr="00C36D81">
        <w:rPr>
          <w:lang w:val="pl-PL"/>
        </w:rPr>
        <w:t>organizaci</w:t>
      </w:r>
      <w:proofErr w:type="spellEnd"/>
      <w:r w:rsidRPr="00C36D81">
        <w:rPr>
          <w:lang w:val="pl-PL"/>
        </w:rPr>
        <w:t xml:space="preserve"> a </w:t>
      </w:r>
      <w:proofErr w:type="spellStart"/>
      <w:r w:rsidRPr="00C36D81">
        <w:rPr>
          <w:lang w:val="pl-PL"/>
        </w:rPr>
        <w:t>komunikaci</w:t>
      </w:r>
      <w:proofErr w:type="spellEnd"/>
      <w:r w:rsidRPr="00C36D81">
        <w:rPr>
          <w:lang w:val="pl-PL"/>
        </w:rPr>
        <w:t xml:space="preserve">, </w:t>
      </w:r>
      <w:proofErr w:type="spellStart"/>
      <w:r w:rsidRPr="00C36D81">
        <w:rPr>
          <w:lang w:val="pl-PL"/>
        </w:rPr>
        <w:t>Jo</w:t>
      </w:r>
      <w:proofErr w:type="spellEnd"/>
      <w:r w:rsidRPr="00C36D81">
        <w:rPr>
          <w:lang w:val="pl-PL"/>
        </w:rPr>
        <w:t xml:space="preserve">, Tam na </w:t>
      </w:r>
      <w:proofErr w:type="spellStart"/>
      <w:r w:rsidRPr="00C36D81">
        <w:rPr>
          <w:lang w:val="pl-PL"/>
        </w:rPr>
        <w:t>na</w:t>
      </w:r>
      <w:proofErr w:type="spellEnd"/>
      <w:r w:rsidRPr="00C36D81">
        <w:rPr>
          <w:lang w:val="pl-PL"/>
        </w:rPr>
        <w:t xml:space="preserve">. </w:t>
      </w:r>
      <w:proofErr w:type="spellStart"/>
      <w:r w:rsidRPr="00C36D81">
        <w:rPr>
          <w:lang w:val="pl-PL"/>
        </w:rPr>
        <w:t>Myslím</w:t>
      </w:r>
      <w:proofErr w:type="spellEnd"/>
      <w:r w:rsidRPr="00C36D81">
        <w:rPr>
          <w:lang w:val="pl-PL"/>
        </w:rPr>
        <w:t xml:space="preserve"> si, </w:t>
      </w:r>
      <w:proofErr w:type="spellStart"/>
      <w:r w:rsidRPr="00C36D81">
        <w:rPr>
          <w:lang w:val="pl-PL"/>
        </w:rPr>
        <w:t>že</w:t>
      </w:r>
      <w:proofErr w:type="spellEnd"/>
      <w:r w:rsidRPr="00C36D81">
        <w:rPr>
          <w:lang w:val="pl-PL"/>
        </w:rPr>
        <w:t xml:space="preserve"> </w:t>
      </w:r>
      <w:proofErr w:type="spellStart"/>
      <w:r w:rsidRPr="00C36D81">
        <w:rPr>
          <w:lang w:val="pl-PL"/>
        </w:rPr>
        <w:t>projektový</w:t>
      </w:r>
      <w:proofErr w:type="spellEnd"/>
      <w:r w:rsidRPr="00C36D81">
        <w:rPr>
          <w:lang w:val="pl-PL"/>
        </w:rPr>
        <w:t xml:space="preserve"> </w:t>
      </w:r>
      <w:proofErr w:type="spellStart"/>
      <w:r w:rsidRPr="00C36D81">
        <w:rPr>
          <w:lang w:val="pl-PL"/>
        </w:rPr>
        <w:t>řízení</w:t>
      </w:r>
      <w:proofErr w:type="spellEnd"/>
      <w:r w:rsidRPr="00C36D81">
        <w:rPr>
          <w:lang w:val="pl-PL"/>
        </w:rPr>
        <w:t xml:space="preserve"> je </w:t>
      </w:r>
      <w:proofErr w:type="spellStart"/>
      <w:r w:rsidRPr="00C36D81">
        <w:rPr>
          <w:lang w:val="pl-PL"/>
        </w:rPr>
        <w:t>vlastně</w:t>
      </w:r>
      <w:proofErr w:type="spellEnd"/>
      <w:r w:rsidRPr="00C36D81">
        <w:rPr>
          <w:lang w:val="pl-PL"/>
        </w:rPr>
        <w:t xml:space="preserve"> </w:t>
      </w:r>
      <w:proofErr w:type="spellStart"/>
      <w:r w:rsidRPr="00C36D81">
        <w:rPr>
          <w:lang w:val="pl-PL"/>
        </w:rPr>
        <w:t>exemplární</w:t>
      </w:r>
      <w:proofErr w:type="spellEnd"/>
      <w:r w:rsidRPr="00C36D81">
        <w:rPr>
          <w:lang w:val="pl-PL"/>
        </w:rPr>
        <w:t xml:space="preserve"> </w:t>
      </w:r>
      <w:proofErr w:type="spellStart"/>
      <w:r w:rsidRPr="00C36D81">
        <w:rPr>
          <w:lang w:val="pl-PL"/>
        </w:rPr>
        <w:t>obor</w:t>
      </w:r>
      <w:proofErr w:type="spellEnd"/>
      <w:r w:rsidRPr="00C36D81">
        <w:rPr>
          <w:lang w:val="pl-PL"/>
        </w:rPr>
        <w:t xml:space="preserve"> </w:t>
      </w:r>
      <w:proofErr w:type="spellStart"/>
      <w:r w:rsidRPr="00C36D81">
        <w:rPr>
          <w:lang w:val="pl-PL"/>
        </w:rPr>
        <w:t>kde</w:t>
      </w:r>
      <w:proofErr w:type="spellEnd"/>
      <w:r w:rsidRPr="00C36D81">
        <w:rPr>
          <w:lang w:val="pl-PL"/>
        </w:rPr>
        <w:t xml:space="preserve">, </w:t>
      </w:r>
      <w:proofErr w:type="spellStart"/>
      <w:r w:rsidRPr="00C36D81">
        <w:rPr>
          <w:lang w:val="pl-PL"/>
        </w:rPr>
        <w:t>může</w:t>
      </w:r>
      <w:proofErr w:type="spellEnd"/>
      <w:r w:rsidRPr="00C36D81">
        <w:rPr>
          <w:lang w:val="pl-PL"/>
        </w:rPr>
        <w:t xml:space="preserve"> </w:t>
      </w:r>
      <w:proofErr w:type="spellStart"/>
      <w:r w:rsidRPr="00C36D81">
        <w:rPr>
          <w:lang w:val="pl-PL"/>
        </w:rPr>
        <w:t>umělá</w:t>
      </w:r>
      <w:proofErr w:type="spellEnd"/>
      <w:r w:rsidRPr="00C36D81">
        <w:rPr>
          <w:lang w:val="pl-PL"/>
        </w:rPr>
        <w:t xml:space="preserve"> </w:t>
      </w:r>
      <w:proofErr w:type="spellStart"/>
      <w:r w:rsidRPr="00C36D81">
        <w:rPr>
          <w:lang w:val="pl-PL"/>
        </w:rPr>
        <w:t>inteligence</w:t>
      </w:r>
      <w:proofErr w:type="spellEnd"/>
      <w:r w:rsidRPr="00C36D81">
        <w:rPr>
          <w:lang w:val="pl-PL"/>
        </w:rPr>
        <w:t xml:space="preserve"> </w:t>
      </w:r>
      <w:proofErr w:type="spellStart"/>
      <w:r w:rsidRPr="00C36D81">
        <w:rPr>
          <w:lang w:val="pl-PL"/>
        </w:rPr>
        <w:t>výrazně</w:t>
      </w:r>
      <w:proofErr w:type="spellEnd"/>
      <w:r w:rsidRPr="00C36D81">
        <w:rPr>
          <w:lang w:val="pl-PL"/>
        </w:rPr>
        <w:t xml:space="preserve"> </w:t>
      </w:r>
      <w:proofErr w:type="spellStart"/>
      <w:r w:rsidRPr="00C36D81">
        <w:rPr>
          <w:lang w:val="pl-PL"/>
        </w:rPr>
        <w:t>pomoct</w:t>
      </w:r>
      <w:proofErr w:type="spellEnd"/>
    </w:p>
    <w:p w14:paraId="208FB961" w14:textId="77777777" w:rsidR="00FF4415" w:rsidRPr="00C36D81" w:rsidRDefault="00000000">
      <w:pPr>
        <w:rPr>
          <w:lang w:val="pl-PL"/>
        </w:rPr>
      </w:pPr>
      <w:r w:rsidRPr="00C36D81">
        <w:rPr>
          <w:i/>
          <w:color w:val="808080"/>
          <w:sz w:val="18"/>
          <w:lang w:val="pl-PL"/>
        </w:rPr>
        <w:t xml:space="preserve">[00:09:30] </w:t>
      </w:r>
      <w:r w:rsidRPr="00C36D81">
        <w:rPr>
          <w:lang w:val="pl-PL"/>
        </w:rPr>
        <w:t xml:space="preserve">a </w:t>
      </w:r>
      <w:proofErr w:type="spellStart"/>
      <w:r w:rsidRPr="00C36D81">
        <w:rPr>
          <w:lang w:val="pl-PL"/>
        </w:rPr>
        <w:t>já</w:t>
      </w:r>
      <w:proofErr w:type="spellEnd"/>
      <w:r w:rsidRPr="00C36D81">
        <w:rPr>
          <w:lang w:val="pl-PL"/>
        </w:rPr>
        <w:t xml:space="preserve"> o tom </w:t>
      </w:r>
      <w:proofErr w:type="spellStart"/>
      <w:r w:rsidRPr="00C36D81">
        <w:rPr>
          <w:lang w:val="pl-PL"/>
        </w:rPr>
        <w:t>dneska</w:t>
      </w:r>
      <w:proofErr w:type="spellEnd"/>
      <w:r w:rsidRPr="00C36D81">
        <w:rPr>
          <w:lang w:val="pl-PL"/>
        </w:rPr>
        <w:t xml:space="preserve"> </w:t>
      </w:r>
      <w:proofErr w:type="spellStart"/>
      <w:r w:rsidRPr="00C36D81">
        <w:rPr>
          <w:lang w:val="pl-PL"/>
        </w:rPr>
        <w:t>Budu</w:t>
      </w:r>
      <w:proofErr w:type="spellEnd"/>
      <w:r w:rsidRPr="00C36D81">
        <w:rPr>
          <w:lang w:val="pl-PL"/>
        </w:rPr>
        <w:t xml:space="preserve"> </w:t>
      </w:r>
      <w:proofErr w:type="spellStart"/>
      <w:r w:rsidRPr="00C36D81">
        <w:rPr>
          <w:lang w:val="pl-PL"/>
        </w:rPr>
        <w:t>mluvit</w:t>
      </w:r>
      <w:proofErr w:type="spellEnd"/>
      <w:r w:rsidRPr="00C36D81">
        <w:rPr>
          <w:lang w:val="pl-PL"/>
        </w:rPr>
        <w:t xml:space="preserve"> za </w:t>
      </w:r>
      <w:proofErr w:type="spellStart"/>
      <w:r w:rsidRPr="00C36D81">
        <w:rPr>
          <w:lang w:val="pl-PL"/>
        </w:rPr>
        <w:t>chviličku</w:t>
      </w:r>
      <w:proofErr w:type="spellEnd"/>
      <w:r w:rsidRPr="00C36D81">
        <w:rPr>
          <w:lang w:val="pl-PL"/>
        </w:rPr>
        <w:t xml:space="preserve"> a </w:t>
      </w:r>
      <w:proofErr w:type="spellStart"/>
      <w:r w:rsidRPr="00C36D81">
        <w:rPr>
          <w:lang w:val="pl-PL"/>
        </w:rPr>
        <w:t>podíváme</w:t>
      </w:r>
      <w:proofErr w:type="spellEnd"/>
      <w:r w:rsidRPr="00C36D81">
        <w:rPr>
          <w:lang w:val="pl-PL"/>
        </w:rPr>
        <w:t xml:space="preserve"> </w:t>
      </w:r>
      <w:proofErr w:type="spellStart"/>
      <w:r w:rsidRPr="00C36D81">
        <w:rPr>
          <w:lang w:val="pl-PL"/>
        </w:rPr>
        <w:t>se</w:t>
      </w:r>
      <w:proofErr w:type="spellEnd"/>
      <w:r w:rsidRPr="00C36D81">
        <w:rPr>
          <w:lang w:val="pl-PL"/>
        </w:rPr>
        <w:t xml:space="preserve"> na to </w:t>
      </w:r>
      <w:proofErr w:type="spellStart"/>
      <w:r w:rsidRPr="00C36D81">
        <w:rPr>
          <w:lang w:val="pl-PL"/>
        </w:rPr>
        <w:t>jinak</w:t>
      </w:r>
      <w:proofErr w:type="spellEnd"/>
      <w:r w:rsidRPr="00C36D81">
        <w:rPr>
          <w:lang w:val="pl-PL"/>
        </w:rPr>
        <w:t xml:space="preserve">. </w:t>
      </w:r>
      <w:proofErr w:type="spellStart"/>
      <w:r w:rsidRPr="00C36D81">
        <w:rPr>
          <w:lang w:val="pl-PL"/>
        </w:rPr>
        <w:t>Sedmnáct</w:t>
      </w:r>
      <w:proofErr w:type="spellEnd"/>
      <w:r w:rsidRPr="00C36D81">
        <w:rPr>
          <w:lang w:val="pl-PL"/>
        </w:rPr>
        <w:t xml:space="preserve"> procent z </w:t>
      </w:r>
      <w:proofErr w:type="spellStart"/>
      <w:r w:rsidRPr="00C36D81">
        <w:rPr>
          <w:lang w:val="pl-PL"/>
        </w:rPr>
        <w:t>vás</w:t>
      </w:r>
      <w:proofErr w:type="spellEnd"/>
      <w:r w:rsidRPr="00C36D81">
        <w:rPr>
          <w:lang w:val="pl-PL"/>
        </w:rPr>
        <w:t xml:space="preserve"> </w:t>
      </w:r>
      <w:proofErr w:type="spellStart"/>
      <w:r w:rsidRPr="00C36D81">
        <w:rPr>
          <w:lang w:val="pl-PL"/>
        </w:rPr>
        <w:t>řeklo</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tráví</w:t>
      </w:r>
      <w:proofErr w:type="spellEnd"/>
      <w:r w:rsidRPr="00C36D81">
        <w:rPr>
          <w:lang w:val="pl-PL"/>
        </w:rPr>
        <w:t xml:space="preserve"> na </w:t>
      </w:r>
      <w:proofErr w:type="spellStart"/>
      <w:r w:rsidRPr="00C36D81">
        <w:rPr>
          <w:lang w:val="pl-PL"/>
        </w:rPr>
        <w:t>schůzkách</w:t>
      </w:r>
      <w:proofErr w:type="spellEnd"/>
      <w:r w:rsidRPr="00C36D81">
        <w:rPr>
          <w:lang w:val="pl-PL"/>
        </w:rPr>
        <w:t xml:space="preserve"> </w:t>
      </w:r>
      <w:proofErr w:type="spellStart"/>
      <w:r w:rsidRPr="00C36D81">
        <w:rPr>
          <w:lang w:val="pl-PL"/>
        </w:rPr>
        <w:t>víc</w:t>
      </w:r>
      <w:proofErr w:type="spellEnd"/>
      <w:r w:rsidRPr="00C36D81">
        <w:rPr>
          <w:lang w:val="pl-PL"/>
        </w:rPr>
        <w:t xml:space="preserve"> </w:t>
      </w:r>
      <w:proofErr w:type="spellStart"/>
      <w:r w:rsidRPr="00C36D81">
        <w:rPr>
          <w:lang w:val="pl-PL"/>
        </w:rPr>
        <w:t>než</w:t>
      </w:r>
      <w:proofErr w:type="spellEnd"/>
      <w:r w:rsidRPr="00C36D81">
        <w:rPr>
          <w:lang w:val="pl-PL"/>
        </w:rPr>
        <w:t xml:space="preserve"> </w:t>
      </w:r>
      <w:proofErr w:type="spellStart"/>
      <w:r w:rsidRPr="00C36D81">
        <w:rPr>
          <w:lang w:val="pl-PL"/>
        </w:rPr>
        <w:t>šestnáct</w:t>
      </w:r>
      <w:proofErr w:type="spellEnd"/>
      <w:r w:rsidRPr="00C36D81">
        <w:rPr>
          <w:lang w:val="pl-PL"/>
        </w:rPr>
        <w:t xml:space="preserve"> </w:t>
      </w:r>
      <w:proofErr w:type="spellStart"/>
      <w:r w:rsidRPr="00C36D81">
        <w:rPr>
          <w:lang w:val="pl-PL"/>
        </w:rPr>
        <w:t>hodin</w:t>
      </w:r>
      <w:proofErr w:type="spellEnd"/>
      <w:r w:rsidRPr="00C36D81">
        <w:rPr>
          <w:lang w:val="pl-PL"/>
        </w:rPr>
        <w:t xml:space="preserve">. </w:t>
      </w:r>
      <w:proofErr w:type="spellStart"/>
      <w:r w:rsidRPr="00C36D81">
        <w:rPr>
          <w:lang w:val="pl-PL"/>
        </w:rPr>
        <w:t>Týdně</w:t>
      </w:r>
      <w:proofErr w:type="spellEnd"/>
      <w:r w:rsidRPr="00C36D81">
        <w:rPr>
          <w:lang w:val="pl-PL"/>
        </w:rPr>
        <w:t xml:space="preserve">. </w:t>
      </w:r>
      <w:proofErr w:type="spellStart"/>
      <w:r w:rsidRPr="00C36D81">
        <w:rPr>
          <w:lang w:val="pl-PL"/>
        </w:rPr>
        <w:t>Vemte</w:t>
      </w:r>
      <w:proofErr w:type="spellEnd"/>
      <w:r w:rsidRPr="00C36D81">
        <w:rPr>
          <w:lang w:val="pl-PL"/>
        </w:rPr>
        <w:t xml:space="preserve"> si, </w:t>
      </w:r>
      <w:proofErr w:type="spellStart"/>
      <w:r w:rsidRPr="00C36D81">
        <w:rPr>
          <w:lang w:val="pl-PL"/>
        </w:rPr>
        <w:t>že</w:t>
      </w:r>
      <w:proofErr w:type="spellEnd"/>
      <w:r w:rsidRPr="00C36D81">
        <w:rPr>
          <w:lang w:val="pl-PL"/>
        </w:rPr>
        <w:t xml:space="preserve"> to je skoro </w:t>
      </w:r>
      <w:proofErr w:type="spellStart"/>
      <w:r w:rsidRPr="00C36D81">
        <w:rPr>
          <w:lang w:val="pl-PL"/>
        </w:rPr>
        <w:t>skoro</w:t>
      </w:r>
      <w:proofErr w:type="spellEnd"/>
      <w:r w:rsidRPr="00C36D81">
        <w:rPr>
          <w:lang w:val="pl-PL"/>
        </w:rPr>
        <w:t xml:space="preserve"> </w:t>
      </w:r>
      <w:proofErr w:type="spellStart"/>
      <w:r w:rsidRPr="00C36D81">
        <w:rPr>
          <w:lang w:val="pl-PL"/>
        </w:rPr>
        <w:t>čtyřicet</w:t>
      </w:r>
      <w:proofErr w:type="spellEnd"/>
      <w:r w:rsidRPr="00C36D81">
        <w:rPr>
          <w:lang w:val="pl-PL"/>
        </w:rPr>
        <w:t xml:space="preserve"> procent a </w:t>
      </w:r>
      <w:proofErr w:type="spellStart"/>
      <w:r w:rsidRPr="00C36D81">
        <w:rPr>
          <w:lang w:val="pl-PL"/>
        </w:rPr>
        <w:t>víc</w:t>
      </w:r>
      <w:proofErr w:type="spellEnd"/>
      <w:r w:rsidRPr="00C36D81">
        <w:rPr>
          <w:lang w:val="pl-PL"/>
        </w:rPr>
        <w:t xml:space="preserve"> </w:t>
      </w:r>
      <w:proofErr w:type="spellStart"/>
      <w:r w:rsidRPr="00C36D81">
        <w:rPr>
          <w:lang w:val="pl-PL"/>
        </w:rPr>
        <w:t>pracovní</w:t>
      </w:r>
      <w:proofErr w:type="spellEnd"/>
      <w:r w:rsidRPr="00C36D81">
        <w:rPr>
          <w:lang w:val="pl-PL"/>
        </w:rPr>
        <w:t xml:space="preserve"> doby, </w:t>
      </w:r>
      <w:proofErr w:type="spellStart"/>
      <w:r w:rsidRPr="00C36D81">
        <w:rPr>
          <w:lang w:val="pl-PL"/>
        </w:rPr>
        <w:t>což</w:t>
      </w:r>
      <w:proofErr w:type="spellEnd"/>
      <w:r w:rsidRPr="00C36D81">
        <w:rPr>
          <w:lang w:val="pl-PL"/>
        </w:rPr>
        <w:t xml:space="preserve"> je </w:t>
      </w:r>
      <w:proofErr w:type="spellStart"/>
      <w:r w:rsidRPr="00C36D81">
        <w:rPr>
          <w:lang w:val="pl-PL"/>
        </w:rPr>
        <w:t>teda</w:t>
      </w:r>
      <w:proofErr w:type="spellEnd"/>
      <w:r w:rsidRPr="00C36D81">
        <w:rPr>
          <w:lang w:val="pl-PL"/>
        </w:rPr>
        <w:t xml:space="preserve"> </w:t>
      </w:r>
      <w:proofErr w:type="spellStart"/>
      <w:r w:rsidRPr="00C36D81">
        <w:rPr>
          <w:lang w:val="pl-PL"/>
        </w:rPr>
        <w:t>hodně</w:t>
      </w:r>
      <w:proofErr w:type="spellEnd"/>
      <w:r w:rsidRPr="00C36D81">
        <w:rPr>
          <w:lang w:val="pl-PL"/>
        </w:rPr>
        <w:t>.</w:t>
      </w:r>
    </w:p>
    <w:p w14:paraId="44C787AB" w14:textId="77777777" w:rsidR="00FF4415" w:rsidRPr="00C36D81" w:rsidRDefault="00000000">
      <w:pPr>
        <w:rPr>
          <w:lang w:val="pl-PL"/>
        </w:rPr>
      </w:pPr>
      <w:r w:rsidRPr="00C36D81">
        <w:rPr>
          <w:i/>
          <w:color w:val="808080"/>
          <w:sz w:val="18"/>
          <w:lang w:val="pl-PL"/>
        </w:rPr>
        <w:t xml:space="preserve">[00:09:44] </w:t>
      </w:r>
      <w:proofErr w:type="spellStart"/>
      <w:r w:rsidRPr="00C36D81">
        <w:rPr>
          <w:lang w:val="pl-PL"/>
        </w:rPr>
        <w:t>Jo</w:t>
      </w:r>
      <w:proofErr w:type="spellEnd"/>
      <w:r w:rsidRPr="00C36D81">
        <w:rPr>
          <w:lang w:val="pl-PL"/>
        </w:rPr>
        <w:t xml:space="preserve">, </w:t>
      </w:r>
      <w:proofErr w:type="spellStart"/>
      <w:r w:rsidRPr="00C36D81">
        <w:rPr>
          <w:lang w:val="pl-PL"/>
        </w:rPr>
        <w:t>takže</w:t>
      </w:r>
      <w:proofErr w:type="spellEnd"/>
      <w:r w:rsidRPr="00C36D81">
        <w:rPr>
          <w:lang w:val="pl-PL"/>
        </w:rPr>
        <w:t xml:space="preserve"> </w:t>
      </w:r>
      <w:proofErr w:type="spellStart"/>
      <w:r w:rsidRPr="00C36D81">
        <w:rPr>
          <w:lang w:val="pl-PL"/>
        </w:rPr>
        <w:t>pojďme</w:t>
      </w:r>
      <w:proofErr w:type="spellEnd"/>
      <w:r w:rsidRPr="00C36D81">
        <w:rPr>
          <w:lang w:val="pl-PL"/>
        </w:rPr>
        <w:t xml:space="preserve"> </w:t>
      </w:r>
      <w:proofErr w:type="spellStart"/>
      <w:r w:rsidRPr="00C36D81">
        <w:rPr>
          <w:lang w:val="pl-PL"/>
        </w:rPr>
        <w:t>už</w:t>
      </w:r>
      <w:proofErr w:type="spellEnd"/>
      <w:r w:rsidRPr="00C36D81">
        <w:rPr>
          <w:lang w:val="pl-PL"/>
        </w:rPr>
        <w:t xml:space="preserve"> do </w:t>
      </w:r>
      <w:proofErr w:type="spellStart"/>
      <w:r w:rsidRPr="00C36D81">
        <w:rPr>
          <w:lang w:val="pl-PL"/>
        </w:rPr>
        <w:t>toho</w:t>
      </w:r>
      <w:proofErr w:type="spellEnd"/>
      <w:r w:rsidRPr="00C36D81">
        <w:rPr>
          <w:lang w:val="pl-PL"/>
        </w:rPr>
        <w:t xml:space="preserve">, </w:t>
      </w:r>
      <w:proofErr w:type="spellStart"/>
      <w:r w:rsidRPr="00C36D81">
        <w:rPr>
          <w:lang w:val="pl-PL"/>
        </w:rPr>
        <w:t>pojďme</w:t>
      </w:r>
      <w:proofErr w:type="spellEnd"/>
      <w:r w:rsidRPr="00C36D81">
        <w:rPr>
          <w:lang w:val="pl-PL"/>
        </w:rPr>
        <w:t xml:space="preserve"> </w:t>
      </w:r>
      <w:proofErr w:type="spellStart"/>
      <w:r w:rsidRPr="00C36D81">
        <w:rPr>
          <w:lang w:val="pl-PL"/>
        </w:rPr>
        <w:t>už</w:t>
      </w:r>
      <w:proofErr w:type="spellEnd"/>
      <w:r w:rsidRPr="00C36D81">
        <w:rPr>
          <w:lang w:val="pl-PL"/>
        </w:rPr>
        <w:t xml:space="preserve"> do </w:t>
      </w:r>
      <w:proofErr w:type="spellStart"/>
      <w:r w:rsidRPr="00C36D81">
        <w:rPr>
          <w:lang w:val="pl-PL"/>
        </w:rPr>
        <w:t>toho</w:t>
      </w:r>
      <w:proofErr w:type="spellEnd"/>
      <w:r w:rsidRPr="00C36D81">
        <w:rPr>
          <w:lang w:val="pl-PL"/>
        </w:rPr>
        <w:t xml:space="preserve"> </w:t>
      </w:r>
      <w:proofErr w:type="spellStart"/>
      <w:r w:rsidRPr="00C36D81">
        <w:rPr>
          <w:lang w:val="pl-PL"/>
        </w:rPr>
        <w:t>příběhu</w:t>
      </w:r>
      <w:proofErr w:type="spellEnd"/>
    </w:p>
    <w:p w14:paraId="35AC8543" w14:textId="77777777" w:rsidR="00FF4415" w:rsidRPr="00C36D81" w:rsidRDefault="00000000">
      <w:pPr>
        <w:rPr>
          <w:lang w:val="pl-PL"/>
        </w:rPr>
      </w:pPr>
      <w:r w:rsidRPr="00C36D81">
        <w:rPr>
          <w:i/>
          <w:color w:val="808080"/>
          <w:sz w:val="18"/>
          <w:lang w:val="pl-PL"/>
        </w:rPr>
        <w:t xml:space="preserve">[00:09:49] </w:t>
      </w:r>
      <w:proofErr w:type="spellStart"/>
      <w:r w:rsidRPr="00C36D81">
        <w:rPr>
          <w:lang w:val="pl-PL"/>
        </w:rPr>
        <w:t>Já</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teďka</w:t>
      </w:r>
      <w:proofErr w:type="spellEnd"/>
      <w:r w:rsidRPr="00C36D81">
        <w:rPr>
          <w:lang w:val="pl-PL"/>
        </w:rPr>
        <w:t xml:space="preserve"> </w:t>
      </w:r>
      <w:proofErr w:type="spellStart"/>
      <w:r w:rsidRPr="00C36D81">
        <w:rPr>
          <w:lang w:val="pl-PL"/>
        </w:rPr>
        <w:t>začal</w:t>
      </w:r>
      <w:proofErr w:type="spellEnd"/>
      <w:r w:rsidRPr="00C36D81">
        <w:rPr>
          <w:lang w:val="pl-PL"/>
        </w:rPr>
        <w:t xml:space="preserve"> </w:t>
      </w:r>
      <w:proofErr w:type="spellStart"/>
      <w:r w:rsidRPr="00C36D81">
        <w:rPr>
          <w:lang w:val="pl-PL"/>
        </w:rPr>
        <w:t>sdílet</w:t>
      </w:r>
      <w:proofErr w:type="spellEnd"/>
      <w:r w:rsidRPr="00C36D81">
        <w:rPr>
          <w:lang w:val="pl-PL"/>
        </w:rPr>
        <w:t xml:space="preserve"> </w:t>
      </w:r>
      <w:proofErr w:type="spellStart"/>
      <w:r w:rsidRPr="00C36D81">
        <w:rPr>
          <w:lang w:val="pl-PL"/>
        </w:rPr>
        <w:t>prezentaci</w:t>
      </w:r>
      <w:proofErr w:type="spellEnd"/>
      <w:r w:rsidRPr="00C36D81">
        <w:rPr>
          <w:lang w:val="pl-PL"/>
        </w:rPr>
        <w:t xml:space="preserve"> a </w:t>
      </w:r>
      <w:proofErr w:type="spellStart"/>
      <w:r w:rsidRPr="00C36D81">
        <w:rPr>
          <w:lang w:val="pl-PL"/>
        </w:rPr>
        <w:t>půjdeme</w:t>
      </w:r>
      <w:proofErr w:type="spellEnd"/>
      <w:r w:rsidRPr="00C36D81">
        <w:rPr>
          <w:lang w:val="pl-PL"/>
        </w:rPr>
        <w:t xml:space="preserve"> v </w:t>
      </w:r>
      <w:proofErr w:type="spellStart"/>
      <w:r w:rsidRPr="00C36D81">
        <w:rPr>
          <w:lang w:val="pl-PL"/>
        </w:rPr>
        <w:t>ní</w:t>
      </w:r>
      <w:proofErr w:type="spellEnd"/>
      <w:r w:rsidRPr="00C36D81">
        <w:rPr>
          <w:lang w:val="pl-PL"/>
        </w:rPr>
        <w:t xml:space="preserve">. </w:t>
      </w:r>
      <w:proofErr w:type="spellStart"/>
      <w:r w:rsidRPr="00C36D81">
        <w:rPr>
          <w:lang w:val="pl-PL"/>
        </w:rPr>
        <w:t>Řada</w:t>
      </w:r>
      <w:proofErr w:type="spellEnd"/>
      <w:r w:rsidRPr="00C36D81">
        <w:rPr>
          <w:lang w:val="pl-PL"/>
        </w:rPr>
        <w:t xml:space="preserve">. </w:t>
      </w:r>
      <w:proofErr w:type="spellStart"/>
      <w:r w:rsidRPr="00C36D81">
        <w:rPr>
          <w:lang w:val="pl-PL"/>
        </w:rPr>
        <w:t>Ukázek</w:t>
      </w:r>
      <w:proofErr w:type="spellEnd"/>
      <w:r w:rsidRPr="00C36D81">
        <w:rPr>
          <w:lang w:val="pl-PL"/>
        </w:rPr>
        <w:t xml:space="preserve"> no. A pro </w:t>
      </w:r>
      <w:proofErr w:type="spellStart"/>
      <w:r w:rsidRPr="00C36D81">
        <w:rPr>
          <w:lang w:val="pl-PL"/>
        </w:rPr>
        <w:t>kontext</w:t>
      </w:r>
      <w:proofErr w:type="spellEnd"/>
      <w:r w:rsidRPr="00C36D81">
        <w:rPr>
          <w:lang w:val="pl-PL"/>
        </w:rPr>
        <w:t xml:space="preserve"> jenom. </w:t>
      </w:r>
      <w:proofErr w:type="spellStart"/>
      <w:r w:rsidRPr="00C36D81">
        <w:rPr>
          <w:lang w:val="pl-PL"/>
        </w:rPr>
        <w:t>Řeknu</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ve</w:t>
      </w:r>
      <w:proofErr w:type="spellEnd"/>
      <w:r w:rsidRPr="00C36D81">
        <w:rPr>
          <w:lang w:val="pl-PL"/>
        </w:rPr>
        <w:t xml:space="preserve"> </w:t>
      </w:r>
      <w:proofErr w:type="spellStart"/>
      <w:r w:rsidRPr="00C36D81">
        <w:rPr>
          <w:lang w:val="pl-PL"/>
        </w:rPr>
        <w:t>firmě</w:t>
      </w:r>
      <w:proofErr w:type="spellEnd"/>
      <w:r w:rsidRPr="00C36D81">
        <w:rPr>
          <w:lang w:val="pl-PL"/>
        </w:rPr>
        <w:t xml:space="preserve">, </w:t>
      </w:r>
      <w:proofErr w:type="spellStart"/>
      <w:r w:rsidRPr="00C36D81">
        <w:rPr>
          <w:lang w:val="pl-PL"/>
        </w:rPr>
        <w:t>která</w:t>
      </w:r>
      <w:proofErr w:type="spellEnd"/>
      <w:r w:rsidRPr="00C36D81">
        <w:rPr>
          <w:lang w:val="pl-PL"/>
        </w:rPr>
        <w:t xml:space="preserve"> </w:t>
      </w:r>
      <w:proofErr w:type="spellStart"/>
      <w:r w:rsidRPr="00C36D81">
        <w:rPr>
          <w:lang w:val="pl-PL"/>
        </w:rPr>
        <w:t>uvedu</w:t>
      </w:r>
      <w:proofErr w:type="spellEnd"/>
      <w:r w:rsidRPr="00C36D81">
        <w:rPr>
          <w:lang w:val="pl-PL"/>
        </w:rPr>
        <w:t xml:space="preserve"> </w:t>
      </w:r>
      <w:proofErr w:type="spellStart"/>
      <w:r w:rsidRPr="00C36D81">
        <w:rPr>
          <w:lang w:val="pl-PL"/>
        </w:rPr>
        <w:t>už</w:t>
      </w:r>
      <w:proofErr w:type="spellEnd"/>
      <w:r w:rsidRPr="00C36D81">
        <w:rPr>
          <w:lang w:val="pl-PL"/>
        </w:rPr>
        <w:t xml:space="preserve"> </w:t>
      </w:r>
      <w:proofErr w:type="spellStart"/>
      <w:r w:rsidRPr="00C36D81">
        <w:rPr>
          <w:lang w:val="pl-PL"/>
        </w:rPr>
        <w:t>dvacet</w:t>
      </w:r>
      <w:proofErr w:type="spellEnd"/>
      <w:r w:rsidRPr="00C36D81">
        <w:rPr>
          <w:lang w:val="pl-PL"/>
        </w:rPr>
        <w:t xml:space="preserve"> </w:t>
      </w:r>
      <w:proofErr w:type="spellStart"/>
      <w:r w:rsidRPr="00C36D81">
        <w:rPr>
          <w:lang w:val="pl-PL"/>
        </w:rPr>
        <w:t>pět</w:t>
      </w:r>
      <w:proofErr w:type="spellEnd"/>
      <w:r w:rsidRPr="00C36D81">
        <w:rPr>
          <w:lang w:val="pl-PL"/>
        </w:rPr>
        <w:t xml:space="preserve"> </w:t>
      </w:r>
      <w:proofErr w:type="spellStart"/>
      <w:r w:rsidRPr="00C36D81">
        <w:rPr>
          <w:lang w:val="pl-PL"/>
        </w:rPr>
        <w:t>let</w:t>
      </w:r>
      <w:proofErr w:type="spellEnd"/>
      <w:r w:rsidRPr="00C36D81">
        <w:rPr>
          <w:lang w:val="pl-PL"/>
        </w:rPr>
        <w:t xml:space="preserve">. </w:t>
      </w:r>
      <w:proofErr w:type="spellStart"/>
      <w:r w:rsidRPr="00C36D81">
        <w:rPr>
          <w:lang w:val="pl-PL"/>
        </w:rPr>
        <w:t>Učíme</w:t>
      </w:r>
      <w:proofErr w:type="spellEnd"/>
      <w:r w:rsidRPr="00C36D81">
        <w:rPr>
          <w:lang w:val="pl-PL"/>
        </w:rPr>
        <w:t xml:space="preserve"> </w:t>
      </w:r>
      <w:proofErr w:type="spellStart"/>
      <w:r w:rsidRPr="00C36D81">
        <w:rPr>
          <w:lang w:val="pl-PL"/>
        </w:rPr>
        <w:t>Řídit</w:t>
      </w:r>
      <w:proofErr w:type="spellEnd"/>
      <w:r w:rsidRPr="00C36D81">
        <w:rPr>
          <w:lang w:val="pl-PL"/>
        </w:rPr>
        <w:t xml:space="preserve"> projekty </w:t>
      </w:r>
      <w:proofErr w:type="spellStart"/>
      <w:r w:rsidRPr="00C36D81">
        <w:rPr>
          <w:lang w:val="pl-PL"/>
        </w:rPr>
        <w:t>pomáháme</w:t>
      </w:r>
      <w:proofErr w:type="spellEnd"/>
      <w:r w:rsidRPr="00C36D81">
        <w:rPr>
          <w:lang w:val="pl-PL"/>
        </w:rPr>
        <w:t xml:space="preserve">, S </w:t>
      </w:r>
      <w:proofErr w:type="spellStart"/>
      <w:r w:rsidRPr="00C36D81">
        <w:rPr>
          <w:lang w:val="pl-PL"/>
        </w:rPr>
        <w:t>konkrétními</w:t>
      </w:r>
      <w:proofErr w:type="spellEnd"/>
      <w:r w:rsidRPr="00C36D81">
        <w:rPr>
          <w:lang w:val="pl-PL"/>
        </w:rPr>
        <w:t xml:space="preserve"> projekty a </w:t>
      </w:r>
      <w:proofErr w:type="spellStart"/>
      <w:r w:rsidRPr="00C36D81">
        <w:rPr>
          <w:lang w:val="pl-PL"/>
        </w:rPr>
        <w:t>zlepšujeme</w:t>
      </w:r>
      <w:proofErr w:type="spellEnd"/>
      <w:r w:rsidRPr="00C36D81">
        <w:rPr>
          <w:lang w:val="pl-PL"/>
        </w:rPr>
        <w:t xml:space="preserve"> projektu o </w:t>
      </w:r>
      <w:proofErr w:type="spellStart"/>
      <w:r w:rsidRPr="00C36D81">
        <w:rPr>
          <w:lang w:val="pl-PL"/>
        </w:rPr>
        <w:t>kulturu</w:t>
      </w:r>
      <w:proofErr w:type="spellEnd"/>
      <w:r w:rsidRPr="00C36D81">
        <w:rPr>
          <w:lang w:val="pl-PL"/>
        </w:rPr>
        <w:t xml:space="preserve"> </w:t>
      </w:r>
      <w:proofErr w:type="spellStart"/>
      <w:r w:rsidRPr="00C36D81">
        <w:rPr>
          <w:lang w:val="pl-PL"/>
        </w:rPr>
        <w:t>ve</w:t>
      </w:r>
      <w:proofErr w:type="spellEnd"/>
      <w:r w:rsidRPr="00C36D81">
        <w:rPr>
          <w:lang w:val="pl-PL"/>
        </w:rPr>
        <w:t xml:space="preserve"> </w:t>
      </w:r>
      <w:proofErr w:type="spellStart"/>
      <w:r w:rsidRPr="00C36D81">
        <w:rPr>
          <w:lang w:val="pl-PL"/>
        </w:rPr>
        <w:t>firmách</w:t>
      </w:r>
      <w:proofErr w:type="spellEnd"/>
      <w:r w:rsidRPr="00C36D81">
        <w:rPr>
          <w:lang w:val="pl-PL"/>
        </w:rPr>
        <w:t xml:space="preserve"> a </w:t>
      </w:r>
      <w:proofErr w:type="spellStart"/>
      <w:r w:rsidRPr="00C36D81">
        <w:rPr>
          <w:lang w:val="pl-PL"/>
        </w:rPr>
        <w:t>umělá</w:t>
      </w:r>
      <w:proofErr w:type="spellEnd"/>
      <w:r w:rsidRPr="00C36D81">
        <w:rPr>
          <w:lang w:val="pl-PL"/>
        </w:rPr>
        <w:t xml:space="preserve"> </w:t>
      </w:r>
      <w:proofErr w:type="spellStart"/>
      <w:r w:rsidRPr="00C36D81">
        <w:rPr>
          <w:lang w:val="pl-PL"/>
        </w:rPr>
        <w:t>inteligence</w:t>
      </w:r>
      <w:proofErr w:type="spellEnd"/>
      <w:r w:rsidRPr="00C36D81">
        <w:rPr>
          <w:lang w:val="pl-PL"/>
        </w:rPr>
        <w:t xml:space="preserve"> </w:t>
      </w:r>
      <w:proofErr w:type="spellStart"/>
      <w:r w:rsidRPr="00C36D81">
        <w:rPr>
          <w:lang w:val="pl-PL"/>
        </w:rPr>
        <w:t>nám</w:t>
      </w:r>
      <w:proofErr w:type="spellEnd"/>
      <w:r w:rsidRPr="00C36D81">
        <w:rPr>
          <w:lang w:val="pl-PL"/>
        </w:rPr>
        <w:t xml:space="preserve"> </w:t>
      </w:r>
      <w:proofErr w:type="spellStart"/>
      <w:r w:rsidRPr="00C36D81">
        <w:rPr>
          <w:lang w:val="pl-PL"/>
        </w:rPr>
        <w:t>skutečně</w:t>
      </w:r>
      <w:proofErr w:type="spellEnd"/>
      <w:r w:rsidRPr="00C36D81">
        <w:rPr>
          <w:lang w:val="pl-PL"/>
        </w:rPr>
        <w:t xml:space="preserve"> </w:t>
      </w:r>
      <w:proofErr w:type="spellStart"/>
      <w:r w:rsidRPr="00C36D81">
        <w:rPr>
          <w:lang w:val="pl-PL"/>
        </w:rPr>
        <w:t>vydatně</w:t>
      </w:r>
      <w:proofErr w:type="spellEnd"/>
      <w:r w:rsidRPr="00C36D81">
        <w:rPr>
          <w:lang w:val="pl-PL"/>
        </w:rPr>
        <w:t xml:space="preserve"> </w:t>
      </w:r>
      <w:proofErr w:type="spellStart"/>
      <w:r w:rsidRPr="00C36D81">
        <w:rPr>
          <w:lang w:val="pl-PL"/>
        </w:rPr>
        <w:t>pomáhá</w:t>
      </w:r>
      <w:proofErr w:type="spellEnd"/>
      <w:r w:rsidRPr="00C36D81">
        <w:rPr>
          <w:lang w:val="pl-PL"/>
        </w:rPr>
        <w:t>,</w:t>
      </w:r>
    </w:p>
    <w:p w14:paraId="36812286" w14:textId="77777777" w:rsidR="00FF4415" w:rsidRPr="00C36D81" w:rsidRDefault="00000000">
      <w:pPr>
        <w:rPr>
          <w:lang w:val="pl-PL"/>
        </w:rPr>
      </w:pPr>
      <w:r w:rsidRPr="00C36D81">
        <w:rPr>
          <w:i/>
          <w:color w:val="808080"/>
          <w:sz w:val="18"/>
          <w:lang w:val="pl-PL"/>
        </w:rPr>
        <w:t xml:space="preserve">[00:10:09] </w:t>
      </w:r>
      <w:r w:rsidRPr="00C36D81">
        <w:rPr>
          <w:lang w:val="pl-PL"/>
        </w:rPr>
        <w:t>A</w:t>
      </w:r>
    </w:p>
    <w:p w14:paraId="13163797" w14:textId="77777777" w:rsidR="00FF4415" w:rsidRPr="00C36D81" w:rsidRDefault="00000000">
      <w:pPr>
        <w:rPr>
          <w:lang w:val="pl-PL"/>
        </w:rPr>
      </w:pPr>
      <w:r w:rsidRPr="00C36D81">
        <w:rPr>
          <w:i/>
          <w:color w:val="808080"/>
          <w:sz w:val="18"/>
          <w:lang w:val="pl-PL"/>
        </w:rPr>
        <w:t xml:space="preserve">[00:10:10] </w:t>
      </w:r>
      <w:r w:rsidRPr="00C36D81">
        <w:rPr>
          <w:lang w:val="pl-PL"/>
        </w:rPr>
        <w:t xml:space="preserve">eh. </w:t>
      </w:r>
      <w:proofErr w:type="spellStart"/>
      <w:r w:rsidRPr="00C36D81">
        <w:rPr>
          <w:lang w:val="pl-PL"/>
        </w:rPr>
        <w:t>Tady</w:t>
      </w:r>
      <w:proofErr w:type="spellEnd"/>
      <w:r w:rsidRPr="00C36D81">
        <w:rPr>
          <w:lang w:val="pl-PL"/>
        </w:rPr>
        <w:t xml:space="preserve"> </w:t>
      </w:r>
      <w:proofErr w:type="spellStart"/>
      <w:r w:rsidRPr="00C36D81">
        <w:rPr>
          <w:lang w:val="pl-PL"/>
        </w:rPr>
        <w:t>jsem</w:t>
      </w:r>
      <w:proofErr w:type="spellEnd"/>
      <w:r w:rsidRPr="00C36D81">
        <w:rPr>
          <w:lang w:val="pl-PL"/>
        </w:rPr>
        <w:t xml:space="preserve"> si pro </w:t>
      </w:r>
      <w:proofErr w:type="spellStart"/>
      <w:r w:rsidRPr="00C36D81">
        <w:rPr>
          <w:lang w:val="pl-PL"/>
        </w:rPr>
        <w:t>vás</w:t>
      </w:r>
      <w:proofErr w:type="spellEnd"/>
      <w:r w:rsidRPr="00C36D81">
        <w:rPr>
          <w:lang w:val="pl-PL"/>
        </w:rPr>
        <w:t xml:space="preserve"> na </w:t>
      </w:r>
      <w:proofErr w:type="spellStart"/>
      <w:r w:rsidRPr="00C36D81">
        <w:rPr>
          <w:lang w:val="pl-PL"/>
        </w:rPr>
        <w:t>úvod</w:t>
      </w:r>
      <w:proofErr w:type="spellEnd"/>
      <w:r w:rsidRPr="00C36D81">
        <w:rPr>
          <w:lang w:val="pl-PL"/>
        </w:rPr>
        <w:t xml:space="preserve"> </w:t>
      </w:r>
      <w:proofErr w:type="spellStart"/>
      <w:r w:rsidRPr="00C36D81">
        <w:rPr>
          <w:lang w:val="pl-PL"/>
        </w:rPr>
        <w:t>připravil</w:t>
      </w:r>
      <w:proofErr w:type="spellEnd"/>
      <w:r w:rsidRPr="00C36D81">
        <w:rPr>
          <w:lang w:val="pl-PL"/>
        </w:rPr>
        <w:t xml:space="preserve"> </w:t>
      </w:r>
      <w:proofErr w:type="spellStart"/>
      <w:r w:rsidRPr="00C36D81">
        <w:rPr>
          <w:lang w:val="pl-PL"/>
        </w:rPr>
        <w:t>přehled</w:t>
      </w:r>
      <w:proofErr w:type="spellEnd"/>
      <w:r w:rsidRPr="00C36D81">
        <w:rPr>
          <w:lang w:val="pl-PL"/>
        </w:rPr>
        <w:t xml:space="preserve"> </w:t>
      </w:r>
      <w:proofErr w:type="spellStart"/>
      <w:r w:rsidRPr="00C36D81">
        <w:rPr>
          <w:lang w:val="pl-PL"/>
        </w:rPr>
        <w:t>klíčových</w:t>
      </w:r>
      <w:proofErr w:type="spellEnd"/>
      <w:r w:rsidRPr="00C36D81">
        <w:rPr>
          <w:lang w:val="pl-PL"/>
        </w:rPr>
        <w:t xml:space="preserve"> software </w:t>
      </w:r>
      <w:proofErr w:type="spellStart"/>
      <w:r w:rsidRPr="00C36D81">
        <w:rPr>
          <w:lang w:val="pl-PL"/>
        </w:rPr>
        <w:t>ových</w:t>
      </w:r>
      <w:proofErr w:type="spellEnd"/>
      <w:r w:rsidRPr="00C36D81">
        <w:rPr>
          <w:lang w:val="pl-PL"/>
        </w:rPr>
        <w:t xml:space="preserve"> </w:t>
      </w:r>
      <w:proofErr w:type="spellStart"/>
      <w:r w:rsidRPr="00C36D81">
        <w:rPr>
          <w:lang w:val="pl-PL"/>
        </w:rPr>
        <w:t>nástrojů</w:t>
      </w:r>
      <w:proofErr w:type="spellEnd"/>
      <w:r w:rsidRPr="00C36D81">
        <w:rPr>
          <w:lang w:val="pl-PL"/>
        </w:rPr>
        <w:t xml:space="preserve">, </w:t>
      </w:r>
      <w:proofErr w:type="spellStart"/>
      <w:r w:rsidRPr="00C36D81">
        <w:rPr>
          <w:lang w:val="pl-PL"/>
        </w:rPr>
        <w:t>které</w:t>
      </w:r>
      <w:proofErr w:type="spellEnd"/>
      <w:r w:rsidRPr="00C36D81">
        <w:rPr>
          <w:lang w:val="pl-PL"/>
        </w:rPr>
        <w:t xml:space="preserve"> </w:t>
      </w:r>
      <w:proofErr w:type="spellStart"/>
      <w:r w:rsidRPr="00C36D81">
        <w:rPr>
          <w:lang w:val="pl-PL"/>
        </w:rPr>
        <w:t>aktuálně</w:t>
      </w:r>
      <w:proofErr w:type="spellEnd"/>
      <w:r w:rsidRPr="00C36D81">
        <w:rPr>
          <w:lang w:val="pl-PL"/>
        </w:rPr>
        <w:t xml:space="preserve"> </w:t>
      </w:r>
      <w:proofErr w:type="spellStart"/>
      <w:r w:rsidRPr="00C36D81">
        <w:rPr>
          <w:lang w:val="pl-PL"/>
        </w:rPr>
        <w:t>využíváme</w:t>
      </w:r>
      <w:proofErr w:type="spellEnd"/>
      <w:r w:rsidRPr="00C36D81">
        <w:rPr>
          <w:lang w:val="pl-PL"/>
        </w:rPr>
        <w:t xml:space="preserve"> i </w:t>
      </w:r>
      <w:proofErr w:type="spellStart"/>
      <w:r w:rsidRPr="00C36D81">
        <w:rPr>
          <w:lang w:val="pl-PL"/>
        </w:rPr>
        <w:t>tohle</w:t>
      </w:r>
      <w:proofErr w:type="spellEnd"/>
      <w:r w:rsidRPr="00C36D81">
        <w:rPr>
          <w:lang w:val="pl-PL"/>
        </w:rPr>
        <w:t xml:space="preserve"> Pro </w:t>
      </w:r>
      <w:proofErr w:type="spellStart"/>
      <w:r w:rsidRPr="00C36D81">
        <w:rPr>
          <w:lang w:val="pl-PL"/>
        </w:rPr>
        <w:t>vás</w:t>
      </w:r>
      <w:proofErr w:type="spellEnd"/>
      <w:r w:rsidRPr="00C36D81">
        <w:rPr>
          <w:lang w:val="pl-PL"/>
        </w:rPr>
        <w:t xml:space="preserve"> </w:t>
      </w:r>
      <w:proofErr w:type="spellStart"/>
      <w:r w:rsidRPr="00C36D81">
        <w:rPr>
          <w:lang w:val="pl-PL"/>
        </w:rPr>
        <w:t>může</w:t>
      </w:r>
      <w:proofErr w:type="spellEnd"/>
      <w:r w:rsidRPr="00C36D81">
        <w:rPr>
          <w:lang w:val="pl-PL"/>
        </w:rPr>
        <w:t xml:space="preserve"> </w:t>
      </w:r>
      <w:proofErr w:type="spellStart"/>
      <w:r w:rsidRPr="00C36D81">
        <w:rPr>
          <w:lang w:val="pl-PL"/>
        </w:rPr>
        <w:t>být</w:t>
      </w:r>
      <w:proofErr w:type="spellEnd"/>
      <w:r w:rsidRPr="00C36D81">
        <w:rPr>
          <w:lang w:val="pl-PL"/>
        </w:rPr>
        <w:t xml:space="preserve"> </w:t>
      </w:r>
      <w:proofErr w:type="spellStart"/>
      <w:r w:rsidRPr="00C36D81">
        <w:rPr>
          <w:lang w:val="pl-PL"/>
        </w:rPr>
        <w:t>nějaká</w:t>
      </w:r>
      <w:proofErr w:type="spellEnd"/>
      <w:r w:rsidRPr="00C36D81">
        <w:rPr>
          <w:lang w:val="pl-PL"/>
        </w:rPr>
        <w:t xml:space="preserve"> </w:t>
      </w:r>
      <w:proofErr w:type="spellStart"/>
      <w:r w:rsidRPr="00C36D81">
        <w:rPr>
          <w:lang w:val="pl-PL"/>
        </w:rPr>
        <w:t>hodnota</w:t>
      </w:r>
      <w:proofErr w:type="spellEnd"/>
      <w:r w:rsidRPr="00C36D81">
        <w:rPr>
          <w:lang w:val="pl-PL"/>
        </w:rPr>
        <w:t xml:space="preserve">. </w:t>
      </w:r>
      <w:proofErr w:type="spellStart"/>
      <w:r w:rsidRPr="00C36D81">
        <w:rPr>
          <w:lang w:val="pl-PL"/>
        </w:rPr>
        <w:t>Nějaká</w:t>
      </w:r>
      <w:proofErr w:type="spellEnd"/>
      <w:r w:rsidRPr="00C36D81">
        <w:rPr>
          <w:lang w:val="pl-PL"/>
        </w:rPr>
        <w:t xml:space="preserve"> </w:t>
      </w:r>
      <w:proofErr w:type="spellStart"/>
      <w:r w:rsidRPr="00C36D81">
        <w:rPr>
          <w:lang w:val="pl-PL"/>
        </w:rPr>
        <w:t>zpětná</w:t>
      </w:r>
      <w:proofErr w:type="spellEnd"/>
      <w:r w:rsidRPr="00C36D81">
        <w:rPr>
          <w:lang w:val="pl-PL"/>
        </w:rPr>
        <w:t xml:space="preserve"> </w:t>
      </w:r>
      <w:proofErr w:type="spellStart"/>
      <w:r w:rsidRPr="00C36D81">
        <w:rPr>
          <w:lang w:val="pl-PL"/>
        </w:rPr>
        <w:t>vazba</w:t>
      </w:r>
      <w:proofErr w:type="spellEnd"/>
      <w:r w:rsidRPr="00C36D81">
        <w:rPr>
          <w:lang w:val="pl-PL"/>
        </w:rPr>
        <w:t xml:space="preserve"> Na ty </w:t>
      </w:r>
      <w:proofErr w:type="spellStart"/>
      <w:r w:rsidRPr="00C36D81">
        <w:rPr>
          <w:lang w:val="pl-PL"/>
        </w:rPr>
        <w:t>nám</w:t>
      </w:r>
      <w:proofErr w:type="spellEnd"/>
      <w:r w:rsidRPr="00C36D81">
        <w:rPr>
          <w:lang w:val="pl-PL"/>
        </w:rPr>
        <w:t xml:space="preserve"> </w:t>
      </w:r>
      <w:proofErr w:type="spellStart"/>
      <w:r w:rsidRPr="00C36D81">
        <w:rPr>
          <w:lang w:val="pl-PL"/>
        </w:rPr>
        <w:t>šetří</w:t>
      </w:r>
      <w:proofErr w:type="spellEnd"/>
      <w:r w:rsidRPr="00C36D81">
        <w:rPr>
          <w:lang w:val="pl-PL"/>
        </w:rPr>
        <w:t xml:space="preserve"> </w:t>
      </w:r>
      <w:proofErr w:type="spellStart"/>
      <w:r w:rsidRPr="00C36D81">
        <w:rPr>
          <w:lang w:val="pl-PL"/>
        </w:rPr>
        <w:t>čas</w:t>
      </w:r>
      <w:proofErr w:type="spellEnd"/>
      <w:r w:rsidRPr="00C36D81">
        <w:rPr>
          <w:lang w:val="pl-PL"/>
        </w:rPr>
        <w:t xml:space="preserve"> a </w:t>
      </w:r>
      <w:proofErr w:type="spellStart"/>
      <w:r w:rsidRPr="00C36D81">
        <w:rPr>
          <w:lang w:val="pl-PL"/>
        </w:rPr>
        <w:t>zrychlí</w:t>
      </w:r>
      <w:proofErr w:type="spellEnd"/>
      <w:r w:rsidRPr="00C36D81">
        <w:rPr>
          <w:lang w:val="pl-PL"/>
        </w:rPr>
        <w:t xml:space="preserve"> </w:t>
      </w:r>
      <w:proofErr w:type="spellStart"/>
      <w:r w:rsidRPr="00C36D81">
        <w:rPr>
          <w:lang w:val="pl-PL"/>
        </w:rPr>
        <w:t>práci</w:t>
      </w:r>
      <w:proofErr w:type="spellEnd"/>
      <w:r w:rsidRPr="00C36D81">
        <w:rPr>
          <w:lang w:val="pl-PL"/>
        </w:rPr>
        <w:t xml:space="preserve"> a </w:t>
      </w:r>
      <w:proofErr w:type="spellStart"/>
      <w:r w:rsidRPr="00C36D81">
        <w:rPr>
          <w:lang w:val="pl-PL"/>
        </w:rPr>
        <w:t>pomáhají</w:t>
      </w:r>
      <w:proofErr w:type="spellEnd"/>
      <w:r w:rsidRPr="00C36D81">
        <w:rPr>
          <w:lang w:val="pl-PL"/>
        </w:rPr>
        <w:t xml:space="preserve"> </w:t>
      </w:r>
      <w:proofErr w:type="spellStart"/>
      <w:r w:rsidRPr="00C36D81">
        <w:rPr>
          <w:lang w:val="pl-PL"/>
        </w:rPr>
        <w:t>vytvořit</w:t>
      </w:r>
      <w:proofErr w:type="spellEnd"/>
      <w:r w:rsidRPr="00C36D81">
        <w:rPr>
          <w:lang w:val="pl-PL"/>
        </w:rPr>
        <w:t xml:space="preserve"> </w:t>
      </w:r>
      <w:proofErr w:type="spellStart"/>
      <w:r w:rsidRPr="00C36D81">
        <w:rPr>
          <w:lang w:val="pl-PL"/>
        </w:rPr>
        <w:t>kvalitnější</w:t>
      </w:r>
      <w:proofErr w:type="spellEnd"/>
      <w:r w:rsidRPr="00C36D81">
        <w:rPr>
          <w:lang w:val="pl-PL"/>
        </w:rPr>
        <w:t xml:space="preserve"> </w:t>
      </w:r>
      <w:proofErr w:type="spellStart"/>
      <w:r w:rsidRPr="00C36D81">
        <w:rPr>
          <w:lang w:val="pl-PL"/>
        </w:rPr>
        <w:t>výstupy</w:t>
      </w:r>
      <w:proofErr w:type="spellEnd"/>
      <w:r w:rsidRPr="00C36D81">
        <w:rPr>
          <w:lang w:val="pl-PL"/>
        </w:rPr>
        <w:t xml:space="preserve">, no a </w:t>
      </w:r>
      <w:proofErr w:type="spellStart"/>
      <w:r w:rsidRPr="00C36D81">
        <w:rPr>
          <w:lang w:val="pl-PL"/>
        </w:rPr>
        <w:t>Nepřekvapivě</w:t>
      </w:r>
      <w:proofErr w:type="spellEnd"/>
      <w:r w:rsidRPr="00C36D81">
        <w:rPr>
          <w:lang w:val="pl-PL"/>
        </w:rPr>
        <w:t xml:space="preserve"> je info grafika </w:t>
      </w:r>
      <w:proofErr w:type="spellStart"/>
      <w:r w:rsidRPr="00C36D81">
        <w:rPr>
          <w:lang w:val="pl-PL"/>
        </w:rPr>
        <w:t>tohoto</w:t>
      </w:r>
      <w:proofErr w:type="spellEnd"/>
      <w:r w:rsidRPr="00C36D81">
        <w:rPr>
          <w:lang w:val="pl-PL"/>
        </w:rPr>
        <w:t xml:space="preserve"> slajdu </w:t>
      </w:r>
      <w:proofErr w:type="spellStart"/>
      <w:r w:rsidRPr="00C36D81">
        <w:rPr>
          <w:lang w:val="pl-PL"/>
        </w:rPr>
        <w:t>vytvořena</w:t>
      </w:r>
      <w:proofErr w:type="spellEnd"/>
      <w:r w:rsidRPr="00C36D81">
        <w:rPr>
          <w:lang w:val="pl-PL"/>
        </w:rPr>
        <w:t xml:space="preserve"> v notebook.</w:t>
      </w:r>
    </w:p>
    <w:p w14:paraId="565F4537" w14:textId="77777777" w:rsidR="00FF4415" w:rsidRPr="00C36D81" w:rsidRDefault="00000000">
      <w:pPr>
        <w:rPr>
          <w:lang w:val="pl-PL"/>
        </w:rPr>
      </w:pPr>
      <w:r w:rsidRPr="00C36D81">
        <w:rPr>
          <w:i/>
          <w:color w:val="808080"/>
          <w:sz w:val="18"/>
          <w:lang w:val="pl-PL"/>
        </w:rPr>
        <w:t xml:space="preserve">[00:10:28] </w:t>
      </w:r>
      <w:r w:rsidRPr="00C36D81">
        <w:rPr>
          <w:lang w:val="pl-PL"/>
        </w:rPr>
        <w:t xml:space="preserve">No, a </w:t>
      </w:r>
      <w:proofErr w:type="spellStart"/>
      <w:r w:rsidRPr="00C36D81">
        <w:rPr>
          <w:lang w:val="pl-PL"/>
        </w:rPr>
        <w:t>řada</w:t>
      </w:r>
      <w:proofErr w:type="spellEnd"/>
      <w:r w:rsidRPr="00C36D81">
        <w:rPr>
          <w:lang w:val="pl-PL"/>
        </w:rPr>
        <w:t xml:space="preserve"> ze </w:t>
      </w:r>
      <w:proofErr w:type="spellStart"/>
      <w:r w:rsidRPr="00C36D81">
        <w:rPr>
          <w:lang w:val="pl-PL"/>
        </w:rPr>
        <w:t>softdorových</w:t>
      </w:r>
      <w:proofErr w:type="spellEnd"/>
      <w:r w:rsidRPr="00C36D81">
        <w:rPr>
          <w:lang w:val="pl-PL"/>
        </w:rPr>
        <w:t xml:space="preserve"> </w:t>
      </w:r>
      <w:proofErr w:type="spellStart"/>
      <w:r w:rsidRPr="00C36D81">
        <w:rPr>
          <w:lang w:val="pl-PL"/>
        </w:rPr>
        <w:t>Nástrojů</w:t>
      </w:r>
      <w:proofErr w:type="spellEnd"/>
      <w:r w:rsidRPr="00C36D81">
        <w:rPr>
          <w:lang w:val="pl-PL"/>
        </w:rPr>
        <w:t xml:space="preserve"> </w:t>
      </w:r>
      <w:proofErr w:type="spellStart"/>
      <w:r w:rsidRPr="00C36D81">
        <w:rPr>
          <w:lang w:val="pl-PL"/>
        </w:rPr>
        <w:t>které</w:t>
      </w:r>
      <w:proofErr w:type="spellEnd"/>
      <w:r w:rsidRPr="00C36D81">
        <w:rPr>
          <w:lang w:val="pl-PL"/>
        </w:rPr>
        <w:t xml:space="preserve">, </w:t>
      </w:r>
      <w:proofErr w:type="spellStart"/>
      <w:r w:rsidRPr="00C36D81">
        <w:rPr>
          <w:lang w:val="pl-PL"/>
        </w:rPr>
        <w:t>vidíte</w:t>
      </w:r>
      <w:proofErr w:type="spellEnd"/>
      <w:r w:rsidRPr="00C36D81">
        <w:rPr>
          <w:lang w:val="pl-PL"/>
        </w:rPr>
        <w:t xml:space="preserve"> </w:t>
      </w:r>
      <w:proofErr w:type="spellStart"/>
      <w:r w:rsidRPr="00C36D81">
        <w:rPr>
          <w:lang w:val="pl-PL"/>
        </w:rPr>
        <w:t>jsou</w:t>
      </w:r>
      <w:proofErr w:type="spellEnd"/>
      <w:r w:rsidRPr="00C36D81">
        <w:rPr>
          <w:lang w:val="pl-PL"/>
        </w:rPr>
        <w:t xml:space="preserve">, </w:t>
      </w:r>
      <w:proofErr w:type="spellStart"/>
      <w:r w:rsidRPr="00C36D81">
        <w:rPr>
          <w:lang w:val="pl-PL"/>
        </w:rPr>
        <w:t>nativně</w:t>
      </w:r>
      <w:proofErr w:type="spellEnd"/>
      <w:r w:rsidRPr="00C36D81">
        <w:rPr>
          <w:lang w:val="pl-PL"/>
        </w:rPr>
        <w:t xml:space="preserve"> </w:t>
      </w:r>
      <w:proofErr w:type="spellStart"/>
      <w:r w:rsidRPr="00C36D81">
        <w:rPr>
          <w:lang w:val="pl-PL"/>
        </w:rPr>
        <w:t>initialaiinitial</w:t>
      </w:r>
      <w:proofErr w:type="spellEnd"/>
      <w:r w:rsidRPr="00C36D81">
        <w:rPr>
          <w:lang w:val="pl-PL"/>
        </w:rPr>
        <w:t xml:space="preserve"> A skoro </w:t>
      </w:r>
      <w:proofErr w:type="spellStart"/>
      <w:r w:rsidRPr="00C36D81">
        <w:rPr>
          <w:lang w:val="pl-PL"/>
        </w:rPr>
        <w:t>všechny</w:t>
      </w:r>
      <w:proofErr w:type="spellEnd"/>
      <w:r w:rsidRPr="00C36D81">
        <w:rPr>
          <w:lang w:val="pl-PL"/>
        </w:rPr>
        <w:t xml:space="preserve"> </w:t>
      </w:r>
      <w:proofErr w:type="spellStart"/>
      <w:r w:rsidRPr="00C36D81">
        <w:rPr>
          <w:lang w:val="pl-PL"/>
        </w:rPr>
        <w:t>už</w:t>
      </w:r>
      <w:proofErr w:type="spellEnd"/>
      <w:r w:rsidRPr="00C36D81">
        <w:rPr>
          <w:lang w:val="pl-PL"/>
        </w:rPr>
        <w:t xml:space="preserve"> </w:t>
      </w:r>
      <w:proofErr w:type="spellStart"/>
      <w:r w:rsidRPr="00C36D81">
        <w:rPr>
          <w:lang w:val="pl-PL"/>
        </w:rPr>
        <w:t>Dnes</w:t>
      </w:r>
      <w:proofErr w:type="spellEnd"/>
      <w:r w:rsidRPr="00C36D81">
        <w:rPr>
          <w:lang w:val="pl-PL"/>
        </w:rPr>
        <w:t xml:space="preserve"> </w:t>
      </w:r>
      <w:proofErr w:type="spellStart"/>
      <w:r w:rsidRPr="00C36D81">
        <w:rPr>
          <w:lang w:val="pl-PL"/>
        </w:rPr>
        <w:t>mají</w:t>
      </w:r>
      <w:proofErr w:type="spellEnd"/>
      <w:r w:rsidRPr="00C36D81">
        <w:rPr>
          <w:lang w:val="pl-PL"/>
        </w:rPr>
        <w:t xml:space="preserve"> </w:t>
      </w:r>
      <w:proofErr w:type="spellStart"/>
      <w:r w:rsidRPr="00C36D81">
        <w:rPr>
          <w:lang w:val="pl-PL"/>
        </w:rPr>
        <w:t>různé</w:t>
      </w:r>
      <w:proofErr w:type="spellEnd"/>
      <w:r w:rsidRPr="00C36D81">
        <w:rPr>
          <w:lang w:val="pl-PL"/>
        </w:rPr>
        <w:t xml:space="preserve"> </w:t>
      </w:r>
      <w:proofErr w:type="spellStart"/>
      <w:r w:rsidRPr="00C36D81">
        <w:rPr>
          <w:lang w:val="pl-PL"/>
        </w:rPr>
        <w:t>initialaiinitial</w:t>
      </w:r>
      <w:proofErr w:type="spellEnd"/>
      <w:r w:rsidRPr="00C36D81">
        <w:rPr>
          <w:lang w:val="pl-PL"/>
        </w:rPr>
        <w:t xml:space="preserve"> </w:t>
      </w:r>
      <w:proofErr w:type="spellStart"/>
      <w:r w:rsidRPr="00C36D81">
        <w:rPr>
          <w:lang w:val="pl-PL"/>
        </w:rPr>
        <w:t>funkcionality</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skutečně</w:t>
      </w:r>
      <w:proofErr w:type="spellEnd"/>
      <w:r w:rsidRPr="00C36D81">
        <w:rPr>
          <w:lang w:val="pl-PL"/>
        </w:rPr>
        <w:t xml:space="preserve"> za </w:t>
      </w:r>
      <w:proofErr w:type="spellStart"/>
      <w:r w:rsidRPr="00C36D81">
        <w:rPr>
          <w:lang w:val="pl-PL"/>
        </w:rPr>
        <w:t>poslední</w:t>
      </w:r>
      <w:proofErr w:type="spellEnd"/>
      <w:r w:rsidRPr="00C36D81">
        <w:rPr>
          <w:lang w:val="pl-PL"/>
        </w:rPr>
        <w:t xml:space="preserve"> </w:t>
      </w:r>
      <w:proofErr w:type="spellStart"/>
      <w:r w:rsidRPr="00C36D81">
        <w:rPr>
          <w:lang w:val="pl-PL"/>
        </w:rPr>
        <w:t>dva</w:t>
      </w:r>
      <w:proofErr w:type="spellEnd"/>
      <w:r w:rsidRPr="00C36D81">
        <w:rPr>
          <w:lang w:val="pl-PL"/>
        </w:rPr>
        <w:t xml:space="preserve"> </w:t>
      </w:r>
      <w:proofErr w:type="spellStart"/>
      <w:r w:rsidRPr="00C36D81">
        <w:rPr>
          <w:lang w:val="pl-PL"/>
        </w:rPr>
        <w:t>roky</w:t>
      </w:r>
      <w:proofErr w:type="spellEnd"/>
      <w:r w:rsidRPr="00C36D81">
        <w:rPr>
          <w:lang w:val="pl-PL"/>
        </w:rPr>
        <w:t xml:space="preserve"> </w:t>
      </w:r>
      <w:proofErr w:type="spellStart"/>
      <w:r w:rsidRPr="00C36D81">
        <w:rPr>
          <w:lang w:val="pl-PL"/>
        </w:rPr>
        <w:t>došlo</w:t>
      </w:r>
      <w:proofErr w:type="spellEnd"/>
      <w:r w:rsidRPr="00C36D81">
        <w:rPr>
          <w:lang w:val="pl-PL"/>
        </w:rPr>
        <w:t xml:space="preserve"> k </w:t>
      </w:r>
      <w:proofErr w:type="spellStart"/>
      <w:r w:rsidRPr="00C36D81">
        <w:rPr>
          <w:lang w:val="pl-PL"/>
        </w:rPr>
        <w:t>obrovskému</w:t>
      </w:r>
      <w:proofErr w:type="spellEnd"/>
      <w:r w:rsidRPr="00C36D81">
        <w:rPr>
          <w:lang w:val="pl-PL"/>
        </w:rPr>
        <w:t xml:space="preserve"> progresu a </w:t>
      </w:r>
      <w:proofErr w:type="spellStart"/>
      <w:r w:rsidRPr="00C36D81">
        <w:rPr>
          <w:lang w:val="pl-PL"/>
        </w:rPr>
        <w:t>vlastně</w:t>
      </w:r>
      <w:proofErr w:type="spellEnd"/>
      <w:r w:rsidRPr="00C36D81">
        <w:rPr>
          <w:lang w:val="pl-PL"/>
        </w:rPr>
        <w:t xml:space="preserve">, </w:t>
      </w:r>
      <w:proofErr w:type="spellStart"/>
      <w:r w:rsidRPr="00C36D81">
        <w:rPr>
          <w:lang w:val="pl-PL"/>
        </w:rPr>
        <w:t>kdejaký</w:t>
      </w:r>
      <w:proofErr w:type="spellEnd"/>
      <w:r w:rsidRPr="00C36D81">
        <w:rPr>
          <w:lang w:val="pl-PL"/>
        </w:rPr>
        <w:t xml:space="preserve"> </w:t>
      </w:r>
      <w:proofErr w:type="spellStart"/>
      <w:r w:rsidRPr="00C36D81">
        <w:rPr>
          <w:lang w:val="pl-PL"/>
        </w:rPr>
        <w:t>nástroj</w:t>
      </w:r>
      <w:proofErr w:type="spellEnd"/>
      <w:r w:rsidRPr="00C36D81">
        <w:rPr>
          <w:lang w:val="pl-PL"/>
        </w:rPr>
        <w:t xml:space="preserve">, </w:t>
      </w:r>
      <w:proofErr w:type="spellStart"/>
      <w:r w:rsidRPr="00C36D81">
        <w:rPr>
          <w:lang w:val="pl-PL"/>
        </w:rPr>
        <w:t>který</w:t>
      </w:r>
      <w:proofErr w:type="spellEnd"/>
      <w:r w:rsidRPr="00C36D81">
        <w:rPr>
          <w:lang w:val="pl-PL"/>
        </w:rPr>
        <w:t xml:space="preserve"> </w:t>
      </w:r>
      <w:proofErr w:type="spellStart"/>
      <w:r w:rsidRPr="00C36D81">
        <w:rPr>
          <w:lang w:val="pl-PL"/>
        </w:rPr>
        <w:t>používáme</w:t>
      </w:r>
      <w:proofErr w:type="spellEnd"/>
      <w:r w:rsidRPr="00C36D81">
        <w:rPr>
          <w:lang w:val="pl-PL"/>
        </w:rPr>
        <w:t xml:space="preserve"> v </w:t>
      </w:r>
      <w:proofErr w:type="spellStart"/>
      <w:r w:rsidRPr="00C36D81">
        <w:rPr>
          <w:lang w:val="pl-PL"/>
        </w:rPr>
        <w:t>sobě</w:t>
      </w:r>
      <w:proofErr w:type="spellEnd"/>
      <w:r w:rsidRPr="00C36D81">
        <w:rPr>
          <w:lang w:val="pl-PL"/>
        </w:rPr>
        <w:t xml:space="preserve"> </w:t>
      </w:r>
      <w:proofErr w:type="spellStart"/>
      <w:r w:rsidRPr="00C36D81">
        <w:rPr>
          <w:lang w:val="pl-PL"/>
        </w:rPr>
        <w:t>nějakou</w:t>
      </w:r>
      <w:proofErr w:type="spellEnd"/>
      <w:r w:rsidRPr="00C36D81">
        <w:rPr>
          <w:lang w:val="pl-PL"/>
        </w:rPr>
        <w:t xml:space="preserve"> </w:t>
      </w:r>
      <w:proofErr w:type="spellStart"/>
      <w:r w:rsidRPr="00C36D81">
        <w:rPr>
          <w:lang w:val="pl-PL"/>
        </w:rPr>
        <w:t>Initialiinitial</w:t>
      </w:r>
      <w:proofErr w:type="spellEnd"/>
      <w:r w:rsidRPr="00C36D81">
        <w:rPr>
          <w:lang w:val="pl-PL"/>
        </w:rPr>
        <w:t xml:space="preserve"> </w:t>
      </w:r>
      <w:proofErr w:type="spellStart"/>
      <w:r w:rsidRPr="00C36D81">
        <w:rPr>
          <w:lang w:val="pl-PL"/>
        </w:rPr>
        <w:t>funkcionalitu</w:t>
      </w:r>
      <w:proofErr w:type="spellEnd"/>
      <w:r w:rsidRPr="00C36D81">
        <w:rPr>
          <w:lang w:val="pl-PL"/>
        </w:rPr>
        <w:t xml:space="preserve"> </w:t>
      </w:r>
      <w:proofErr w:type="spellStart"/>
      <w:r w:rsidRPr="00C36D81">
        <w:rPr>
          <w:lang w:val="pl-PL"/>
        </w:rPr>
        <w:t>má</w:t>
      </w:r>
      <w:proofErr w:type="spellEnd"/>
      <w:r w:rsidRPr="00C36D81">
        <w:rPr>
          <w:lang w:val="pl-PL"/>
        </w:rPr>
        <w:t>.</w:t>
      </w:r>
    </w:p>
    <w:p w14:paraId="1FEF3303" w14:textId="77777777" w:rsidR="00FF4415" w:rsidRPr="00C36D81" w:rsidRDefault="00000000">
      <w:pPr>
        <w:rPr>
          <w:lang w:val="pl-PL"/>
        </w:rPr>
      </w:pPr>
      <w:r w:rsidRPr="00C36D81">
        <w:rPr>
          <w:i/>
          <w:color w:val="808080"/>
          <w:sz w:val="18"/>
          <w:lang w:val="pl-PL"/>
        </w:rPr>
        <w:t xml:space="preserve">[00:10:44] </w:t>
      </w:r>
      <w:r w:rsidRPr="00C36D81">
        <w:rPr>
          <w:lang w:val="pl-PL"/>
        </w:rPr>
        <w:t>A</w:t>
      </w:r>
    </w:p>
    <w:p w14:paraId="3684C060" w14:textId="77777777" w:rsidR="00FF4415" w:rsidRPr="00C36D81" w:rsidRDefault="00000000">
      <w:pPr>
        <w:rPr>
          <w:lang w:val="pl-PL"/>
        </w:rPr>
      </w:pPr>
      <w:r w:rsidRPr="00C36D81">
        <w:rPr>
          <w:i/>
          <w:color w:val="808080"/>
          <w:sz w:val="18"/>
          <w:lang w:val="pl-PL"/>
        </w:rPr>
        <w:t xml:space="preserve">[00:10:45] </w:t>
      </w:r>
      <w:proofErr w:type="spellStart"/>
      <w:r w:rsidRPr="00C36D81">
        <w:rPr>
          <w:lang w:val="pl-PL"/>
        </w:rPr>
        <w:t>když</w:t>
      </w:r>
      <w:proofErr w:type="spellEnd"/>
      <w:r w:rsidRPr="00C36D81">
        <w:rPr>
          <w:lang w:val="pl-PL"/>
        </w:rPr>
        <w:t xml:space="preserve"> </w:t>
      </w:r>
      <w:proofErr w:type="spellStart"/>
      <w:r w:rsidRPr="00C36D81">
        <w:rPr>
          <w:lang w:val="pl-PL"/>
        </w:rPr>
        <w:t>bych</w:t>
      </w:r>
      <w:proofErr w:type="spellEnd"/>
      <w:r w:rsidRPr="00C36D81">
        <w:rPr>
          <w:lang w:val="pl-PL"/>
        </w:rPr>
        <w:t xml:space="preserve"> </w:t>
      </w:r>
      <w:proofErr w:type="spellStart"/>
      <w:r w:rsidRPr="00C36D81">
        <w:rPr>
          <w:lang w:val="pl-PL"/>
        </w:rPr>
        <w:t>vám</w:t>
      </w:r>
      <w:proofErr w:type="spellEnd"/>
      <w:r w:rsidRPr="00C36D81">
        <w:rPr>
          <w:lang w:val="pl-PL"/>
        </w:rPr>
        <w:t xml:space="preserve"> to </w:t>
      </w:r>
      <w:proofErr w:type="spellStart"/>
      <w:r w:rsidRPr="00C36D81">
        <w:rPr>
          <w:lang w:val="pl-PL"/>
        </w:rPr>
        <w:t>měl</w:t>
      </w:r>
      <w:proofErr w:type="spellEnd"/>
      <w:r w:rsidRPr="00C36D81">
        <w:rPr>
          <w:lang w:val="pl-PL"/>
        </w:rPr>
        <w:t xml:space="preserve"> </w:t>
      </w:r>
      <w:proofErr w:type="spellStart"/>
      <w:r w:rsidRPr="00C36D81">
        <w:rPr>
          <w:lang w:val="pl-PL"/>
        </w:rPr>
        <w:t>podrobněji</w:t>
      </w:r>
      <w:proofErr w:type="spellEnd"/>
      <w:r w:rsidRPr="00C36D81">
        <w:rPr>
          <w:lang w:val="pl-PL"/>
        </w:rPr>
        <w:t xml:space="preserve"> </w:t>
      </w:r>
      <w:proofErr w:type="spellStart"/>
      <w:r w:rsidRPr="00C36D81">
        <w:rPr>
          <w:lang w:val="pl-PL"/>
        </w:rPr>
        <w:t>vysvětlit</w:t>
      </w:r>
      <w:proofErr w:type="spellEnd"/>
      <w:r w:rsidRPr="00C36D81">
        <w:rPr>
          <w:lang w:val="pl-PL"/>
        </w:rPr>
        <w:t xml:space="preserve">, tak </w:t>
      </w:r>
      <w:proofErr w:type="spellStart"/>
      <w:r w:rsidRPr="00C36D81">
        <w:rPr>
          <w:lang w:val="pl-PL"/>
        </w:rPr>
        <w:t>využiju</w:t>
      </w:r>
      <w:proofErr w:type="spellEnd"/>
      <w:r w:rsidRPr="00C36D81">
        <w:rPr>
          <w:lang w:val="pl-PL"/>
        </w:rPr>
        <w:t xml:space="preserve"> </w:t>
      </w:r>
      <w:proofErr w:type="spellStart"/>
      <w:r w:rsidRPr="00C36D81">
        <w:rPr>
          <w:lang w:val="pl-PL"/>
        </w:rPr>
        <w:t>možnosti</w:t>
      </w:r>
      <w:proofErr w:type="spellEnd"/>
      <w:r w:rsidRPr="00C36D81">
        <w:rPr>
          <w:lang w:val="pl-PL"/>
        </w:rPr>
        <w:t xml:space="preserve"> </w:t>
      </w:r>
      <w:proofErr w:type="spellStart"/>
      <w:r w:rsidRPr="00C36D81">
        <w:rPr>
          <w:lang w:val="pl-PL"/>
        </w:rPr>
        <w:t>tvorby</w:t>
      </w:r>
      <w:proofErr w:type="spellEnd"/>
      <w:r w:rsidRPr="00C36D81">
        <w:rPr>
          <w:lang w:val="pl-PL"/>
        </w:rPr>
        <w:t xml:space="preserve">. </w:t>
      </w:r>
      <w:proofErr w:type="spellStart"/>
      <w:r w:rsidRPr="00C36D81">
        <w:rPr>
          <w:lang w:val="pl-PL"/>
        </w:rPr>
        <w:t>Prezentace</w:t>
      </w:r>
      <w:proofErr w:type="spellEnd"/>
      <w:r w:rsidRPr="00C36D81">
        <w:rPr>
          <w:lang w:val="pl-PL"/>
        </w:rPr>
        <w:t xml:space="preserve">, </w:t>
      </w:r>
      <w:proofErr w:type="spellStart"/>
      <w:r w:rsidRPr="00C36D81">
        <w:rPr>
          <w:lang w:val="pl-PL"/>
        </w:rPr>
        <w:t>opět</w:t>
      </w:r>
      <w:proofErr w:type="spellEnd"/>
      <w:r w:rsidRPr="00C36D81">
        <w:rPr>
          <w:lang w:val="pl-PL"/>
        </w:rPr>
        <w:t xml:space="preserve"> notebook, </w:t>
      </w:r>
      <w:proofErr w:type="spellStart"/>
      <w:r w:rsidRPr="00C36D81">
        <w:rPr>
          <w:lang w:val="pl-PL"/>
        </w:rPr>
        <w:t>lem</w:t>
      </w:r>
      <w:proofErr w:type="spellEnd"/>
      <w:r w:rsidRPr="00C36D81">
        <w:rPr>
          <w:lang w:val="pl-PL"/>
        </w:rPr>
        <w:t xml:space="preserve"> a </w:t>
      </w:r>
      <w:proofErr w:type="spellStart"/>
      <w:r w:rsidRPr="00C36D81">
        <w:rPr>
          <w:lang w:val="pl-PL"/>
        </w:rPr>
        <w:t>tady</w:t>
      </w:r>
      <w:proofErr w:type="spellEnd"/>
      <w:r w:rsidRPr="00C36D81">
        <w:rPr>
          <w:lang w:val="pl-PL"/>
        </w:rPr>
        <w:t xml:space="preserve"> </w:t>
      </w:r>
      <w:proofErr w:type="spellStart"/>
      <w:r w:rsidRPr="00C36D81">
        <w:rPr>
          <w:lang w:val="pl-PL"/>
        </w:rPr>
        <w:t>vidíte</w:t>
      </w:r>
      <w:proofErr w:type="spellEnd"/>
      <w:r w:rsidRPr="00C36D81">
        <w:rPr>
          <w:lang w:val="pl-PL"/>
        </w:rPr>
        <w:t xml:space="preserve"> </w:t>
      </w:r>
      <w:proofErr w:type="spellStart"/>
      <w:r w:rsidRPr="00C36D81">
        <w:rPr>
          <w:lang w:val="pl-PL"/>
        </w:rPr>
        <w:t>příklad</w:t>
      </w:r>
      <w:proofErr w:type="spellEnd"/>
      <w:r w:rsidRPr="00C36D81">
        <w:rPr>
          <w:lang w:val="pl-PL"/>
        </w:rPr>
        <w:t xml:space="preserve"> a </w:t>
      </w:r>
      <w:proofErr w:type="spellStart"/>
      <w:r w:rsidRPr="00C36D81">
        <w:rPr>
          <w:lang w:val="pl-PL"/>
        </w:rPr>
        <w:t>jednoduchou</w:t>
      </w:r>
      <w:proofErr w:type="spellEnd"/>
      <w:r w:rsidRPr="00C36D81">
        <w:rPr>
          <w:lang w:val="pl-PL"/>
        </w:rPr>
        <w:t xml:space="preserve"> </w:t>
      </w:r>
      <w:proofErr w:type="spellStart"/>
      <w:r w:rsidRPr="00C36D81">
        <w:rPr>
          <w:lang w:val="pl-PL"/>
        </w:rPr>
        <w:t>fintou</w:t>
      </w:r>
      <w:proofErr w:type="spellEnd"/>
      <w:r w:rsidRPr="00C36D81">
        <w:rPr>
          <w:lang w:val="pl-PL"/>
        </w:rPr>
        <w:t xml:space="preserve"> </w:t>
      </w:r>
      <w:proofErr w:type="spellStart"/>
      <w:r w:rsidRPr="00C36D81">
        <w:rPr>
          <w:lang w:val="pl-PL"/>
        </w:rPr>
        <w:t>naučím</w:t>
      </w:r>
      <w:proofErr w:type="spellEnd"/>
      <w:r w:rsidRPr="00C36D81">
        <w:rPr>
          <w:lang w:val="pl-PL"/>
        </w:rPr>
        <w:t xml:space="preserve"> notebook. Lem </w:t>
      </w:r>
      <w:proofErr w:type="spellStart"/>
      <w:r w:rsidRPr="00C36D81">
        <w:rPr>
          <w:lang w:val="pl-PL"/>
        </w:rPr>
        <w:t>vyrábět</w:t>
      </w:r>
      <w:proofErr w:type="spellEnd"/>
      <w:r w:rsidRPr="00C36D81">
        <w:rPr>
          <w:lang w:val="pl-PL"/>
        </w:rPr>
        <w:t xml:space="preserve"> </w:t>
      </w:r>
      <w:proofErr w:type="spellStart"/>
      <w:r w:rsidRPr="00C36D81">
        <w:rPr>
          <w:lang w:val="pl-PL"/>
        </w:rPr>
        <w:t>Slide</w:t>
      </w:r>
      <w:proofErr w:type="spellEnd"/>
      <w:r w:rsidRPr="00C36D81">
        <w:rPr>
          <w:lang w:val="pl-PL"/>
        </w:rPr>
        <w:t xml:space="preserve"> v </w:t>
      </w:r>
      <w:proofErr w:type="spellStart"/>
      <w:r w:rsidRPr="00C36D81">
        <w:rPr>
          <w:lang w:val="pl-PL"/>
        </w:rPr>
        <w:t>korporátu</w:t>
      </w:r>
      <w:proofErr w:type="spellEnd"/>
      <w:r w:rsidRPr="00C36D81">
        <w:rPr>
          <w:lang w:val="pl-PL"/>
        </w:rPr>
        <w:t xml:space="preserve"> </w:t>
      </w:r>
      <w:proofErr w:type="spellStart"/>
      <w:r w:rsidRPr="00C36D81">
        <w:rPr>
          <w:lang w:val="pl-PL"/>
        </w:rPr>
        <w:t>Shine</w:t>
      </w:r>
      <w:proofErr w:type="spellEnd"/>
      <w:r w:rsidRPr="00C36D81">
        <w:rPr>
          <w:lang w:val="pl-PL"/>
        </w:rPr>
        <w:t>.</w:t>
      </w:r>
    </w:p>
    <w:p w14:paraId="1DD4E4E4" w14:textId="77777777" w:rsidR="00FF4415" w:rsidRPr="00C36D81" w:rsidRDefault="00000000">
      <w:pPr>
        <w:rPr>
          <w:lang w:val="pt-PT"/>
        </w:rPr>
      </w:pPr>
      <w:r w:rsidRPr="00C36D81">
        <w:rPr>
          <w:i/>
          <w:color w:val="808080"/>
          <w:sz w:val="18"/>
          <w:lang w:val="pl-PL"/>
        </w:rPr>
        <w:lastRenderedPageBreak/>
        <w:t xml:space="preserve">[00:10:58] </w:t>
      </w:r>
      <w:r w:rsidRPr="00C36D81">
        <w:rPr>
          <w:lang w:val="pl-PL"/>
        </w:rPr>
        <w:t xml:space="preserve">No, a on </w:t>
      </w:r>
      <w:proofErr w:type="spellStart"/>
      <w:r w:rsidRPr="00C36D81">
        <w:rPr>
          <w:lang w:val="pl-PL"/>
        </w:rPr>
        <w:t>hezky</w:t>
      </w:r>
      <w:proofErr w:type="spellEnd"/>
      <w:r w:rsidRPr="00C36D81">
        <w:rPr>
          <w:lang w:val="pl-PL"/>
        </w:rPr>
        <w:t xml:space="preserve"> </w:t>
      </w:r>
      <w:proofErr w:type="spellStart"/>
      <w:r w:rsidRPr="00C36D81">
        <w:rPr>
          <w:lang w:val="pl-PL"/>
        </w:rPr>
        <w:t>přirovnal</w:t>
      </w:r>
      <w:proofErr w:type="spellEnd"/>
      <w:r w:rsidRPr="00C36D81">
        <w:rPr>
          <w:lang w:val="pl-PL"/>
        </w:rPr>
        <w:t xml:space="preserve"> </w:t>
      </w:r>
      <w:proofErr w:type="spellStart"/>
      <w:r w:rsidRPr="00C36D81">
        <w:rPr>
          <w:lang w:val="pl-PL"/>
        </w:rPr>
        <w:t>naše</w:t>
      </w:r>
      <w:proofErr w:type="spellEnd"/>
      <w:r w:rsidRPr="00C36D81">
        <w:rPr>
          <w:lang w:val="pl-PL"/>
        </w:rPr>
        <w:t xml:space="preserve"> </w:t>
      </w:r>
      <w:proofErr w:type="spellStart"/>
      <w:r w:rsidRPr="00C36D81">
        <w:rPr>
          <w:lang w:val="pl-PL"/>
        </w:rPr>
        <w:t>softwarové</w:t>
      </w:r>
      <w:proofErr w:type="spellEnd"/>
      <w:r w:rsidRPr="00C36D81">
        <w:rPr>
          <w:lang w:val="pl-PL"/>
        </w:rPr>
        <w:t xml:space="preserve"> </w:t>
      </w:r>
      <w:proofErr w:type="spellStart"/>
      <w:r w:rsidRPr="00C36D81">
        <w:rPr>
          <w:lang w:val="pl-PL"/>
        </w:rPr>
        <w:t>nástroje</w:t>
      </w:r>
      <w:proofErr w:type="spellEnd"/>
      <w:r w:rsidRPr="00C36D81">
        <w:rPr>
          <w:lang w:val="pl-PL"/>
        </w:rPr>
        <w:t xml:space="preserve"> k </w:t>
      </w:r>
      <w:proofErr w:type="spellStart"/>
      <w:r w:rsidRPr="00C36D81">
        <w:rPr>
          <w:lang w:val="pl-PL"/>
        </w:rPr>
        <w:t>nástrojům</w:t>
      </w:r>
      <w:proofErr w:type="spellEnd"/>
      <w:r w:rsidRPr="00C36D81">
        <w:rPr>
          <w:lang w:val="pl-PL"/>
        </w:rPr>
        <w:t xml:space="preserve"> v </w:t>
      </w:r>
      <w:proofErr w:type="spellStart"/>
      <w:r w:rsidRPr="00C36D81">
        <w:rPr>
          <w:lang w:val="pl-PL"/>
        </w:rPr>
        <w:t>orchestru</w:t>
      </w:r>
      <w:proofErr w:type="spellEnd"/>
      <w:r w:rsidRPr="00C36D81">
        <w:rPr>
          <w:lang w:val="pl-PL"/>
        </w:rPr>
        <w:t xml:space="preserve">, </w:t>
      </w:r>
      <w:proofErr w:type="spellStart"/>
      <w:r w:rsidRPr="00C36D81">
        <w:rPr>
          <w:lang w:val="pl-PL"/>
        </w:rPr>
        <w:t>které</w:t>
      </w:r>
      <w:proofErr w:type="spellEnd"/>
      <w:r w:rsidRPr="00C36D81">
        <w:rPr>
          <w:lang w:val="pl-PL"/>
        </w:rPr>
        <w:t xml:space="preserve"> </w:t>
      </w:r>
      <w:proofErr w:type="spellStart"/>
      <w:r w:rsidRPr="00C36D81">
        <w:rPr>
          <w:lang w:val="pl-PL"/>
        </w:rPr>
        <w:t>drží</w:t>
      </w:r>
      <w:proofErr w:type="spellEnd"/>
      <w:r w:rsidRPr="00C36D81">
        <w:rPr>
          <w:lang w:val="pl-PL"/>
        </w:rPr>
        <w:t xml:space="preserve"> </w:t>
      </w:r>
      <w:proofErr w:type="spellStart"/>
      <w:r w:rsidRPr="00C36D81">
        <w:rPr>
          <w:lang w:val="pl-PL"/>
        </w:rPr>
        <w:t>Rytmus</w:t>
      </w:r>
      <w:proofErr w:type="spellEnd"/>
      <w:r w:rsidRPr="00C36D81">
        <w:rPr>
          <w:lang w:val="pl-PL"/>
        </w:rPr>
        <w:t xml:space="preserve">, </w:t>
      </w:r>
      <w:proofErr w:type="spellStart"/>
      <w:r w:rsidRPr="00C36D81">
        <w:rPr>
          <w:lang w:val="pl-PL"/>
        </w:rPr>
        <w:t>metodická</w:t>
      </w:r>
      <w:proofErr w:type="spellEnd"/>
      <w:r w:rsidRPr="00C36D81">
        <w:rPr>
          <w:lang w:val="pl-PL"/>
        </w:rPr>
        <w:t xml:space="preserve"> linku harmonii a </w:t>
      </w:r>
      <w:proofErr w:type="spellStart"/>
      <w:r w:rsidRPr="00C36D81">
        <w:rPr>
          <w:lang w:val="pl-PL"/>
        </w:rPr>
        <w:t>inovace</w:t>
      </w:r>
      <w:proofErr w:type="spellEnd"/>
      <w:r w:rsidRPr="00C36D81">
        <w:rPr>
          <w:lang w:val="pl-PL"/>
        </w:rPr>
        <w:t xml:space="preserve"> a. A </w:t>
      </w:r>
      <w:proofErr w:type="spellStart"/>
      <w:r w:rsidRPr="00C36D81">
        <w:rPr>
          <w:lang w:val="pl-PL"/>
        </w:rPr>
        <w:t>lze</w:t>
      </w:r>
      <w:proofErr w:type="spellEnd"/>
      <w:r w:rsidRPr="00C36D81">
        <w:rPr>
          <w:lang w:val="pl-PL"/>
        </w:rPr>
        <w:t xml:space="preserve"> tak </w:t>
      </w:r>
      <w:proofErr w:type="spellStart"/>
      <w:r w:rsidRPr="00C36D81">
        <w:rPr>
          <w:lang w:val="pl-PL"/>
        </w:rPr>
        <w:t>přirovnat</w:t>
      </w:r>
      <w:proofErr w:type="spellEnd"/>
      <w:r w:rsidRPr="00C36D81">
        <w:rPr>
          <w:lang w:val="pl-PL"/>
        </w:rPr>
        <w:t xml:space="preserve"> k </w:t>
      </w:r>
      <w:proofErr w:type="spellStart"/>
      <w:r w:rsidRPr="00C36D81">
        <w:rPr>
          <w:lang w:val="pl-PL"/>
        </w:rPr>
        <w:t>virtuózním</w:t>
      </w:r>
      <w:proofErr w:type="spellEnd"/>
      <w:r w:rsidRPr="00C36D81">
        <w:rPr>
          <w:lang w:val="pl-PL"/>
        </w:rPr>
        <w:t xml:space="preserve"> </w:t>
      </w:r>
      <w:proofErr w:type="spellStart"/>
      <w:r w:rsidRPr="00C36D81">
        <w:rPr>
          <w:lang w:val="pl-PL"/>
        </w:rPr>
        <w:t>sólistům</w:t>
      </w:r>
      <w:proofErr w:type="spellEnd"/>
      <w:r w:rsidRPr="00C36D81">
        <w:rPr>
          <w:lang w:val="pl-PL"/>
        </w:rPr>
        <w:t xml:space="preserve">. </w:t>
      </w:r>
      <w:proofErr w:type="spellStart"/>
      <w:r w:rsidRPr="00C36D81">
        <w:rPr>
          <w:lang w:val="pl-PL"/>
        </w:rPr>
        <w:t>Takže</w:t>
      </w:r>
      <w:proofErr w:type="spellEnd"/>
      <w:r w:rsidRPr="00C36D81">
        <w:rPr>
          <w:lang w:val="pl-PL"/>
        </w:rPr>
        <w:t xml:space="preserve"> to je </w:t>
      </w:r>
      <w:proofErr w:type="spellStart"/>
      <w:r w:rsidRPr="00C36D81">
        <w:rPr>
          <w:lang w:val="pl-PL"/>
        </w:rPr>
        <w:t>taková</w:t>
      </w:r>
      <w:proofErr w:type="spellEnd"/>
      <w:r w:rsidRPr="00C36D81">
        <w:rPr>
          <w:lang w:val="pl-PL"/>
        </w:rPr>
        <w:t xml:space="preserve"> jako malin </w:t>
      </w:r>
      <w:proofErr w:type="spellStart"/>
      <w:r w:rsidRPr="00C36D81">
        <w:rPr>
          <w:lang w:val="pl-PL"/>
        </w:rPr>
        <w:t>maličkatej</w:t>
      </w:r>
      <w:proofErr w:type="spellEnd"/>
      <w:r w:rsidRPr="00C36D81">
        <w:rPr>
          <w:lang w:val="pl-PL"/>
        </w:rPr>
        <w:t xml:space="preserve"> </w:t>
      </w:r>
      <w:proofErr w:type="spellStart"/>
      <w:r w:rsidRPr="00C36D81">
        <w:rPr>
          <w:lang w:val="pl-PL"/>
        </w:rPr>
        <w:t>příklad</w:t>
      </w:r>
      <w:proofErr w:type="spellEnd"/>
      <w:r w:rsidRPr="00C36D81">
        <w:rPr>
          <w:lang w:val="pl-PL"/>
        </w:rPr>
        <w:t xml:space="preserve"> </w:t>
      </w:r>
      <w:proofErr w:type="spellStart"/>
      <w:r w:rsidRPr="00C36D81">
        <w:rPr>
          <w:lang w:val="pl-PL"/>
        </w:rPr>
        <w:t>toho</w:t>
      </w:r>
      <w:proofErr w:type="spellEnd"/>
      <w:r w:rsidRPr="00C36D81">
        <w:rPr>
          <w:lang w:val="pl-PL"/>
        </w:rPr>
        <w:t xml:space="preserve">, </w:t>
      </w:r>
      <w:proofErr w:type="spellStart"/>
      <w:r w:rsidRPr="00C36D81">
        <w:rPr>
          <w:lang w:val="pl-PL"/>
        </w:rPr>
        <w:t>jakým</w:t>
      </w:r>
      <w:proofErr w:type="spellEnd"/>
      <w:r w:rsidRPr="00C36D81">
        <w:rPr>
          <w:lang w:val="pl-PL"/>
        </w:rPr>
        <w:t xml:space="preserve"> </w:t>
      </w:r>
      <w:proofErr w:type="spellStart"/>
      <w:r w:rsidRPr="00C36D81">
        <w:rPr>
          <w:lang w:val="pl-PL"/>
        </w:rPr>
        <w:t>způsobem</w:t>
      </w:r>
      <w:proofErr w:type="spellEnd"/>
      <w:r w:rsidRPr="00C36D81">
        <w:rPr>
          <w:lang w:val="pl-PL"/>
        </w:rPr>
        <w:t xml:space="preserve">. </w:t>
      </w:r>
      <w:r w:rsidRPr="00C36D81">
        <w:rPr>
          <w:lang w:val="pt-PT"/>
        </w:rPr>
        <w:t>Vlastně, já můžu okamžitě tu Eia využít. No a vraťme se Ale zpět k</w:t>
      </w:r>
    </w:p>
    <w:p w14:paraId="0B5DB348" w14:textId="77777777" w:rsidR="00FF4415" w:rsidRPr="00C36D81" w:rsidRDefault="00000000">
      <w:pPr>
        <w:rPr>
          <w:lang w:val="pl-PL"/>
        </w:rPr>
      </w:pPr>
      <w:r w:rsidRPr="00C36D81">
        <w:rPr>
          <w:i/>
          <w:color w:val="808080"/>
          <w:sz w:val="18"/>
          <w:lang w:val="pt-PT"/>
        </w:rPr>
        <w:t xml:space="preserve">[00:11:21] </w:t>
      </w:r>
      <w:r w:rsidRPr="00C36D81">
        <w:rPr>
          <w:lang w:val="pt-PT"/>
        </w:rPr>
        <w:t xml:space="preserve">přehledu, jo? Vy si samozřejmě můžete v klidu, po Webináři tady ty materiály projít. </w:t>
      </w:r>
      <w:r w:rsidRPr="00C36D81">
        <w:rPr>
          <w:lang w:val="pl-PL"/>
        </w:rPr>
        <w:t xml:space="preserve">Ty </w:t>
      </w:r>
      <w:proofErr w:type="spellStart"/>
      <w:r w:rsidRPr="00C36D81">
        <w:rPr>
          <w:lang w:val="pl-PL"/>
        </w:rPr>
        <w:t>nástroje</w:t>
      </w:r>
      <w:proofErr w:type="spellEnd"/>
      <w:r w:rsidRPr="00C36D81">
        <w:rPr>
          <w:lang w:val="pl-PL"/>
        </w:rPr>
        <w:t xml:space="preserve"> si </w:t>
      </w:r>
      <w:proofErr w:type="spellStart"/>
      <w:r w:rsidRPr="00C36D81">
        <w:rPr>
          <w:lang w:val="pl-PL"/>
        </w:rPr>
        <w:t>nastudovat</w:t>
      </w:r>
      <w:proofErr w:type="spellEnd"/>
      <w:r w:rsidRPr="00C36D81">
        <w:rPr>
          <w:lang w:val="pl-PL"/>
        </w:rPr>
        <w:t xml:space="preserve">. A z </w:t>
      </w:r>
      <w:proofErr w:type="spellStart"/>
      <w:r w:rsidRPr="00C36D81">
        <w:rPr>
          <w:lang w:val="pl-PL"/>
        </w:rPr>
        <w:t>těch</w:t>
      </w:r>
      <w:proofErr w:type="spellEnd"/>
      <w:r w:rsidRPr="00C36D81">
        <w:rPr>
          <w:lang w:val="pl-PL"/>
        </w:rPr>
        <w:t xml:space="preserve"> </w:t>
      </w:r>
      <w:proofErr w:type="spellStart"/>
      <w:r w:rsidRPr="00C36D81">
        <w:rPr>
          <w:lang w:val="pl-PL"/>
        </w:rPr>
        <w:t>máme</w:t>
      </w:r>
      <w:proofErr w:type="spellEnd"/>
      <w:r w:rsidRPr="00C36D81">
        <w:rPr>
          <w:lang w:val="pl-PL"/>
        </w:rPr>
        <w:t xml:space="preserve"> za </w:t>
      </w:r>
      <w:proofErr w:type="spellStart"/>
      <w:r w:rsidRPr="00C36D81">
        <w:rPr>
          <w:lang w:val="pl-PL"/>
        </w:rPr>
        <w:t>tři</w:t>
      </w:r>
      <w:proofErr w:type="spellEnd"/>
      <w:r w:rsidRPr="00C36D81">
        <w:rPr>
          <w:lang w:val="pl-PL"/>
        </w:rPr>
        <w:t xml:space="preserve"> </w:t>
      </w:r>
      <w:proofErr w:type="spellStart"/>
      <w:r w:rsidRPr="00C36D81">
        <w:rPr>
          <w:lang w:val="pl-PL"/>
        </w:rPr>
        <w:t>roky</w:t>
      </w:r>
      <w:proofErr w:type="spellEnd"/>
      <w:r w:rsidRPr="00C36D81">
        <w:rPr>
          <w:lang w:val="pl-PL"/>
        </w:rPr>
        <w:t xml:space="preserve"> </w:t>
      </w:r>
      <w:proofErr w:type="spellStart"/>
      <w:r w:rsidRPr="00C36D81">
        <w:rPr>
          <w:lang w:val="pl-PL"/>
        </w:rPr>
        <w:t>nasazeny</w:t>
      </w:r>
      <w:proofErr w:type="spellEnd"/>
      <w:r w:rsidRPr="00C36D81">
        <w:rPr>
          <w:lang w:val="pl-PL"/>
        </w:rPr>
        <w:t xml:space="preserve"> </w:t>
      </w:r>
      <w:proofErr w:type="spellStart"/>
      <w:r w:rsidRPr="00C36D81">
        <w:rPr>
          <w:lang w:val="pl-PL"/>
        </w:rPr>
        <w:t>skutečně</w:t>
      </w:r>
      <w:proofErr w:type="spellEnd"/>
      <w:r w:rsidRPr="00C36D81">
        <w:rPr>
          <w:lang w:val="pl-PL"/>
        </w:rPr>
        <w:t xml:space="preserve"> </w:t>
      </w:r>
      <w:proofErr w:type="spellStart"/>
      <w:r w:rsidRPr="00C36D81">
        <w:rPr>
          <w:lang w:val="pl-PL"/>
        </w:rPr>
        <w:t>desítky</w:t>
      </w:r>
      <w:proofErr w:type="spellEnd"/>
    </w:p>
    <w:p w14:paraId="24B38A54" w14:textId="77777777" w:rsidR="00FF4415" w:rsidRPr="00C36D81" w:rsidRDefault="00000000">
      <w:pPr>
        <w:rPr>
          <w:lang w:val="pl-PL"/>
        </w:rPr>
      </w:pPr>
      <w:r w:rsidRPr="00C36D81">
        <w:rPr>
          <w:i/>
          <w:color w:val="808080"/>
          <w:sz w:val="18"/>
          <w:lang w:val="pl-PL"/>
        </w:rPr>
        <w:t xml:space="preserve">[00:11:33] </w:t>
      </w:r>
      <w:r w:rsidRPr="00C36D81">
        <w:rPr>
          <w:lang w:val="pl-PL"/>
        </w:rPr>
        <w:t xml:space="preserve">a </w:t>
      </w:r>
      <w:proofErr w:type="spellStart"/>
      <w:r w:rsidRPr="00C36D81">
        <w:rPr>
          <w:lang w:val="pl-PL"/>
        </w:rPr>
        <w:t>já</w:t>
      </w:r>
      <w:proofErr w:type="spellEnd"/>
      <w:r w:rsidRPr="00C36D81">
        <w:rPr>
          <w:lang w:val="pl-PL"/>
        </w:rPr>
        <w:t xml:space="preserve"> </w:t>
      </w:r>
      <w:proofErr w:type="spellStart"/>
      <w:r w:rsidRPr="00C36D81">
        <w:rPr>
          <w:lang w:val="pl-PL"/>
        </w:rPr>
        <w:t>jsem</w:t>
      </w:r>
      <w:proofErr w:type="spellEnd"/>
      <w:r w:rsidRPr="00C36D81">
        <w:rPr>
          <w:lang w:val="pl-PL"/>
        </w:rPr>
        <w:t xml:space="preserve"> do </w:t>
      </w:r>
      <w:proofErr w:type="spellStart"/>
      <w:r w:rsidRPr="00C36D81">
        <w:rPr>
          <w:lang w:val="pl-PL"/>
        </w:rPr>
        <w:t>našeho</w:t>
      </w:r>
      <w:proofErr w:type="spellEnd"/>
      <w:r w:rsidRPr="00C36D81">
        <w:rPr>
          <w:lang w:val="pl-PL"/>
        </w:rPr>
        <w:t xml:space="preserve"> </w:t>
      </w:r>
      <w:proofErr w:type="spellStart"/>
      <w:r w:rsidRPr="00C36D81">
        <w:rPr>
          <w:lang w:val="pl-PL"/>
        </w:rPr>
        <w:t>Představení</w:t>
      </w:r>
      <w:proofErr w:type="spellEnd"/>
      <w:r w:rsidRPr="00C36D81">
        <w:rPr>
          <w:lang w:val="pl-PL"/>
        </w:rPr>
        <w:t xml:space="preserve"> </w:t>
      </w:r>
      <w:proofErr w:type="spellStart"/>
      <w:r w:rsidRPr="00C36D81">
        <w:rPr>
          <w:lang w:val="pl-PL"/>
        </w:rPr>
        <w:t>dnes</w:t>
      </w:r>
      <w:proofErr w:type="spellEnd"/>
      <w:r w:rsidRPr="00C36D81">
        <w:rPr>
          <w:lang w:val="pl-PL"/>
        </w:rPr>
        <w:t xml:space="preserve"> pro </w:t>
      </w:r>
      <w:proofErr w:type="spellStart"/>
      <w:r w:rsidRPr="00C36D81">
        <w:rPr>
          <w:lang w:val="pl-PL"/>
        </w:rPr>
        <w:t>vás</w:t>
      </w:r>
      <w:proofErr w:type="spellEnd"/>
      <w:r w:rsidRPr="00C36D81">
        <w:rPr>
          <w:lang w:val="pl-PL"/>
        </w:rPr>
        <w:t xml:space="preserve"> </w:t>
      </w:r>
      <w:proofErr w:type="spellStart"/>
      <w:r w:rsidRPr="00C36D81">
        <w:rPr>
          <w:lang w:val="pl-PL"/>
        </w:rPr>
        <w:t>vybral</w:t>
      </w:r>
      <w:proofErr w:type="spellEnd"/>
      <w:r w:rsidRPr="00C36D81">
        <w:rPr>
          <w:lang w:val="pl-PL"/>
        </w:rPr>
        <w:t xml:space="preserve"> </w:t>
      </w:r>
      <w:proofErr w:type="spellStart"/>
      <w:r w:rsidRPr="00C36D81">
        <w:rPr>
          <w:lang w:val="pl-PL"/>
        </w:rPr>
        <w:t>několik</w:t>
      </w:r>
      <w:proofErr w:type="spellEnd"/>
      <w:r w:rsidRPr="00C36D81">
        <w:rPr>
          <w:lang w:val="pl-PL"/>
        </w:rPr>
        <w:t xml:space="preserve"> </w:t>
      </w:r>
      <w:proofErr w:type="spellStart"/>
      <w:r w:rsidRPr="00C36D81">
        <w:rPr>
          <w:lang w:val="pl-PL"/>
        </w:rPr>
        <w:t>věřím</w:t>
      </w:r>
      <w:proofErr w:type="spellEnd"/>
      <w:r w:rsidRPr="00C36D81">
        <w:rPr>
          <w:lang w:val="pl-PL"/>
        </w:rPr>
        <w:t xml:space="preserve"> </w:t>
      </w:r>
      <w:proofErr w:type="spellStart"/>
      <w:r w:rsidRPr="00C36D81">
        <w:rPr>
          <w:lang w:val="pl-PL"/>
        </w:rPr>
        <w:t>zajímavých</w:t>
      </w:r>
      <w:proofErr w:type="spellEnd"/>
    </w:p>
    <w:p w14:paraId="16CE82B3" w14:textId="77777777" w:rsidR="00FF4415" w:rsidRPr="00C36D81" w:rsidRDefault="00000000">
      <w:pPr>
        <w:rPr>
          <w:lang w:val="pl-PL"/>
        </w:rPr>
      </w:pPr>
      <w:r w:rsidRPr="00C36D81">
        <w:rPr>
          <w:i/>
          <w:color w:val="808080"/>
          <w:sz w:val="18"/>
          <w:lang w:val="pl-PL"/>
        </w:rPr>
        <w:t xml:space="preserve">[00:11:38] </w:t>
      </w:r>
      <w:r w:rsidRPr="00C36D81">
        <w:rPr>
          <w:lang w:val="pl-PL"/>
        </w:rPr>
        <w:t xml:space="preserve">a </w:t>
      </w:r>
      <w:proofErr w:type="spellStart"/>
      <w:r w:rsidRPr="00C36D81">
        <w:rPr>
          <w:lang w:val="pl-PL"/>
        </w:rPr>
        <w:t>zásadní</w:t>
      </w:r>
      <w:proofErr w:type="spellEnd"/>
      <w:r w:rsidRPr="00C36D81">
        <w:rPr>
          <w:lang w:val="pl-PL"/>
        </w:rPr>
        <w:t xml:space="preserve"> </w:t>
      </w:r>
      <w:proofErr w:type="spellStart"/>
      <w:r w:rsidRPr="00C36D81">
        <w:rPr>
          <w:lang w:val="pl-PL"/>
        </w:rPr>
        <w:t>věc</w:t>
      </w:r>
      <w:proofErr w:type="spellEnd"/>
      <w:r w:rsidRPr="00C36D81">
        <w:rPr>
          <w:lang w:val="pl-PL"/>
        </w:rPr>
        <w:t xml:space="preserve"> je ta, </w:t>
      </w:r>
      <w:proofErr w:type="spellStart"/>
      <w:r w:rsidRPr="00C36D81">
        <w:rPr>
          <w:lang w:val="pl-PL"/>
        </w:rPr>
        <w:t>že</w:t>
      </w:r>
      <w:proofErr w:type="spellEnd"/>
      <w:r w:rsidRPr="00C36D81">
        <w:rPr>
          <w:lang w:val="pl-PL"/>
        </w:rPr>
        <w:t xml:space="preserve"> jako </w:t>
      </w:r>
      <w:proofErr w:type="spellStart"/>
      <w:r w:rsidRPr="00C36D81">
        <w:rPr>
          <w:lang w:val="pl-PL"/>
        </w:rPr>
        <w:t>konzultační</w:t>
      </w:r>
      <w:proofErr w:type="spellEnd"/>
      <w:r w:rsidRPr="00C36D81">
        <w:rPr>
          <w:lang w:val="pl-PL"/>
        </w:rPr>
        <w:t xml:space="preserve"> firma, </w:t>
      </w:r>
      <w:proofErr w:type="spellStart"/>
      <w:r w:rsidRPr="00C36D81">
        <w:rPr>
          <w:lang w:val="pl-PL"/>
        </w:rPr>
        <w:t>samozřejmě</w:t>
      </w:r>
      <w:proofErr w:type="spellEnd"/>
      <w:r w:rsidRPr="00C36D81">
        <w:rPr>
          <w:lang w:val="pl-PL"/>
        </w:rPr>
        <w:t xml:space="preserve"> </w:t>
      </w:r>
      <w:proofErr w:type="spellStart"/>
      <w:r w:rsidRPr="00C36D81">
        <w:rPr>
          <w:lang w:val="pl-PL"/>
        </w:rPr>
        <w:t>potřebujeme</w:t>
      </w:r>
      <w:proofErr w:type="spellEnd"/>
      <w:r w:rsidRPr="00C36D81">
        <w:rPr>
          <w:lang w:val="pl-PL"/>
        </w:rPr>
        <w:t xml:space="preserve"> </w:t>
      </w:r>
      <w:proofErr w:type="spellStart"/>
      <w:r w:rsidRPr="00C36D81">
        <w:rPr>
          <w:lang w:val="pl-PL"/>
        </w:rPr>
        <w:t>mít</w:t>
      </w:r>
      <w:proofErr w:type="spellEnd"/>
      <w:r w:rsidRPr="00C36D81">
        <w:rPr>
          <w:lang w:val="pl-PL"/>
        </w:rPr>
        <w:t xml:space="preserve"> </w:t>
      </w:r>
      <w:proofErr w:type="spellStart"/>
      <w:r w:rsidRPr="00C36D81">
        <w:rPr>
          <w:lang w:val="pl-PL"/>
        </w:rPr>
        <w:t>přehled</w:t>
      </w:r>
      <w:proofErr w:type="spellEnd"/>
      <w:r w:rsidRPr="00C36D81">
        <w:rPr>
          <w:lang w:val="pl-PL"/>
        </w:rPr>
        <w:t xml:space="preserve">. No a </w:t>
      </w:r>
      <w:proofErr w:type="spellStart"/>
      <w:r w:rsidRPr="00C36D81">
        <w:rPr>
          <w:lang w:val="pl-PL"/>
        </w:rPr>
        <w:t>proto</w:t>
      </w:r>
      <w:proofErr w:type="spellEnd"/>
      <w:r w:rsidRPr="00C36D81">
        <w:rPr>
          <w:lang w:val="pl-PL"/>
        </w:rPr>
        <w:t xml:space="preserve"> </w:t>
      </w:r>
      <w:proofErr w:type="spellStart"/>
      <w:r w:rsidRPr="00C36D81">
        <w:rPr>
          <w:lang w:val="pl-PL"/>
        </w:rPr>
        <w:t>jsme</w:t>
      </w:r>
      <w:proofErr w:type="spellEnd"/>
      <w:r w:rsidRPr="00C36D81">
        <w:rPr>
          <w:lang w:val="pl-PL"/>
        </w:rPr>
        <w:t xml:space="preserve"> </w:t>
      </w:r>
      <w:proofErr w:type="spellStart"/>
      <w:r w:rsidRPr="00C36D81">
        <w:rPr>
          <w:lang w:val="pl-PL"/>
        </w:rPr>
        <w:t>nevsadili</w:t>
      </w:r>
      <w:proofErr w:type="spellEnd"/>
      <w:r w:rsidRPr="00C36D81">
        <w:rPr>
          <w:lang w:val="pl-PL"/>
        </w:rPr>
        <w:t xml:space="preserve"> jenom na jeden </w:t>
      </w:r>
      <w:proofErr w:type="spellStart"/>
      <w:r w:rsidRPr="00C36D81">
        <w:rPr>
          <w:lang w:val="pl-PL"/>
        </w:rPr>
        <w:t>ekosystém</w:t>
      </w:r>
      <w:proofErr w:type="spellEnd"/>
      <w:r w:rsidRPr="00C36D81">
        <w:rPr>
          <w:lang w:val="pl-PL"/>
        </w:rPr>
        <w:t xml:space="preserve">. </w:t>
      </w:r>
      <w:proofErr w:type="spellStart"/>
      <w:r w:rsidRPr="00C36D81">
        <w:rPr>
          <w:lang w:val="pl-PL"/>
        </w:rPr>
        <w:t>Například</w:t>
      </w:r>
      <w:proofErr w:type="spellEnd"/>
      <w:r w:rsidRPr="00C36D81">
        <w:rPr>
          <w:lang w:val="pl-PL"/>
        </w:rPr>
        <w:t xml:space="preserve"> Mark Microsoft </w:t>
      </w:r>
      <w:proofErr w:type="spellStart"/>
      <w:r w:rsidRPr="00C36D81">
        <w:rPr>
          <w:lang w:val="pl-PL"/>
        </w:rPr>
        <w:t>nebo</w:t>
      </w:r>
      <w:proofErr w:type="spellEnd"/>
      <w:r w:rsidRPr="00C36D81">
        <w:rPr>
          <w:lang w:val="pl-PL"/>
        </w:rPr>
        <w:t xml:space="preserve"> </w:t>
      </w:r>
      <w:proofErr w:type="spellStart"/>
      <w:r w:rsidRPr="00C36D81">
        <w:rPr>
          <w:lang w:val="pl-PL"/>
        </w:rPr>
        <w:t>nebo</w:t>
      </w:r>
      <w:proofErr w:type="spellEnd"/>
      <w:r w:rsidRPr="00C36D81">
        <w:rPr>
          <w:lang w:val="pl-PL"/>
        </w:rPr>
        <w:t xml:space="preserve"> Google. Ale </w:t>
      </w:r>
      <w:proofErr w:type="spellStart"/>
      <w:r w:rsidRPr="00C36D81">
        <w:rPr>
          <w:lang w:val="pl-PL"/>
        </w:rPr>
        <w:t>nástroje</w:t>
      </w:r>
      <w:proofErr w:type="spellEnd"/>
      <w:r w:rsidRPr="00C36D81">
        <w:rPr>
          <w:lang w:val="pl-PL"/>
        </w:rPr>
        <w:t xml:space="preserve"> </w:t>
      </w:r>
      <w:proofErr w:type="spellStart"/>
      <w:r w:rsidRPr="00C36D81">
        <w:rPr>
          <w:lang w:val="pl-PL"/>
        </w:rPr>
        <w:t>kombinujeme</w:t>
      </w:r>
      <w:proofErr w:type="spellEnd"/>
      <w:r w:rsidRPr="00C36D81">
        <w:rPr>
          <w:lang w:val="pl-PL"/>
        </w:rPr>
        <w:t xml:space="preserve"> jako </w:t>
      </w:r>
      <w:proofErr w:type="spellStart"/>
      <w:r w:rsidRPr="00C36D81">
        <w:rPr>
          <w:lang w:val="pl-PL"/>
        </w:rPr>
        <w:t>takový</w:t>
      </w:r>
      <w:proofErr w:type="spellEnd"/>
      <w:r w:rsidRPr="00C36D81">
        <w:rPr>
          <w:lang w:val="pl-PL"/>
        </w:rPr>
        <w:t xml:space="preserve"> puzzle. A </w:t>
      </w:r>
      <w:proofErr w:type="spellStart"/>
      <w:r w:rsidRPr="00C36D81">
        <w:rPr>
          <w:lang w:val="pl-PL"/>
        </w:rPr>
        <w:t>výhoda</w:t>
      </w:r>
      <w:proofErr w:type="spellEnd"/>
      <w:r w:rsidRPr="00C36D81">
        <w:rPr>
          <w:lang w:val="pl-PL"/>
        </w:rPr>
        <w:t xml:space="preserve"> je i ta, </w:t>
      </w:r>
      <w:proofErr w:type="spellStart"/>
      <w:r w:rsidRPr="00C36D81">
        <w:rPr>
          <w:lang w:val="pl-PL"/>
        </w:rPr>
        <w:t>že</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tím</w:t>
      </w:r>
      <w:proofErr w:type="spellEnd"/>
      <w:r w:rsidRPr="00C36D81">
        <w:rPr>
          <w:lang w:val="pl-PL"/>
        </w:rPr>
        <w:t xml:space="preserve"> </w:t>
      </w:r>
      <w:proofErr w:type="spellStart"/>
      <w:r w:rsidRPr="00C36D81">
        <w:rPr>
          <w:lang w:val="pl-PL"/>
        </w:rPr>
        <w:t>vyhneme</w:t>
      </w:r>
      <w:proofErr w:type="spellEnd"/>
      <w:r w:rsidRPr="00C36D81">
        <w:rPr>
          <w:lang w:val="pl-PL"/>
        </w:rPr>
        <w:t xml:space="preserve">. </w:t>
      </w:r>
      <w:proofErr w:type="spellStart"/>
      <w:r w:rsidRPr="00C36D81">
        <w:rPr>
          <w:lang w:val="pl-PL"/>
        </w:rPr>
        <w:t>Vendorlog</w:t>
      </w:r>
      <w:proofErr w:type="spellEnd"/>
      <w:r w:rsidRPr="00C36D81">
        <w:rPr>
          <w:lang w:val="pl-PL"/>
        </w:rPr>
        <w:t xml:space="preserve"> In. A </w:t>
      </w:r>
      <w:proofErr w:type="spellStart"/>
      <w:r w:rsidRPr="00C36D81">
        <w:rPr>
          <w:lang w:val="pl-PL"/>
        </w:rPr>
        <w:t>můžeme</w:t>
      </w:r>
      <w:proofErr w:type="spellEnd"/>
      <w:r w:rsidRPr="00C36D81">
        <w:rPr>
          <w:lang w:val="pl-PL"/>
        </w:rPr>
        <w:t xml:space="preserve"> </w:t>
      </w:r>
      <w:proofErr w:type="spellStart"/>
      <w:r w:rsidRPr="00C36D81">
        <w:rPr>
          <w:lang w:val="pl-PL"/>
        </w:rPr>
        <w:t>také</w:t>
      </w:r>
      <w:proofErr w:type="spellEnd"/>
      <w:r w:rsidRPr="00C36D81">
        <w:rPr>
          <w:lang w:val="pl-PL"/>
        </w:rPr>
        <w:t xml:space="preserve"> </w:t>
      </w:r>
      <w:proofErr w:type="spellStart"/>
      <w:r w:rsidRPr="00C36D81">
        <w:rPr>
          <w:lang w:val="pl-PL"/>
        </w:rPr>
        <w:t>snadno</w:t>
      </w:r>
      <w:proofErr w:type="spellEnd"/>
      <w:r w:rsidRPr="00C36D81">
        <w:rPr>
          <w:lang w:val="pl-PL"/>
        </w:rPr>
        <w:t xml:space="preserve"> </w:t>
      </w:r>
      <w:proofErr w:type="spellStart"/>
      <w:r w:rsidRPr="00C36D81">
        <w:rPr>
          <w:lang w:val="pl-PL"/>
        </w:rPr>
        <w:t>dílčí</w:t>
      </w:r>
      <w:proofErr w:type="spellEnd"/>
      <w:r w:rsidRPr="00C36D81">
        <w:rPr>
          <w:lang w:val="pl-PL"/>
        </w:rPr>
        <w:t xml:space="preserve"> </w:t>
      </w:r>
      <w:proofErr w:type="spellStart"/>
      <w:r w:rsidRPr="00C36D81">
        <w:rPr>
          <w:lang w:val="pl-PL"/>
        </w:rPr>
        <w:t>nástroje</w:t>
      </w:r>
      <w:proofErr w:type="spellEnd"/>
      <w:r w:rsidRPr="00C36D81">
        <w:rPr>
          <w:lang w:val="pl-PL"/>
        </w:rPr>
        <w:t xml:space="preserve"> rychle </w:t>
      </w:r>
      <w:proofErr w:type="spellStart"/>
      <w:r w:rsidRPr="00C36D81">
        <w:rPr>
          <w:lang w:val="pl-PL"/>
        </w:rPr>
        <w:t>nahrazovat</w:t>
      </w:r>
      <w:proofErr w:type="spellEnd"/>
      <w:r w:rsidRPr="00C36D81">
        <w:rPr>
          <w:lang w:val="pl-PL"/>
        </w:rPr>
        <w:t xml:space="preserve">, </w:t>
      </w:r>
      <w:proofErr w:type="spellStart"/>
      <w:r w:rsidRPr="00C36D81">
        <w:rPr>
          <w:lang w:val="pl-PL"/>
        </w:rPr>
        <w:t>když</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objeví</w:t>
      </w:r>
      <w:proofErr w:type="spellEnd"/>
      <w:r w:rsidRPr="00C36D81">
        <w:rPr>
          <w:lang w:val="pl-PL"/>
        </w:rPr>
        <w:t xml:space="preserve">, </w:t>
      </w:r>
      <w:proofErr w:type="spellStart"/>
      <w:r w:rsidRPr="00C36D81">
        <w:rPr>
          <w:lang w:val="pl-PL"/>
        </w:rPr>
        <w:t>když</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objeví</w:t>
      </w:r>
      <w:proofErr w:type="spellEnd"/>
      <w:r w:rsidRPr="00C36D81">
        <w:rPr>
          <w:lang w:val="pl-PL"/>
        </w:rPr>
        <w:t xml:space="preserve"> </w:t>
      </w:r>
      <w:proofErr w:type="spellStart"/>
      <w:r w:rsidRPr="00C36D81">
        <w:rPr>
          <w:lang w:val="pl-PL"/>
        </w:rPr>
        <w:t>lepší</w:t>
      </w:r>
      <w:proofErr w:type="spellEnd"/>
      <w:r w:rsidRPr="00C36D81">
        <w:rPr>
          <w:lang w:val="pl-PL"/>
        </w:rPr>
        <w:t xml:space="preserve"> a </w:t>
      </w:r>
      <w:proofErr w:type="spellStart"/>
      <w:r w:rsidRPr="00C36D81">
        <w:rPr>
          <w:lang w:val="pl-PL"/>
        </w:rPr>
        <w:t>nebo</w:t>
      </w:r>
      <w:proofErr w:type="spellEnd"/>
      <w:r w:rsidRPr="00C36D81">
        <w:rPr>
          <w:lang w:val="pl-PL"/>
        </w:rPr>
        <w:t xml:space="preserve"> </w:t>
      </w:r>
      <w:proofErr w:type="spellStart"/>
      <w:r w:rsidRPr="00C36D81">
        <w:rPr>
          <w:lang w:val="pl-PL"/>
        </w:rPr>
        <w:t>levnější</w:t>
      </w:r>
      <w:proofErr w:type="spellEnd"/>
      <w:r w:rsidRPr="00C36D81">
        <w:rPr>
          <w:lang w:val="pl-PL"/>
        </w:rPr>
        <w:t>,</w:t>
      </w:r>
    </w:p>
    <w:p w14:paraId="0B78B9C3" w14:textId="77777777" w:rsidR="00FF4415" w:rsidRPr="00C36D81" w:rsidRDefault="00000000">
      <w:pPr>
        <w:rPr>
          <w:lang w:val="pl-PL"/>
        </w:rPr>
      </w:pPr>
      <w:r w:rsidRPr="00C36D81">
        <w:rPr>
          <w:i/>
          <w:color w:val="808080"/>
          <w:sz w:val="18"/>
          <w:lang w:val="pl-PL"/>
        </w:rPr>
        <w:t xml:space="preserve">[00:12:02] </w:t>
      </w:r>
      <w:r w:rsidRPr="00C36D81">
        <w:rPr>
          <w:lang w:val="pl-PL"/>
        </w:rPr>
        <w:t xml:space="preserve">no, A </w:t>
      </w:r>
      <w:proofErr w:type="spellStart"/>
      <w:r w:rsidRPr="00C36D81">
        <w:rPr>
          <w:lang w:val="pl-PL"/>
        </w:rPr>
        <w:t>začnu</w:t>
      </w:r>
      <w:proofErr w:type="spellEnd"/>
      <w:r w:rsidRPr="00C36D81">
        <w:rPr>
          <w:lang w:val="pl-PL"/>
        </w:rPr>
        <w:t xml:space="preserve"> </w:t>
      </w:r>
      <w:proofErr w:type="spellStart"/>
      <w:r w:rsidRPr="00C36D81">
        <w:rPr>
          <w:lang w:val="pl-PL"/>
        </w:rPr>
        <w:t>jednou</w:t>
      </w:r>
      <w:proofErr w:type="spellEnd"/>
      <w:r w:rsidRPr="00C36D81">
        <w:rPr>
          <w:lang w:val="pl-PL"/>
        </w:rPr>
        <w:t xml:space="preserve"> </w:t>
      </w:r>
      <w:proofErr w:type="spellStart"/>
      <w:r w:rsidRPr="00C36D81">
        <w:rPr>
          <w:lang w:val="pl-PL"/>
        </w:rPr>
        <w:t>zásadní</w:t>
      </w:r>
      <w:proofErr w:type="spellEnd"/>
      <w:r w:rsidRPr="00C36D81">
        <w:rPr>
          <w:lang w:val="pl-PL"/>
        </w:rPr>
        <w:t xml:space="preserve"> </w:t>
      </w:r>
      <w:proofErr w:type="spellStart"/>
      <w:r w:rsidRPr="00C36D81">
        <w:rPr>
          <w:lang w:val="pl-PL"/>
        </w:rPr>
        <w:t>oblast</w:t>
      </w:r>
      <w:proofErr w:type="spellEnd"/>
      <w:r w:rsidRPr="00C36D81">
        <w:rPr>
          <w:lang w:val="pl-PL"/>
        </w:rPr>
        <w:t xml:space="preserve"> </w:t>
      </w:r>
      <w:proofErr w:type="spellStart"/>
      <w:r w:rsidRPr="00C36D81">
        <w:rPr>
          <w:lang w:val="pl-PL"/>
        </w:rPr>
        <w:t>Tou</w:t>
      </w:r>
      <w:proofErr w:type="spellEnd"/>
      <w:r w:rsidRPr="00C36D81">
        <w:rPr>
          <w:lang w:val="pl-PL"/>
        </w:rPr>
        <w:t xml:space="preserve"> je </w:t>
      </w:r>
      <w:proofErr w:type="spellStart"/>
      <w:r w:rsidRPr="00C36D81">
        <w:rPr>
          <w:lang w:val="pl-PL"/>
        </w:rPr>
        <w:t>analýza</w:t>
      </w:r>
      <w:proofErr w:type="spellEnd"/>
      <w:r w:rsidRPr="00C36D81">
        <w:rPr>
          <w:lang w:val="pl-PL"/>
        </w:rPr>
        <w:t xml:space="preserve"> dat</w:t>
      </w:r>
    </w:p>
    <w:p w14:paraId="317B322D" w14:textId="77777777" w:rsidR="00FF4415" w:rsidRPr="00C36D81" w:rsidRDefault="00000000">
      <w:pPr>
        <w:rPr>
          <w:lang w:val="pl-PL"/>
        </w:rPr>
      </w:pPr>
      <w:r w:rsidRPr="00C36D81">
        <w:rPr>
          <w:i/>
          <w:color w:val="808080"/>
          <w:sz w:val="18"/>
          <w:lang w:val="pl-PL"/>
        </w:rPr>
        <w:t xml:space="preserve">[00:12:06] </w:t>
      </w:r>
      <w:r w:rsidRPr="00C36D81">
        <w:rPr>
          <w:lang w:val="pl-PL"/>
        </w:rPr>
        <w:t xml:space="preserve">a na </w:t>
      </w:r>
      <w:proofErr w:type="spellStart"/>
      <w:r w:rsidRPr="00C36D81">
        <w:rPr>
          <w:lang w:val="pl-PL"/>
        </w:rPr>
        <w:t>projektech</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jich</w:t>
      </w:r>
      <w:proofErr w:type="spellEnd"/>
      <w:r w:rsidRPr="00C36D81">
        <w:rPr>
          <w:lang w:val="pl-PL"/>
        </w:rPr>
        <w:t xml:space="preserve"> </w:t>
      </w:r>
      <w:proofErr w:type="spellStart"/>
      <w:r w:rsidRPr="00C36D81">
        <w:rPr>
          <w:lang w:val="pl-PL"/>
        </w:rPr>
        <w:t>vyskytuje</w:t>
      </w:r>
      <w:proofErr w:type="spellEnd"/>
      <w:r w:rsidRPr="00C36D81">
        <w:rPr>
          <w:lang w:val="pl-PL"/>
        </w:rPr>
        <w:t xml:space="preserve"> </w:t>
      </w:r>
      <w:proofErr w:type="spellStart"/>
      <w:r w:rsidRPr="00C36D81">
        <w:rPr>
          <w:lang w:val="pl-PL"/>
        </w:rPr>
        <w:t>skutečně</w:t>
      </w:r>
      <w:proofErr w:type="spellEnd"/>
      <w:r w:rsidRPr="00C36D81">
        <w:rPr>
          <w:lang w:val="pl-PL"/>
        </w:rPr>
        <w:t xml:space="preserve"> </w:t>
      </w:r>
      <w:proofErr w:type="spellStart"/>
      <w:r w:rsidRPr="00C36D81">
        <w:rPr>
          <w:lang w:val="pl-PL"/>
        </w:rPr>
        <w:t>hodně</w:t>
      </w:r>
      <w:proofErr w:type="spellEnd"/>
      <w:r w:rsidRPr="00C36D81">
        <w:rPr>
          <w:lang w:val="pl-PL"/>
        </w:rPr>
        <w:t xml:space="preserve">. A v </w:t>
      </w:r>
      <w:proofErr w:type="spellStart"/>
      <w:r w:rsidRPr="00C36D81">
        <w:rPr>
          <w:lang w:val="pl-PL"/>
        </w:rPr>
        <w:t>celé</w:t>
      </w:r>
      <w:proofErr w:type="spellEnd"/>
      <w:r w:rsidRPr="00C36D81">
        <w:rPr>
          <w:lang w:val="pl-PL"/>
        </w:rPr>
        <w:t xml:space="preserve"> </w:t>
      </w:r>
      <w:proofErr w:type="spellStart"/>
      <w:r w:rsidRPr="00C36D81">
        <w:rPr>
          <w:lang w:val="pl-PL"/>
        </w:rPr>
        <w:t>řadě</w:t>
      </w:r>
      <w:proofErr w:type="spellEnd"/>
      <w:r w:rsidRPr="00C36D81">
        <w:rPr>
          <w:lang w:val="pl-PL"/>
        </w:rPr>
        <w:t xml:space="preserve"> </w:t>
      </w:r>
      <w:proofErr w:type="spellStart"/>
      <w:r w:rsidRPr="00C36D81">
        <w:rPr>
          <w:lang w:val="pl-PL"/>
        </w:rPr>
        <w:t>work</w:t>
      </w:r>
      <w:proofErr w:type="spellEnd"/>
      <w:r w:rsidRPr="00C36D81">
        <w:rPr>
          <w:lang w:val="pl-PL"/>
        </w:rPr>
        <w:t xml:space="preserve"> </w:t>
      </w:r>
      <w:proofErr w:type="spellStart"/>
      <w:r w:rsidRPr="00C36D81">
        <w:rPr>
          <w:lang w:val="pl-PL"/>
        </w:rPr>
        <w:t>flow</w:t>
      </w:r>
      <w:proofErr w:type="spellEnd"/>
      <w:r w:rsidRPr="00C36D81">
        <w:rPr>
          <w:lang w:val="pl-PL"/>
        </w:rPr>
        <w:t xml:space="preserve"> </w:t>
      </w:r>
      <w:proofErr w:type="spellStart"/>
      <w:r w:rsidRPr="00C36D81">
        <w:rPr>
          <w:lang w:val="pl-PL"/>
        </w:rPr>
        <w:t>Kombinujeme</w:t>
      </w:r>
      <w:proofErr w:type="spellEnd"/>
      <w:r w:rsidRPr="00C36D81">
        <w:rPr>
          <w:lang w:val="pl-PL"/>
        </w:rPr>
        <w:t xml:space="preserve"> </w:t>
      </w:r>
      <w:proofErr w:type="spellStart"/>
      <w:r w:rsidRPr="00C36D81">
        <w:rPr>
          <w:lang w:val="pl-PL"/>
        </w:rPr>
        <w:t>Několik</w:t>
      </w:r>
      <w:proofErr w:type="spellEnd"/>
      <w:r w:rsidRPr="00C36D81">
        <w:rPr>
          <w:lang w:val="pl-PL"/>
        </w:rPr>
        <w:t xml:space="preserve"> </w:t>
      </w:r>
      <w:proofErr w:type="spellStart"/>
      <w:r w:rsidRPr="00C36D81">
        <w:rPr>
          <w:lang w:val="pl-PL"/>
        </w:rPr>
        <w:t>nástrojů</w:t>
      </w:r>
      <w:proofErr w:type="spellEnd"/>
      <w:r w:rsidRPr="00C36D81">
        <w:rPr>
          <w:lang w:val="pl-PL"/>
        </w:rPr>
        <w:t>.</w:t>
      </w:r>
    </w:p>
    <w:p w14:paraId="5E40B4FF" w14:textId="77777777" w:rsidR="00FF4415" w:rsidRPr="00C36D81" w:rsidRDefault="00000000">
      <w:pPr>
        <w:rPr>
          <w:lang w:val="pl-PL"/>
        </w:rPr>
      </w:pPr>
      <w:r w:rsidRPr="00C36D81">
        <w:rPr>
          <w:i/>
          <w:color w:val="808080"/>
          <w:sz w:val="18"/>
          <w:lang w:val="pl-PL"/>
        </w:rPr>
        <w:t xml:space="preserve">[00:12:14] </w:t>
      </w:r>
      <w:r w:rsidRPr="00C36D81">
        <w:rPr>
          <w:lang w:val="pl-PL"/>
        </w:rPr>
        <w:t xml:space="preserve">Jak </w:t>
      </w:r>
      <w:proofErr w:type="spellStart"/>
      <w:r w:rsidRPr="00C36D81">
        <w:rPr>
          <w:lang w:val="pl-PL"/>
        </w:rPr>
        <w:t>tady</w:t>
      </w:r>
      <w:proofErr w:type="spellEnd"/>
      <w:r w:rsidRPr="00C36D81">
        <w:rPr>
          <w:lang w:val="pl-PL"/>
        </w:rPr>
        <w:t xml:space="preserve"> </w:t>
      </w:r>
      <w:proofErr w:type="spellStart"/>
      <w:r w:rsidRPr="00C36D81">
        <w:rPr>
          <w:lang w:val="pl-PL"/>
        </w:rPr>
        <w:t>vidíte</w:t>
      </w:r>
      <w:proofErr w:type="spellEnd"/>
      <w:r w:rsidRPr="00C36D81">
        <w:rPr>
          <w:lang w:val="pl-PL"/>
        </w:rPr>
        <w:t xml:space="preserve">, </w:t>
      </w:r>
      <w:proofErr w:type="spellStart"/>
      <w:r w:rsidRPr="00C36D81">
        <w:rPr>
          <w:lang w:val="pl-PL"/>
        </w:rPr>
        <w:t>před</w:t>
      </w:r>
      <w:proofErr w:type="spellEnd"/>
      <w:r w:rsidRPr="00C36D81">
        <w:rPr>
          <w:lang w:val="pl-PL"/>
        </w:rPr>
        <w:t xml:space="preserve"> </w:t>
      </w:r>
      <w:proofErr w:type="spellStart"/>
      <w:r w:rsidRPr="00C36D81">
        <w:rPr>
          <w:lang w:val="pl-PL"/>
        </w:rPr>
        <w:t>sebou</w:t>
      </w:r>
      <w:proofErr w:type="spellEnd"/>
      <w:r w:rsidRPr="00C36D81">
        <w:rPr>
          <w:lang w:val="pl-PL"/>
        </w:rPr>
        <w:t xml:space="preserve"> </w:t>
      </w:r>
      <w:proofErr w:type="spellStart"/>
      <w:r w:rsidRPr="00C36D81">
        <w:rPr>
          <w:lang w:val="pl-PL"/>
        </w:rPr>
        <w:t>hlavními</w:t>
      </w:r>
      <w:proofErr w:type="spellEnd"/>
      <w:r w:rsidRPr="00C36D81">
        <w:rPr>
          <w:lang w:val="pl-PL"/>
        </w:rPr>
        <w:t xml:space="preserve"> </w:t>
      </w:r>
      <w:proofErr w:type="spellStart"/>
      <w:r w:rsidRPr="00C36D81">
        <w:rPr>
          <w:lang w:val="pl-PL"/>
        </w:rPr>
        <w:t>nástroji</w:t>
      </w:r>
      <w:proofErr w:type="spellEnd"/>
      <w:r w:rsidRPr="00C36D81">
        <w:rPr>
          <w:lang w:val="pl-PL"/>
        </w:rPr>
        <w:t xml:space="preserve"> </w:t>
      </w:r>
      <w:proofErr w:type="spellStart"/>
      <w:r w:rsidRPr="00C36D81">
        <w:rPr>
          <w:lang w:val="pl-PL"/>
        </w:rPr>
        <w:t>jsou</w:t>
      </w:r>
      <w:proofErr w:type="spellEnd"/>
      <w:r w:rsidRPr="00C36D81">
        <w:rPr>
          <w:lang w:val="pl-PL"/>
        </w:rPr>
        <w:t xml:space="preserve"> </w:t>
      </w:r>
      <w:proofErr w:type="spellStart"/>
      <w:r w:rsidRPr="00C36D81">
        <w:rPr>
          <w:lang w:val="pl-PL"/>
        </w:rPr>
        <w:t>perplexity</w:t>
      </w:r>
      <w:proofErr w:type="spellEnd"/>
      <w:r w:rsidRPr="00C36D81">
        <w:rPr>
          <w:lang w:val="pl-PL"/>
        </w:rPr>
        <w:t xml:space="preserve">, notebook a potom </w:t>
      </w:r>
      <w:proofErr w:type="spellStart"/>
      <w:r w:rsidRPr="00C36D81">
        <w:rPr>
          <w:lang w:val="pl-PL"/>
        </w:rPr>
        <w:t>dva</w:t>
      </w:r>
      <w:proofErr w:type="spellEnd"/>
      <w:r w:rsidRPr="00C36D81">
        <w:rPr>
          <w:lang w:val="pl-PL"/>
        </w:rPr>
        <w:t xml:space="preserve"> </w:t>
      </w:r>
      <w:proofErr w:type="spellStart"/>
      <w:r w:rsidRPr="00C36D81">
        <w:rPr>
          <w:lang w:val="pl-PL"/>
        </w:rPr>
        <w:t>agenti</w:t>
      </w:r>
      <w:proofErr w:type="spellEnd"/>
      <w:r w:rsidRPr="00C36D81">
        <w:rPr>
          <w:lang w:val="pl-PL"/>
        </w:rPr>
        <w:t xml:space="preserve">. </w:t>
      </w:r>
      <w:proofErr w:type="spellStart"/>
      <w:r w:rsidRPr="00C36D81">
        <w:rPr>
          <w:lang w:val="pl-PL"/>
        </w:rPr>
        <w:t>Manus</w:t>
      </w:r>
      <w:proofErr w:type="spellEnd"/>
      <w:r w:rsidRPr="00C36D81">
        <w:rPr>
          <w:lang w:val="pl-PL"/>
        </w:rPr>
        <w:t xml:space="preserve"> a </w:t>
      </w:r>
      <w:proofErr w:type="spellStart"/>
      <w:r w:rsidRPr="00C36D81">
        <w:rPr>
          <w:lang w:val="pl-PL"/>
        </w:rPr>
        <w:t>Kurzor</w:t>
      </w:r>
      <w:proofErr w:type="spellEnd"/>
      <w:r w:rsidRPr="00C36D81">
        <w:rPr>
          <w:lang w:val="pl-PL"/>
        </w:rPr>
        <w:t xml:space="preserve">, </w:t>
      </w:r>
      <w:proofErr w:type="spellStart"/>
      <w:r w:rsidRPr="00C36D81">
        <w:rPr>
          <w:lang w:val="pl-PL"/>
        </w:rPr>
        <w:t>například</w:t>
      </w:r>
      <w:proofErr w:type="spellEnd"/>
      <w:r w:rsidRPr="00C36D81">
        <w:rPr>
          <w:lang w:val="pl-PL"/>
        </w:rPr>
        <w:t xml:space="preserve"> </w:t>
      </w:r>
      <w:proofErr w:type="spellStart"/>
      <w:r w:rsidRPr="00C36D81">
        <w:rPr>
          <w:lang w:val="pl-PL"/>
        </w:rPr>
        <w:t>hloubkového</w:t>
      </w:r>
      <w:proofErr w:type="spellEnd"/>
      <w:r w:rsidRPr="00C36D81">
        <w:rPr>
          <w:lang w:val="pl-PL"/>
        </w:rPr>
        <w:t xml:space="preserve"> </w:t>
      </w:r>
      <w:proofErr w:type="spellStart"/>
      <w:r w:rsidRPr="00C36D81">
        <w:rPr>
          <w:lang w:val="pl-PL"/>
        </w:rPr>
        <w:t>výzkumu</w:t>
      </w:r>
      <w:proofErr w:type="spellEnd"/>
      <w:r w:rsidRPr="00C36D81">
        <w:rPr>
          <w:lang w:val="pl-PL"/>
        </w:rPr>
        <w:t xml:space="preserve"> </w:t>
      </w:r>
      <w:proofErr w:type="spellStart"/>
      <w:r w:rsidRPr="00C36D81">
        <w:rPr>
          <w:lang w:val="pl-PL"/>
        </w:rPr>
        <w:t>dnes</w:t>
      </w:r>
      <w:proofErr w:type="spellEnd"/>
      <w:r w:rsidRPr="00C36D81">
        <w:rPr>
          <w:lang w:val="pl-PL"/>
        </w:rPr>
        <w:t xml:space="preserve"> </w:t>
      </w:r>
      <w:proofErr w:type="spellStart"/>
      <w:r w:rsidRPr="00C36D81">
        <w:rPr>
          <w:lang w:val="pl-PL"/>
        </w:rPr>
        <w:t>ještě</w:t>
      </w:r>
      <w:proofErr w:type="spellEnd"/>
      <w:r w:rsidRPr="00C36D81">
        <w:rPr>
          <w:lang w:val="pl-PL"/>
        </w:rPr>
        <w:t xml:space="preserve"> </w:t>
      </w:r>
      <w:proofErr w:type="spellStart"/>
      <w:r w:rsidRPr="00C36D81">
        <w:rPr>
          <w:lang w:val="pl-PL"/>
        </w:rPr>
        <w:t>uvidíte</w:t>
      </w:r>
      <w:proofErr w:type="spellEnd"/>
      <w:r w:rsidRPr="00C36D81">
        <w:rPr>
          <w:lang w:val="pl-PL"/>
        </w:rPr>
        <w:t xml:space="preserve">, ale </w:t>
      </w:r>
      <w:proofErr w:type="spellStart"/>
      <w:r w:rsidRPr="00C36D81">
        <w:rPr>
          <w:lang w:val="pl-PL"/>
        </w:rPr>
        <w:t>začnu</w:t>
      </w:r>
      <w:proofErr w:type="spellEnd"/>
      <w:r w:rsidRPr="00C36D81">
        <w:rPr>
          <w:lang w:val="pl-PL"/>
        </w:rPr>
        <w:t xml:space="preserve"> jenom </w:t>
      </w:r>
      <w:proofErr w:type="spellStart"/>
      <w:r w:rsidRPr="00C36D81">
        <w:rPr>
          <w:lang w:val="pl-PL"/>
        </w:rPr>
        <w:t>rychlou</w:t>
      </w:r>
      <w:proofErr w:type="spellEnd"/>
      <w:r w:rsidRPr="00C36D81">
        <w:rPr>
          <w:lang w:val="pl-PL"/>
        </w:rPr>
        <w:t xml:space="preserve"> </w:t>
      </w:r>
      <w:proofErr w:type="spellStart"/>
      <w:r w:rsidRPr="00C36D81">
        <w:rPr>
          <w:lang w:val="pl-PL"/>
        </w:rPr>
        <w:t>analýzou</w:t>
      </w:r>
      <w:proofErr w:type="spellEnd"/>
      <w:r w:rsidRPr="00C36D81">
        <w:rPr>
          <w:lang w:val="pl-PL"/>
        </w:rPr>
        <w:t xml:space="preserve"> dat, </w:t>
      </w:r>
      <w:proofErr w:type="spellStart"/>
      <w:r w:rsidRPr="00C36D81">
        <w:rPr>
          <w:lang w:val="pl-PL"/>
        </w:rPr>
        <w:t>kterou</w:t>
      </w:r>
      <w:proofErr w:type="spellEnd"/>
      <w:r w:rsidRPr="00C36D81">
        <w:rPr>
          <w:lang w:val="pl-PL"/>
        </w:rPr>
        <w:t xml:space="preserve"> </w:t>
      </w:r>
      <w:proofErr w:type="spellStart"/>
      <w:r w:rsidRPr="00C36D81">
        <w:rPr>
          <w:lang w:val="pl-PL"/>
        </w:rPr>
        <w:t>získáváme</w:t>
      </w:r>
      <w:proofErr w:type="spellEnd"/>
      <w:r w:rsidRPr="00C36D81">
        <w:rPr>
          <w:lang w:val="pl-PL"/>
        </w:rPr>
        <w:t xml:space="preserve"> </w:t>
      </w:r>
      <w:proofErr w:type="spellStart"/>
      <w:r w:rsidRPr="00C36D81">
        <w:rPr>
          <w:lang w:val="pl-PL"/>
        </w:rPr>
        <w:t>při</w:t>
      </w:r>
      <w:proofErr w:type="spellEnd"/>
      <w:r w:rsidRPr="00C36D81">
        <w:rPr>
          <w:lang w:val="pl-PL"/>
        </w:rPr>
        <w:t xml:space="preserve"> </w:t>
      </w:r>
      <w:proofErr w:type="spellStart"/>
      <w:r w:rsidRPr="00C36D81">
        <w:rPr>
          <w:lang w:val="pl-PL"/>
        </w:rPr>
        <w:t>registraci</w:t>
      </w:r>
      <w:proofErr w:type="spellEnd"/>
      <w:r w:rsidRPr="00C36D81">
        <w:rPr>
          <w:lang w:val="pl-PL"/>
        </w:rPr>
        <w:t xml:space="preserve"> na </w:t>
      </w:r>
      <w:proofErr w:type="spellStart"/>
      <w:r w:rsidRPr="00C36D81">
        <w:rPr>
          <w:lang w:val="pl-PL"/>
        </w:rPr>
        <w:t>naše</w:t>
      </w:r>
      <w:proofErr w:type="spellEnd"/>
      <w:r w:rsidRPr="00C36D81">
        <w:rPr>
          <w:lang w:val="pl-PL"/>
        </w:rPr>
        <w:t xml:space="preserve"> </w:t>
      </w:r>
      <w:proofErr w:type="spellStart"/>
      <w:r w:rsidRPr="00C36D81">
        <w:rPr>
          <w:lang w:val="pl-PL"/>
        </w:rPr>
        <w:t>webináře</w:t>
      </w:r>
      <w:proofErr w:type="spellEnd"/>
      <w:r w:rsidRPr="00C36D81">
        <w:rPr>
          <w:lang w:val="pl-PL"/>
        </w:rPr>
        <w:t>.</w:t>
      </w:r>
    </w:p>
    <w:p w14:paraId="736C93DE" w14:textId="77777777" w:rsidR="00FF4415" w:rsidRPr="00C36D81" w:rsidRDefault="00000000">
      <w:pPr>
        <w:rPr>
          <w:lang w:val="pl-PL"/>
        </w:rPr>
      </w:pPr>
      <w:r w:rsidRPr="00C36D81">
        <w:rPr>
          <w:i/>
          <w:color w:val="808080"/>
          <w:sz w:val="18"/>
          <w:lang w:val="pl-PL"/>
        </w:rPr>
        <w:t xml:space="preserve">[00:12:31] </w:t>
      </w:r>
      <w:proofErr w:type="spellStart"/>
      <w:r w:rsidRPr="00C36D81">
        <w:rPr>
          <w:lang w:val="pl-PL"/>
        </w:rPr>
        <w:t>Takže</w:t>
      </w:r>
      <w:proofErr w:type="spellEnd"/>
      <w:r w:rsidRPr="00C36D81">
        <w:rPr>
          <w:lang w:val="pl-PL"/>
        </w:rPr>
        <w:t xml:space="preserve">, eh, </w:t>
      </w:r>
      <w:proofErr w:type="spellStart"/>
      <w:r w:rsidRPr="00C36D81">
        <w:rPr>
          <w:lang w:val="pl-PL"/>
        </w:rPr>
        <w:t>část</w:t>
      </w:r>
      <w:proofErr w:type="spellEnd"/>
      <w:r w:rsidRPr="00C36D81">
        <w:rPr>
          <w:lang w:val="pl-PL"/>
        </w:rPr>
        <w:t xml:space="preserve"> dat </w:t>
      </w:r>
      <w:proofErr w:type="spellStart"/>
      <w:r w:rsidRPr="00C36D81">
        <w:rPr>
          <w:lang w:val="pl-PL"/>
        </w:rPr>
        <w:t>vložím</w:t>
      </w:r>
      <w:proofErr w:type="spellEnd"/>
      <w:r w:rsidRPr="00C36D81">
        <w:rPr>
          <w:lang w:val="pl-PL"/>
        </w:rPr>
        <w:t xml:space="preserve"> do </w:t>
      </w:r>
      <w:proofErr w:type="spellStart"/>
      <w:r w:rsidRPr="00C36D81">
        <w:rPr>
          <w:lang w:val="pl-PL"/>
        </w:rPr>
        <w:t>již</w:t>
      </w:r>
      <w:proofErr w:type="spellEnd"/>
      <w:r w:rsidRPr="00C36D81">
        <w:rPr>
          <w:lang w:val="pl-PL"/>
        </w:rPr>
        <w:t xml:space="preserve"> </w:t>
      </w:r>
      <w:proofErr w:type="spellStart"/>
      <w:r w:rsidRPr="00C36D81">
        <w:rPr>
          <w:lang w:val="pl-PL"/>
        </w:rPr>
        <w:t>zmíněného</w:t>
      </w:r>
      <w:proofErr w:type="spellEnd"/>
      <w:r w:rsidRPr="00C36D81">
        <w:rPr>
          <w:lang w:val="pl-PL"/>
        </w:rPr>
        <w:t xml:space="preserve"> </w:t>
      </w:r>
      <w:proofErr w:type="spellStart"/>
      <w:r w:rsidRPr="00C36D81">
        <w:rPr>
          <w:lang w:val="pl-PL"/>
        </w:rPr>
        <w:t>nástroje</w:t>
      </w:r>
      <w:proofErr w:type="spellEnd"/>
      <w:r w:rsidRPr="00C36D81">
        <w:rPr>
          <w:lang w:val="pl-PL"/>
        </w:rPr>
        <w:t xml:space="preserve"> </w:t>
      </w:r>
      <w:proofErr w:type="spellStart"/>
      <w:r w:rsidRPr="00C36D81">
        <w:rPr>
          <w:lang w:val="pl-PL"/>
        </w:rPr>
        <w:t>kurzor</w:t>
      </w:r>
      <w:proofErr w:type="spellEnd"/>
      <w:r w:rsidRPr="00C36D81">
        <w:rPr>
          <w:lang w:val="pl-PL"/>
        </w:rPr>
        <w:t xml:space="preserve"> A </w:t>
      </w:r>
      <w:proofErr w:type="spellStart"/>
      <w:r w:rsidRPr="00C36D81">
        <w:rPr>
          <w:lang w:val="pl-PL"/>
        </w:rPr>
        <w:t>Nechám</w:t>
      </w:r>
      <w:proofErr w:type="spellEnd"/>
      <w:r w:rsidRPr="00C36D81">
        <w:rPr>
          <w:lang w:val="pl-PL"/>
        </w:rPr>
        <w:t xml:space="preserve"> agenta </w:t>
      </w:r>
      <w:proofErr w:type="spellStart"/>
      <w:r w:rsidRPr="00C36D81">
        <w:rPr>
          <w:lang w:val="pl-PL"/>
        </w:rPr>
        <w:t>naplánovat</w:t>
      </w:r>
      <w:proofErr w:type="spellEnd"/>
      <w:r w:rsidRPr="00C36D81">
        <w:rPr>
          <w:lang w:val="pl-PL"/>
        </w:rPr>
        <w:t xml:space="preserve"> </w:t>
      </w:r>
      <w:proofErr w:type="spellStart"/>
      <w:r w:rsidRPr="00C36D81">
        <w:rPr>
          <w:lang w:val="pl-PL"/>
        </w:rPr>
        <w:t>jejich</w:t>
      </w:r>
      <w:proofErr w:type="spellEnd"/>
      <w:r w:rsidRPr="00C36D81">
        <w:rPr>
          <w:lang w:val="pl-PL"/>
        </w:rPr>
        <w:t xml:space="preserve"> </w:t>
      </w:r>
      <w:proofErr w:type="spellStart"/>
      <w:r w:rsidRPr="00C36D81">
        <w:rPr>
          <w:lang w:val="pl-PL"/>
        </w:rPr>
        <w:t>analýzu</w:t>
      </w:r>
      <w:proofErr w:type="spellEnd"/>
      <w:r w:rsidRPr="00C36D81">
        <w:rPr>
          <w:lang w:val="pl-PL"/>
        </w:rPr>
        <w:t>.</w:t>
      </w:r>
    </w:p>
    <w:p w14:paraId="2771A7CE" w14:textId="77777777" w:rsidR="00FF4415" w:rsidRPr="00C36D81" w:rsidRDefault="00000000">
      <w:pPr>
        <w:rPr>
          <w:lang w:val="pl-PL"/>
        </w:rPr>
      </w:pPr>
      <w:r w:rsidRPr="00C36D81">
        <w:rPr>
          <w:i/>
          <w:color w:val="808080"/>
          <w:sz w:val="18"/>
          <w:lang w:val="pt-PT"/>
        </w:rPr>
        <w:t xml:space="preserve">[00:12:39] </w:t>
      </w:r>
      <w:r w:rsidRPr="00C36D81">
        <w:rPr>
          <w:lang w:val="pt-PT"/>
        </w:rPr>
        <w:t xml:space="preserve">Na promp jsem vám teďka vyznačil. </w:t>
      </w:r>
      <w:r w:rsidRPr="00C36D81">
        <w:rPr>
          <w:lang w:val="pl-PL"/>
        </w:rPr>
        <w:t xml:space="preserve">A </w:t>
      </w:r>
      <w:proofErr w:type="spellStart"/>
      <w:r w:rsidRPr="00C36D81">
        <w:rPr>
          <w:lang w:val="pl-PL"/>
        </w:rPr>
        <w:t>není</w:t>
      </w:r>
      <w:proofErr w:type="spellEnd"/>
      <w:r w:rsidRPr="00C36D81">
        <w:rPr>
          <w:lang w:val="pl-PL"/>
        </w:rPr>
        <w:t xml:space="preserve"> to nic </w:t>
      </w:r>
      <w:proofErr w:type="spellStart"/>
      <w:r w:rsidRPr="00C36D81">
        <w:rPr>
          <w:lang w:val="pl-PL"/>
        </w:rPr>
        <w:t>složitého</w:t>
      </w:r>
      <w:proofErr w:type="spellEnd"/>
      <w:r w:rsidRPr="00C36D81">
        <w:rPr>
          <w:lang w:val="pl-PL"/>
        </w:rPr>
        <w:t xml:space="preserve">. A na </w:t>
      </w:r>
      <w:proofErr w:type="spellStart"/>
      <w:r w:rsidRPr="00C36D81">
        <w:rPr>
          <w:lang w:val="pl-PL"/>
        </w:rPr>
        <w:t>kurzoru</w:t>
      </w:r>
      <w:proofErr w:type="spellEnd"/>
      <w:r w:rsidRPr="00C36D81">
        <w:rPr>
          <w:lang w:val="pl-PL"/>
        </w:rPr>
        <w:t xml:space="preserve"> je </w:t>
      </w:r>
      <w:proofErr w:type="spellStart"/>
      <w:r w:rsidRPr="00C36D81">
        <w:rPr>
          <w:lang w:val="pl-PL"/>
        </w:rPr>
        <w:t>skvělé</w:t>
      </w:r>
      <w:proofErr w:type="spellEnd"/>
      <w:r w:rsidRPr="00C36D81">
        <w:rPr>
          <w:lang w:val="pl-PL"/>
        </w:rPr>
        <w:t xml:space="preserve"> to, </w:t>
      </w:r>
      <w:proofErr w:type="spellStart"/>
      <w:r w:rsidRPr="00C36D81">
        <w:rPr>
          <w:lang w:val="pl-PL"/>
        </w:rPr>
        <w:t>že</w:t>
      </w:r>
      <w:proofErr w:type="spellEnd"/>
      <w:r w:rsidRPr="00C36D81">
        <w:rPr>
          <w:lang w:val="pl-PL"/>
        </w:rPr>
        <w:t xml:space="preserve"> si </w:t>
      </w:r>
      <w:proofErr w:type="spellStart"/>
      <w:r w:rsidRPr="00C36D81">
        <w:rPr>
          <w:lang w:val="pl-PL"/>
        </w:rPr>
        <w:t>sám</w:t>
      </w:r>
      <w:proofErr w:type="spellEnd"/>
      <w:r w:rsidRPr="00C36D81">
        <w:rPr>
          <w:lang w:val="pl-PL"/>
        </w:rPr>
        <w:t xml:space="preserve"> </w:t>
      </w:r>
      <w:proofErr w:type="spellStart"/>
      <w:r w:rsidRPr="00C36D81">
        <w:rPr>
          <w:lang w:val="pl-PL"/>
        </w:rPr>
        <w:t>dokáže</w:t>
      </w:r>
      <w:proofErr w:type="spellEnd"/>
      <w:r w:rsidRPr="00C36D81">
        <w:rPr>
          <w:lang w:val="pl-PL"/>
        </w:rPr>
        <w:t xml:space="preserve"> </w:t>
      </w:r>
      <w:proofErr w:type="spellStart"/>
      <w:r w:rsidRPr="00C36D81">
        <w:rPr>
          <w:lang w:val="pl-PL"/>
        </w:rPr>
        <w:t>práci</w:t>
      </w:r>
      <w:proofErr w:type="spellEnd"/>
      <w:r w:rsidRPr="00C36D81">
        <w:rPr>
          <w:lang w:val="pl-PL"/>
        </w:rPr>
        <w:t xml:space="preserve"> </w:t>
      </w:r>
      <w:proofErr w:type="spellStart"/>
      <w:r w:rsidRPr="00C36D81">
        <w:rPr>
          <w:lang w:val="pl-PL"/>
        </w:rPr>
        <w:t>naplánovat</w:t>
      </w:r>
      <w:proofErr w:type="spellEnd"/>
      <w:r w:rsidRPr="00C36D81">
        <w:rPr>
          <w:lang w:val="pl-PL"/>
        </w:rPr>
        <w:t xml:space="preserve">. No a </w:t>
      </w:r>
      <w:proofErr w:type="spellStart"/>
      <w:r w:rsidRPr="00C36D81">
        <w:rPr>
          <w:lang w:val="pl-PL"/>
        </w:rPr>
        <w:t>já</w:t>
      </w:r>
      <w:proofErr w:type="spellEnd"/>
      <w:r w:rsidRPr="00C36D81">
        <w:rPr>
          <w:lang w:val="pl-PL"/>
        </w:rPr>
        <w:t xml:space="preserve"> </w:t>
      </w:r>
      <w:proofErr w:type="spellStart"/>
      <w:r w:rsidRPr="00C36D81">
        <w:rPr>
          <w:lang w:val="pl-PL"/>
        </w:rPr>
        <w:t>plán</w:t>
      </w:r>
      <w:proofErr w:type="spellEnd"/>
      <w:r w:rsidRPr="00C36D81">
        <w:rPr>
          <w:lang w:val="pl-PL"/>
        </w:rPr>
        <w:t xml:space="preserve"> jenom </w:t>
      </w:r>
      <w:proofErr w:type="spellStart"/>
      <w:r w:rsidRPr="00C36D81">
        <w:rPr>
          <w:lang w:val="pl-PL"/>
        </w:rPr>
        <w:t>doladím</w:t>
      </w:r>
      <w:proofErr w:type="spellEnd"/>
      <w:r w:rsidRPr="00C36D81">
        <w:rPr>
          <w:lang w:val="pl-PL"/>
        </w:rPr>
        <w:t xml:space="preserve"> a </w:t>
      </w:r>
      <w:proofErr w:type="spellStart"/>
      <w:r w:rsidRPr="00C36D81">
        <w:rPr>
          <w:lang w:val="pl-PL"/>
        </w:rPr>
        <w:t>spustím</w:t>
      </w:r>
      <w:proofErr w:type="spellEnd"/>
      <w:r w:rsidRPr="00C36D81">
        <w:rPr>
          <w:lang w:val="pl-PL"/>
        </w:rPr>
        <w:t xml:space="preserve">. No a pro ty z </w:t>
      </w:r>
      <w:proofErr w:type="spellStart"/>
      <w:r w:rsidRPr="00C36D81">
        <w:rPr>
          <w:lang w:val="pl-PL"/>
        </w:rPr>
        <w:t>vás</w:t>
      </w:r>
      <w:proofErr w:type="spellEnd"/>
      <w:r w:rsidRPr="00C36D81">
        <w:rPr>
          <w:lang w:val="pl-PL"/>
        </w:rPr>
        <w:t xml:space="preserve"> do </w:t>
      </w:r>
      <w:proofErr w:type="spellStart"/>
      <w:r w:rsidRPr="00C36D81">
        <w:rPr>
          <w:lang w:val="pl-PL"/>
        </w:rPr>
        <w:t>kurzoru</w:t>
      </w:r>
      <w:proofErr w:type="spellEnd"/>
      <w:r w:rsidRPr="00C36D81">
        <w:rPr>
          <w:lang w:val="pl-PL"/>
        </w:rPr>
        <w:t xml:space="preserve"> </w:t>
      </w:r>
      <w:proofErr w:type="spellStart"/>
      <w:r w:rsidRPr="00C36D81">
        <w:rPr>
          <w:lang w:val="pl-PL"/>
        </w:rPr>
        <w:t>neznáte</w:t>
      </w:r>
      <w:proofErr w:type="spellEnd"/>
      <w:r w:rsidRPr="00C36D81">
        <w:rPr>
          <w:lang w:val="pl-PL"/>
        </w:rPr>
        <w:t xml:space="preserve"> a </w:t>
      </w:r>
      <w:proofErr w:type="spellStart"/>
      <w:r w:rsidRPr="00C36D81">
        <w:rPr>
          <w:lang w:val="pl-PL"/>
        </w:rPr>
        <w:t>vidíte</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krátkou</w:t>
      </w:r>
      <w:proofErr w:type="spellEnd"/>
      <w:r w:rsidRPr="00C36D81">
        <w:rPr>
          <w:lang w:val="pl-PL"/>
        </w:rPr>
        <w:t xml:space="preserve"> </w:t>
      </w:r>
      <w:proofErr w:type="spellStart"/>
      <w:r w:rsidRPr="00C36D81">
        <w:rPr>
          <w:lang w:val="pl-PL"/>
        </w:rPr>
        <w:t>ukázku</w:t>
      </w:r>
      <w:proofErr w:type="spellEnd"/>
      <w:r w:rsidRPr="00C36D81">
        <w:rPr>
          <w:lang w:val="pl-PL"/>
        </w:rPr>
        <w:t xml:space="preserve"> jak, </w:t>
      </w:r>
      <w:proofErr w:type="spellStart"/>
      <w:r w:rsidRPr="00C36D81">
        <w:rPr>
          <w:lang w:val="pl-PL"/>
        </w:rPr>
        <w:t>tento</w:t>
      </w:r>
      <w:proofErr w:type="spellEnd"/>
      <w:r w:rsidRPr="00C36D81">
        <w:rPr>
          <w:lang w:val="pl-PL"/>
        </w:rPr>
        <w:t xml:space="preserve"> </w:t>
      </w:r>
      <w:proofErr w:type="spellStart"/>
      <w:r w:rsidRPr="00C36D81">
        <w:rPr>
          <w:lang w:val="pl-PL"/>
        </w:rPr>
        <w:t>nástroj</w:t>
      </w:r>
      <w:proofErr w:type="spellEnd"/>
      <w:r w:rsidRPr="00C36D81">
        <w:rPr>
          <w:lang w:val="pl-PL"/>
        </w:rPr>
        <w:t xml:space="preserve"> </w:t>
      </w:r>
      <w:proofErr w:type="spellStart"/>
      <w:r w:rsidRPr="00C36D81">
        <w:rPr>
          <w:lang w:val="pl-PL"/>
        </w:rPr>
        <w:t>vlastně</w:t>
      </w:r>
      <w:proofErr w:type="spellEnd"/>
      <w:r w:rsidRPr="00C36D81">
        <w:rPr>
          <w:lang w:val="pl-PL"/>
        </w:rPr>
        <w:t xml:space="preserve"> pracuje</w:t>
      </w:r>
    </w:p>
    <w:p w14:paraId="4E3F62ED" w14:textId="77777777" w:rsidR="00FF4415" w:rsidRPr="00C36D81" w:rsidRDefault="00000000">
      <w:pPr>
        <w:rPr>
          <w:lang w:val="pl-PL"/>
        </w:rPr>
      </w:pPr>
      <w:r w:rsidRPr="00C36D81">
        <w:rPr>
          <w:i/>
          <w:color w:val="808080"/>
          <w:sz w:val="18"/>
          <w:lang w:val="pl-PL"/>
        </w:rPr>
        <w:t xml:space="preserve">[00:12:55] </w:t>
      </w:r>
      <w:r w:rsidRPr="00C36D81">
        <w:rPr>
          <w:lang w:val="pl-PL"/>
        </w:rPr>
        <w:t xml:space="preserve">a </w:t>
      </w:r>
      <w:proofErr w:type="spellStart"/>
      <w:r w:rsidRPr="00C36D81">
        <w:rPr>
          <w:lang w:val="pl-PL"/>
        </w:rPr>
        <w:t>vše</w:t>
      </w:r>
      <w:proofErr w:type="spellEnd"/>
      <w:r w:rsidRPr="00C36D81">
        <w:rPr>
          <w:lang w:val="pl-PL"/>
        </w:rPr>
        <w:t xml:space="preserve">? </w:t>
      </w:r>
      <w:proofErr w:type="spellStart"/>
      <w:r w:rsidRPr="00C36D81">
        <w:rPr>
          <w:lang w:val="pl-PL"/>
        </w:rPr>
        <w:t>Mám</w:t>
      </w:r>
      <w:proofErr w:type="spellEnd"/>
      <w:r w:rsidRPr="00C36D81">
        <w:rPr>
          <w:lang w:val="pl-PL"/>
        </w:rPr>
        <w:t xml:space="preserve"> </w:t>
      </w:r>
      <w:proofErr w:type="spellStart"/>
      <w:r w:rsidRPr="00C36D81">
        <w:rPr>
          <w:lang w:val="pl-PL"/>
        </w:rPr>
        <w:t>perfektně</w:t>
      </w:r>
      <w:proofErr w:type="spellEnd"/>
      <w:r w:rsidRPr="00C36D81">
        <w:rPr>
          <w:lang w:val="pl-PL"/>
        </w:rPr>
        <w:t xml:space="preserve"> pod </w:t>
      </w:r>
      <w:proofErr w:type="spellStart"/>
      <w:r w:rsidRPr="00C36D81">
        <w:rPr>
          <w:lang w:val="pl-PL"/>
        </w:rPr>
        <w:t>kontrolou</w:t>
      </w:r>
      <w:proofErr w:type="spellEnd"/>
      <w:r w:rsidRPr="00C36D81">
        <w:rPr>
          <w:lang w:val="pl-PL"/>
        </w:rPr>
        <w:t xml:space="preserve"> a </w:t>
      </w:r>
      <w:proofErr w:type="spellStart"/>
      <w:r w:rsidRPr="00C36D81">
        <w:rPr>
          <w:lang w:val="pl-PL"/>
        </w:rPr>
        <w:t>Mohu</w:t>
      </w:r>
      <w:proofErr w:type="spellEnd"/>
      <w:r w:rsidRPr="00C36D81">
        <w:rPr>
          <w:lang w:val="pl-PL"/>
        </w:rPr>
        <w:t xml:space="preserve"> si proces </w:t>
      </w:r>
      <w:proofErr w:type="spellStart"/>
      <w:r w:rsidRPr="00C36D81">
        <w:rPr>
          <w:lang w:val="pl-PL"/>
        </w:rPr>
        <w:t>práce</w:t>
      </w:r>
      <w:proofErr w:type="spellEnd"/>
      <w:r w:rsidRPr="00C36D81">
        <w:rPr>
          <w:lang w:val="pl-PL"/>
        </w:rPr>
        <w:t xml:space="preserve"> </w:t>
      </w:r>
      <w:proofErr w:type="spellStart"/>
      <w:r w:rsidRPr="00C36D81">
        <w:rPr>
          <w:lang w:val="pl-PL"/>
        </w:rPr>
        <w:t>postupně</w:t>
      </w:r>
      <w:proofErr w:type="spellEnd"/>
      <w:r w:rsidRPr="00C36D81">
        <w:rPr>
          <w:lang w:val="pl-PL"/>
        </w:rPr>
        <w:t xml:space="preserve"> </w:t>
      </w:r>
      <w:proofErr w:type="spellStart"/>
      <w:r w:rsidRPr="00C36D81">
        <w:rPr>
          <w:lang w:val="pl-PL"/>
        </w:rPr>
        <w:t>odladit</w:t>
      </w:r>
      <w:proofErr w:type="spellEnd"/>
      <w:r w:rsidRPr="00C36D81">
        <w:rPr>
          <w:lang w:val="pl-PL"/>
        </w:rPr>
        <w:t xml:space="preserve"> a </w:t>
      </w:r>
      <w:proofErr w:type="spellStart"/>
      <w:r w:rsidRPr="00C36D81">
        <w:rPr>
          <w:lang w:val="pl-PL"/>
        </w:rPr>
        <w:t>uložit</w:t>
      </w:r>
      <w:proofErr w:type="spellEnd"/>
      <w:r w:rsidRPr="00C36D81">
        <w:rPr>
          <w:lang w:val="pl-PL"/>
        </w:rPr>
        <w:t xml:space="preserve"> si Je </w:t>
      </w:r>
      <w:proofErr w:type="spellStart"/>
      <w:r w:rsidRPr="00C36D81">
        <w:rPr>
          <w:lang w:val="pl-PL"/>
        </w:rPr>
        <w:t>mezi</w:t>
      </w:r>
      <w:proofErr w:type="spellEnd"/>
      <w:r w:rsidRPr="00C36D81">
        <w:rPr>
          <w:lang w:val="pl-PL"/>
        </w:rPr>
        <w:t xml:space="preserve"> </w:t>
      </w:r>
      <w:proofErr w:type="spellStart"/>
      <w:r w:rsidRPr="00C36D81">
        <w:rPr>
          <w:lang w:val="pl-PL"/>
        </w:rPr>
        <w:t>odladěné</w:t>
      </w:r>
      <w:proofErr w:type="spellEnd"/>
      <w:r w:rsidRPr="00C36D81">
        <w:rPr>
          <w:lang w:val="pl-PL"/>
        </w:rPr>
        <w:t xml:space="preserve"> </w:t>
      </w:r>
      <w:proofErr w:type="spellStart"/>
      <w:r w:rsidRPr="00C36D81">
        <w:rPr>
          <w:lang w:val="pl-PL"/>
        </w:rPr>
        <w:t>prompty</w:t>
      </w:r>
      <w:proofErr w:type="spellEnd"/>
      <w:r w:rsidRPr="00C36D81">
        <w:rPr>
          <w:lang w:val="pl-PL"/>
        </w:rPr>
        <w:t xml:space="preserve"> a </w:t>
      </w:r>
      <w:proofErr w:type="spellStart"/>
      <w:r w:rsidRPr="00C36D81">
        <w:rPr>
          <w:lang w:val="pl-PL"/>
        </w:rPr>
        <w:t>agenty</w:t>
      </w:r>
      <w:proofErr w:type="spellEnd"/>
      <w:r w:rsidRPr="00C36D81">
        <w:rPr>
          <w:lang w:val="pl-PL"/>
        </w:rPr>
        <w:t xml:space="preserve">. Na, to je </w:t>
      </w:r>
      <w:proofErr w:type="spellStart"/>
      <w:r w:rsidRPr="00C36D81">
        <w:rPr>
          <w:lang w:val="pl-PL"/>
        </w:rPr>
        <w:t>skvělé</w:t>
      </w:r>
      <w:proofErr w:type="spellEnd"/>
      <w:r w:rsidRPr="00C36D81">
        <w:rPr>
          <w:lang w:val="pl-PL"/>
        </w:rPr>
        <w:t xml:space="preserve">, </w:t>
      </w:r>
      <w:proofErr w:type="spellStart"/>
      <w:r w:rsidRPr="00C36D81">
        <w:rPr>
          <w:lang w:val="pl-PL"/>
        </w:rPr>
        <w:t>protože</w:t>
      </w:r>
      <w:proofErr w:type="spellEnd"/>
      <w:r w:rsidRPr="00C36D81">
        <w:rPr>
          <w:lang w:val="pl-PL"/>
        </w:rPr>
        <w:t xml:space="preserve"> on </w:t>
      </w:r>
      <w:proofErr w:type="spellStart"/>
      <w:r w:rsidRPr="00C36D81">
        <w:rPr>
          <w:lang w:val="pl-PL"/>
        </w:rPr>
        <w:t>už</w:t>
      </w:r>
      <w:proofErr w:type="spellEnd"/>
      <w:r w:rsidRPr="00C36D81">
        <w:rPr>
          <w:lang w:val="pl-PL"/>
        </w:rPr>
        <w:t xml:space="preserve"> </w:t>
      </w:r>
      <w:proofErr w:type="spellStart"/>
      <w:r w:rsidRPr="00C36D81">
        <w:rPr>
          <w:lang w:val="pl-PL"/>
        </w:rPr>
        <w:t>příště</w:t>
      </w:r>
      <w:proofErr w:type="spellEnd"/>
      <w:r w:rsidRPr="00C36D81">
        <w:rPr>
          <w:lang w:val="pl-PL"/>
        </w:rPr>
        <w:t xml:space="preserve"> </w:t>
      </w:r>
      <w:proofErr w:type="spellStart"/>
      <w:r w:rsidRPr="00C36D81">
        <w:rPr>
          <w:lang w:val="pl-PL"/>
        </w:rPr>
        <w:t>bude</w:t>
      </w:r>
      <w:proofErr w:type="spellEnd"/>
      <w:r w:rsidRPr="00C36D81">
        <w:rPr>
          <w:lang w:val="pl-PL"/>
        </w:rPr>
        <w:t xml:space="preserve"> </w:t>
      </w:r>
      <w:proofErr w:type="spellStart"/>
      <w:r w:rsidRPr="00C36D81">
        <w:rPr>
          <w:lang w:val="pl-PL"/>
        </w:rPr>
        <w:t>pracovat</w:t>
      </w:r>
      <w:proofErr w:type="spellEnd"/>
      <w:r w:rsidRPr="00C36D81">
        <w:rPr>
          <w:lang w:val="pl-PL"/>
        </w:rPr>
        <w:t xml:space="preserve"> </w:t>
      </w:r>
      <w:proofErr w:type="spellStart"/>
      <w:r w:rsidRPr="00C36D81">
        <w:rPr>
          <w:lang w:val="pl-PL"/>
        </w:rPr>
        <w:t>zcela</w:t>
      </w:r>
      <w:proofErr w:type="spellEnd"/>
      <w:r w:rsidRPr="00C36D81">
        <w:rPr>
          <w:lang w:val="pl-PL"/>
        </w:rPr>
        <w:t xml:space="preserve"> </w:t>
      </w:r>
      <w:proofErr w:type="spellStart"/>
      <w:r w:rsidRPr="00C36D81">
        <w:rPr>
          <w:lang w:val="pl-PL"/>
        </w:rPr>
        <w:t>sám</w:t>
      </w:r>
      <w:proofErr w:type="spellEnd"/>
      <w:r w:rsidRPr="00C36D81">
        <w:rPr>
          <w:lang w:val="pl-PL"/>
        </w:rPr>
        <w:t xml:space="preserve">. Na super </w:t>
      </w:r>
      <w:proofErr w:type="spellStart"/>
      <w:r w:rsidRPr="00C36D81">
        <w:rPr>
          <w:lang w:val="pl-PL"/>
        </w:rPr>
        <w:t>věc</w:t>
      </w:r>
      <w:proofErr w:type="spellEnd"/>
      <w:r w:rsidRPr="00C36D81">
        <w:rPr>
          <w:lang w:val="pl-PL"/>
        </w:rPr>
        <w:t xml:space="preserve"> je to, </w:t>
      </w:r>
      <w:proofErr w:type="spellStart"/>
      <w:r w:rsidRPr="00C36D81">
        <w:rPr>
          <w:lang w:val="pl-PL"/>
        </w:rPr>
        <w:t>že</w:t>
      </w:r>
      <w:proofErr w:type="spellEnd"/>
      <w:r w:rsidRPr="00C36D81">
        <w:rPr>
          <w:lang w:val="pl-PL"/>
        </w:rPr>
        <w:t xml:space="preserve"> </w:t>
      </w:r>
      <w:proofErr w:type="spellStart"/>
      <w:r w:rsidRPr="00C36D81">
        <w:rPr>
          <w:lang w:val="pl-PL"/>
        </w:rPr>
        <w:t>Kurzor</w:t>
      </w:r>
      <w:proofErr w:type="spellEnd"/>
      <w:r w:rsidRPr="00C36D81">
        <w:rPr>
          <w:lang w:val="pl-PL"/>
        </w:rPr>
        <w:t xml:space="preserve"> pracuje nad </w:t>
      </w:r>
      <w:proofErr w:type="spellStart"/>
      <w:r w:rsidRPr="00C36D81">
        <w:rPr>
          <w:lang w:val="pl-PL"/>
        </w:rPr>
        <w:t>mými</w:t>
      </w:r>
      <w:proofErr w:type="spellEnd"/>
      <w:r w:rsidRPr="00C36D81">
        <w:rPr>
          <w:lang w:val="pl-PL"/>
        </w:rPr>
        <w:t xml:space="preserve"> daty na </w:t>
      </w:r>
      <w:proofErr w:type="spellStart"/>
      <w:r w:rsidRPr="00C36D81">
        <w:rPr>
          <w:lang w:val="pl-PL"/>
        </w:rPr>
        <w:t>Voila</w:t>
      </w:r>
      <w:proofErr w:type="spellEnd"/>
      <w:r w:rsidRPr="00C36D81">
        <w:rPr>
          <w:lang w:val="pl-PL"/>
        </w:rPr>
        <w:t xml:space="preserve">. A </w:t>
      </w:r>
      <w:proofErr w:type="spellStart"/>
      <w:r w:rsidRPr="00C36D81">
        <w:rPr>
          <w:lang w:val="pl-PL"/>
        </w:rPr>
        <w:t>tady</w:t>
      </w:r>
      <w:proofErr w:type="spellEnd"/>
      <w:r w:rsidRPr="00C36D81">
        <w:rPr>
          <w:lang w:val="pl-PL"/>
        </w:rPr>
        <w:t xml:space="preserve"> </w:t>
      </w:r>
      <w:proofErr w:type="spellStart"/>
      <w:r w:rsidRPr="00C36D81">
        <w:rPr>
          <w:lang w:val="pl-PL"/>
        </w:rPr>
        <w:t>už</w:t>
      </w:r>
      <w:proofErr w:type="spellEnd"/>
      <w:r w:rsidRPr="00C36D81">
        <w:rPr>
          <w:lang w:val="pl-PL"/>
        </w:rPr>
        <w:t xml:space="preserve"> </w:t>
      </w:r>
      <w:proofErr w:type="spellStart"/>
      <w:r w:rsidRPr="00C36D81">
        <w:rPr>
          <w:lang w:val="pl-PL"/>
        </w:rPr>
        <w:t>máte</w:t>
      </w:r>
      <w:proofErr w:type="spellEnd"/>
      <w:r w:rsidRPr="00C36D81">
        <w:rPr>
          <w:lang w:val="pl-PL"/>
        </w:rPr>
        <w:t xml:space="preserve"> </w:t>
      </w:r>
      <w:proofErr w:type="spellStart"/>
      <w:r w:rsidRPr="00C36D81">
        <w:rPr>
          <w:lang w:val="pl-PL"/>
        </w:rPr>
        <w:t>výsledek</w:t>
      </w:r>
      <w:proofErr w:type="spellEnd"/>
      <w:r w:rsidRPr="00C36D81">
        <w:rPr>
          <w:lang w:val="pl-PL"/>
        </w:rPr>
        <w:t xml:space="preserve">? </w:t>
      </w:r>
      <w:proofErr w:type="spellStart"/>
      <w:r w:rsidRPr="00C36D81">
        <w:rPr>
          <w:lang w:val="pl-PL"/>
        </w:rPr>
        <w:t>Přehledně</w:t>
      </w:r>
      <w:proofErr w:type="spellEnd"/>
      <w:r w:rsidRPr="00C36D81">
        <w:rPr>
          <w:lang w:val="pl-PL"/>
        </w:rPr>
        <w:t xml:space="preserve"> rychle. </w:t>
      </w:r>
      <w:proofErr w:type="spellStart"/>
      <w:r w:rsidRPr="00C36D81">
        <w:rPr>
          <w:lang w:val="pl-PL"/>
        </w:rPr>
        <w:t>Jo</w:t>
      </w:r>
      <w:proofErr w:type="spellEnd"/>
      <w:r w:rsidRPr="00C36D81">
        <w:rPr>
          <w:lang w:val="pl-PL"/>
        </w:rPr>
        <w:t xml:space="preserve">, </w:t>
      </w:r>
      <w:proofErr w:type="spellStart"/>
      <w:r w:rsidRPr="00C36D81">
        <w:rPr>
          <w:lang w:val="pl-PL"/>
        </w:rPr>
        <w:t>mám</w:t>
      </w:r>
      <w:proofErr w:type="spellEnd"/>
      <w:r w:rsidRPr="00C36D81">
        <w:rPr>
          <w:lang w:val="pl-PL"/>
        </w:rPr>
        <w:t xml:space="preserve"> to </w:t>
      </w:r>
      <w:proofErr w:type="spellStart"/>
      <w:r w:rsidRPr="00C36D81">
        <w:rPr>
          <w:lang w:val="pl-PL"/>
        </w:rPr>
        <w:t>hotové</w:t>
      </w:r>
      <w:proofErr w:type="spellEnd"/>
      <w:r w:rsidRPr="00C36D81">
        <w:rPr>
          <w:lang w:val="pl-PL"/>
        </w:rPr>
        <w:t xml:space="preserve"> za </w:t>
      </w:r>
      <w:proofErr w:type="spellStart"/>
      <w:r w:rsidRPr="00C36D81">
        <w:rPr>
          <w:lang w:val="pl-PL"/>
        </w:rPr>
        <w:t>pět</w:t>
      </w:r>
      <w:proofErr w:type="spellEnd"/>
      <w:r w:rsidRPr="00C36D81">
        <w:rPr>
          <w:lang w:val="pl-PL"/>
        </w:rPr>
        <w:t xml:space="preserve"> minut</w:t>
      </w:r>
    </w:p>
    <w:p w14:paraId="70C2F6CF" w14:textId="77777777" w:rsidR="00FF4415" w:rsidRPr="00C36D81" w:rsidRDefault="00000000">
      <w:pPr>
        <w:rPr>
          <w:lang w:val="pl-PL"/>
        </w:rPr>
      </w:pPr>
      <w:r w:rsidRPr="00C36D81">
        <w:rPr>
          <w:i/>
          <w:color w:val="808080"/>
          <w:sz w:val="18"/>
          <w:lang w:val="pl-PL"/>
        </w:rPr>
        <w:t xml:space="preserve">[00:13:17] </w:t>
      </w:r>
      <w:r w:rsidRPr="00C36D81">
        <w:rPr>
          <w:lang w:val="pl-PL"/>
        </w:rPr>
        <w:t xml:space="preserve">a </w:t>
      </w:r>
      <w:proofErr w:type="spellStart"/>
      <w:r w:rsidRPr="00C36D81">
        <w:rPr>
          <w:lang w:val="pl-PL"/>
        </w:rPr>
        <w:t>druhou</w:t>
      </w:r>
      <w:proofErr w:type="spellEnd"/>
      <w:r w:rsidRPr="00C36D81">
        <w:rPr>
          <w:lang w:val="pl-PL"/>
        </w:rPr>
        <w:t xml:space="preserve"> </w:t>
      </w:r>
      <w:proofErr w:type="spellStart"/>
      <w:r w:rsidRPr="00C36D81">
        <w:rPr>
          <w:lang w:val="pl-PL"/>
        </w:rPr>
        <w:t>možností</w:t>
      </w:r>
      <w:proofErr w:type="spellEnd"/>
      <w:r w:rsidRPr="00C36D81">
        <w:rPr>
          <w:lang w:val="pl-PL"/>
        </w:rPr>
        <w:t xml:space="preserve"> je.</w:t>
      </w:r>
    </w:p>
    <w:p w14:paraId="028365CE" w14:textId="77777777" w:rsidR="00FF4415" w:rsidRPr="00C36D81" w:rsidRDefault="00000000">
      <w:pPr>
        <w:rPr>
          <w:lang w:val="pl-PL"/>
        </w:rPr>
      </w:pPr>
      <w:r w:rsidRPr="00C36D81">
        <w:rPr>
          <w:i/>
          <w:color w:val="808080"/>
          <w:sz w:val="18"/>
          <w:lang w:val="pl-PL"/>
        </w:rPr>
        <w:t xml:space="preserve">[00:13:20] </w:t>
      </w:r>
      <w:r w:rsidRPr="00C36D81">
        <w:rPr>
          <w:lang w:val="pl-PL"/>
        </w:rPr>
        <w:t xml:space="preserve">A </w:t>
      </w:r>
      <w:proofErr w:type="spellStart"/>
      <w:r w:rsidRPr="00C36D81">
        <w:rPr>
          <w:lang w:val="pl-PL"/>
        </w:rPr>
        <w:t>tady</w:t>
      </w:r>
      <w:proofErr w:type="spellEnd"/>
      <w:r w:rsidRPr="00C36D81">
        <w:rPr>
          <w:lang w:val="pl-PL"/>
        </w:rPr>
        <w:t xml:space="preserve"> </w:t>
      </w:r>
      <w:proofErr w:type="spellStart"/>
      <w:r w:rsidRPr="00C36D81">
        <w:rPr>
          <w:lang w:val="pl-PL"/>
        </w:rPr>
        <w:t>vidíte</w:t>
      </w:r>
      <w:proofErr w:type="spellEnd"/>
      <w:r w:rsidRPr="00C36D81">
        <w:rPr>
          <w:lang w:val="pl-PL"/>
        </w:rPr>
        <w:t xml:space="preserve"> sami, </w:t>
      </w:r>
      <w:proofErr w:type="spellStart"/>
      <w:r w:rsidRPr="00C36D81">
        <w:rPr>
          <w:lang w:val="pl-PL"/>
        </w:rPr>
        <w:t>že</w:t>
      </w:r>
      <w:proofErr w:type="spellEnd"/>
      <w:r w:rsidRPr="00C36D81">
        <w:rPr>
          <w:lang w:val="pl-PL"/>
        </w:rPr>
        <w:t xml:space="preserve"> v </w:t>
      </w:r>
      <w:proofErr w:type="spellStart"/>
      <w:r w:rsidRPr="00C36D81">
        <w:rPr>
          <w:lang w:val="pl-PL"/>
        </w:rPr>
        <w:t>zásadě</w:t>
      </w:r>
      <w:proofErr w:type="spellEnd"/>
      <w:r w:rsidRPr="00C36D81">
        <w:rPr>
          <w:lang w:val="pl-PL"/>
        </w:rPr>
        <w:t xml:space="preserve"> </w:t>
      </w:r>
      <w:proofErr w:type="spellStart"/>
      <w:r w:rsidRPr="00C36D81">
        <w:rPr>
          <w:lang w:val="pl-PL"/>
        </w:rPr>
        <w:t>vložím</w:t>
      </w:r>
      <w:proofErr w:type="spellEnd"/>
      <w:r w:rsidRPr="00C36D81">
        <w:rPr>
          <w:lang w:val="pl-PL"/>
        </w:rPr>
        <w:t xml:space="preserve"> ten front a </w:t>
      </w:r>
      <w:proofErr w:type="spellStart"/>
      <w:r w:rsidRPr="00C36D81">
        <w:rPr>
          <w:lang w:val="pl-PL"/>
        </w:rPr>
        <w:t>vytvořím</w:t>
      </w:r>
      <w:proofErr w:type="spellEnd"/>
      <w:r w:rsidRPr="00C36D81">
        <w:rPr>
          <w:lang w:val="pl-PL"/>
        </w:rPr>
        <w:t xml:space="preserve"> si </w:t>
      </w:r>
      <w:proofErr w:type="spellStart"/>
      <w:r w:rsidRPr="00C36D81">
        <w:rPr>
          <w:lang w:val="pl-PL"/>
        </w:rPr>
        <w:t>canvas</w:t>
      </w:r>
      <w:proofErr w:type="spellEnd"/>
      <w:r w:rsidRPr="00C36D81">
        <w:rPr>
          <w:lang w:val="pl-PL"/>
        </w:rPr>
        <w:t xml:space="preserve">, </w:t>
      </w:r>
      <w:proofErr w:type="spellStart"/>
      <w:r w:rsidRPr="00C36D81">
        <w:rPr>
          <w:lang w:val="pl-PL"/>
        </w:rPr>
        <w:t>Takže</w:t>
      </w:r>
      <w:proofErr w:type="spellEnd"/>
      <w:r w:rsidRPr="00C36D81">
        <w:rPr>
          <w:lang w:val="pl-PL"/>
        </w:rPr>
        <w:t xml:space="preserve"> aby </w:t>
      </w:r>
      <w:proofErr w:type="spellStart"/>
      <w:r w:rsidRPr="00C36D81">
        <w:rPr>
          <w:lang w:val="pl-PL"/>
        </w:rPr>
        <w:t>se</w:t>
      </w:r>
      <w:proofErr w:type="spellEnd"/>
      <w:r w:rsidRPr="00C36D81">
        <w:rPr>
          <w:lang w:val="pl-PL"/>
        </w:rPr>
        <w:t xml:space="preserve"> mi data </w:t>
      </w:r>
      <w:proofErr w:type="spellStart"/>
      <w:r w:rsidRPr="00C36D81">
        <w:rPr>
          <w:lang w:val="pl-PL"/>
        </w:rPr>
        <w:t>zapouzdřili</w:t>
      </w:r>
      <w:proofErr w:type="spellEnd"/>
      <w:r w:rsidRPr="00C36D81">
        <w:rPr>
          <w:lang w:val="pl-PL"/>
        </w:rPr>
        <w:t xml:space="preserve"> a </w:t>
      </w:r>
      <w:proofErr w:type="spellStart"/>
      <w:r w:rsidRPr="00C36D81">
        <w:rPr>
          <w:lang w:val="pl-PL"/>
        </w:rPr>
        <w:t>nechám</w:t>
      </w:r>
      <w:proofErr w:type="spellEnd"/>
      <w:r w:rsidRPr="00C36D81">
        <w:rPr>
          <w:lang w:val="pl-PL"/>
        </w:rPr>
        <w:t xml:space="preserve"> </w:t>
      </w:r>
      <w:proofErr w:type="spellStart"/>
      <w:r w:rsidRPr="00C36D81">
        <w:rPr>
          <w:lang w:val="pl-PL"/>
        </w:rPr>
        <w:t>udělat</w:t>
      </w:r>
      <w:proofErr w:type="spellEnd"/>
      <w:r w:rsidRPr="00C36D81">
        <w:rPr>
          <w:lang w:val="pl-PL"/>
        </w:rPr>
        <w:t xml:space="preserve"> V </w:t>
      </w:r>
      <w:proofErr w:type="spellStart"/>
      <w:r w:rsidRPr="00C36D81">
        <w:rPr>
          <w:lang w:val="pl-PL"/>
        </w:rPr>
        <w:t>zásadě</w:t>
      </w:r>
      <w:proofErr w:type="spellEnd"/>
      <w:r w:rsidRPr="00C36D81">
        <w:rPr>
          <w:lang w:val="pl-PL"/>
        </w:rPr>
        <w:t xml:space="preserve"> </w:t>
      </w:r>
      <w:proofErr w:type="spellStart"/>
      <w:r w:rsidRPr="00C36D81">
        <w:rPr>
          <w:lang w:val="pl-PL"/>
        </w:rPr>
        <w:t>stejnou</w:t>
      </w:r>
      <w:proofErr w:type="spellEnd"/>
      <w:r w:rsidRPr="00C36D81">
        <w:rPr>
          <w:lang w:val="pl-PL"/>
        </w:rPr>
        <w:t xml:space="preserve"> </w:t>
      </w:r>
      <w:proofErr w:type="spellStart"/>
      <w:r w:rsidRPr="00C36D81">
        <w:rPr>
          <w:lang w:val="pl-PL"/>
        </w:rPr>
        <w:t>analýzu</w:t>
      </w:r>
      <w:proofErr w:type="spellEnd"/>
      <w:r w:rsidRPr="00C36D81">
        <w:rPr>
          <w:lang w:val="pl-PL"/>
        </w:rPr>
        <w:t xml:space="preserve"> data </w:t>
      </w:r>
      <w:proofErr w:type="spellStart"/>
      <w:r w:rsidRPr="00C36D81">
        <w:rPr>
          <w:lang w:val="pl-PL"/>
        </w:rPr>
        <w:t>můžu</w:t>
      </w:r>
      <w:proofErr w:type="spellEnd"/>
      <w:r w:rsidRPr="00C36D81">
        <w:rPr>
          <w:lang w:val="pl-PL"/>
        </w:rPr>
        <w:t xml:space="preserve"> </w:t>
      </w:r>
      <w:proofErr w:type="spellStart"/>
      <w:r w:rsidRPr="00C36D81">
        <w:rPr>
          <w:lang w:val="pl-PL"/>
        </w:rPr>
        <w:t>mít</w:t>
      </w:r>
      <w:proofErr w:type="spellEnd"/>
      <w:r w:rsidRPr="00C36D81">
        <w:rPr>
          <w:lang w:val="pl-PL"/>
        </w:rPr>
        <w:t xml:space="preserve"> </w:t>
      </w:r>
      <w:proofErr w:type="spellStart"/>
      <w:r w:rsidRPr="00C36D81">
        <w:rPr>
          <w:lang w:val="pl-PL"/>
        </w:rPr>
        <w:t>vložené</w:t>
      </w:r>
      <w:proofErr w:type="spellEnd"/>
      <w:r w:rsidRPr="00C36D81">
        <w:rPr>
          <w:lang w:val="pl-PL"/>
        </w:rPr>
        <w:t xml:space="preserve"> </w:t>
      </w:r>
      <w:proofErr w:type="spellStart"/>
      <w:r w:rsidRPr="00C36D81">
        <w:rPr>
          <w:lang w:val="pl-PL"/>
        </w:rPr>
        <w:t>normálně</w:t>
      </w:r>
      <w:proofErr w:type="spellEnd"/>
      <w:r w:rsidRPr="00C36D81">
        <w:rPr>
          <w:lang w:val="pl-PL"/>
        </w:rPr>
        <w:t xml:space="preserve"> v Google </w:t>
      </w:r>
      <w:proofErr w:type="spellStart"/>
      <w:r w:rsidRPr="00C36D81">
        <w:rPr>
          <w:lang w:val="pl-PL"/>
        </w:rPr>
        <w:t>Workspace</w:t>
      </w:r>
      <w:proofErr w:type="spellEnd"/>
      <w:r w:rsidRPr="00C36D81">
        <w:rPr>
          <w:lang w:val="pl-PL"/>
        </w:rPr>
        <w:t xml:space="preserve"> a Sam, </w:t>
      </w:r>
      <w:proofErr w:type="spellStart"/>
      <w:r w:rsidRPr="00C36D81">
        <w:rPr>
          <w:lang w:val="pl-PL"/>
        </w:rPr>
        <w:t>tím</w:t>
      </w:r>
      <w:proofErr w:type="spellEnd"/>
      <w:r w:rsidRPr="00C36D81">
        <w:rPr>
          <w:lang w:val="pl-PL"/>
        </w:rPr>
        <w:t xml:space="preserve">, </w:t>
      </w:r>
      <w:proofErr w:type="spellStart"/>
      <w:r w:rsidRPr="00C36D81">
        <w:rPr>
          <w:lang w:val="pl-PL"/>
        </w:rPr>
        <w:t>že</w:t>
      </w:r>
      <w:proofErr w:type="spellEnd"/>
      <w:r w:rsidRPr="00C36D81">
        <w:rPr>
          <w:lang w:val="pl-PL"/>
        </w:rPr>
        <w:t xml:space="preserve"> Google </w:t>
      </w:r>
      <w:proofErr w:type="spellStart"/>
      <w:r w:rsidRPr="00C36D81">
        <w:rPr>
          <w:lang w:val="pl-PL"/>
        </w:rPr>
        <w:t>podobně</w:t>
      </w:r>
      <w:proofErr w:type="spellEnd"/>
      <w:r w:rsidRPr="00C36D81">
        <w:rPr>
          <w:lang w:val="pl-PL"/>
        </w:rPr>
        <w:t xml:space="preserve"> jako Microsoft, </w:t>
      </w:r>
      <w:proofErr w:type="spellStart"/>
      <w:r w:rsidRPr="00C36D81">
        <w:rPr>
          <w:lang w:val="pl-PL"/>
        </w:rPr>
        <w:t>umís</w:t>
      </w:r>
      <w:proofErr w:type="spellEnd"/>
      <w:r w:rsidRPr="00C36D81">
        <w:rPr>
          <w:lang w:val="pl-PL"/>
        </w:rPr>
        <w:t xml:space="preserve"> Dat </w:t>
      </w:r>
      <w:proofErr w:type="spellStart"/>
      <w:r w:rsidRPr="00C36D81">
        <w:rPr>
          <w:lang w:val="pl-PL"/>
        </w:rPr>
        <w:t>vyrobit</w:t>
      </w:r>
      <w:proofErr w:type="spellEnd"/>
      <w:r w:rsidRPr="00C36D81">
        <w:rPr>
          <w:lang w:val="pl-PL"/>
        </w:rPr>
        <w:t xml:space="preserve"> </w:t>
      </w:r>
      <w:proofErr w:type="spellStart"/>
      <w:r w:rsidRPr="00C36D81">
        <w:rPr>
          <w:lang w:val="pl-PL"/>
        </w:rPr>
        <w:t>perfektní</w:t>
      </w:r>
      <w:proofErr w:type="spellEnd"/>
      <w:r w:rsidRPr="00C36D81">
        <w:rPr>
          <w:lang w:val="pl-PL"/>
        </w:rPr>
        <w:t xml:space="preserve"> </w:t>
      </w:r>
      <w:proofErr w:type="spellStart"/>
      <w:r w:rsidRPr="00C36D81">
        <w:rPr>
          <w:lang w:val="pl-PL"/>
        </w:rPr>
        <w:t>Slide</w:t>
      </w:r>
      <w:proofErr w:type="spellEnd"/>
      <w:r w:rsidRPr="00C36D81">
        <w:rPr>
          <w:lang w:val="pl-PL"/>
        </w:rPr>
        <w:t xml:space="preserve">. S </w:t>
      </w:r>
      <w:proofErr w:type="spellStart"/>
      <w:r w:rsidRPr="00C36D81">
        <w:rPr>
          <w:lang w:val="pl-PL"/>
        </w:rPr>
        <w:t>grafikou</w:t>
      </w:r>
      <w:proofErr w:type="spellEnd"/>
      <w:r w:rsidRPr="00C36D81">
        <w:rPr>
          <w:lang w:val="pl-PL"/>
        </w:rPr>
        <w:t xml:space="preserve">. </w:t>
      </w:r>
      <w:proofErr w:type="spellStart"/>
      <w:r w:rsidRPr="00C36D81">
        <w:rPr>
          <w:lang w:val="pl-PL"/>
        </w:rPr>
        <w:t>Mám</w:t>
      </w:r>
      <w:proofErr w:type="spellEnd"/>
      <w:r w:rsidRPr="00C36D81">
        <w:rPr>
          <w:lang w:val="pl-PL"/>
        </w:rPr>
        <w:t xml:space="preserve"> je </w:t>
      </w:r>
      <w:proofErr w:type="spellStart"/>
      <w:r w:rsidRPr="00C36D81">
        <w:rPr>
          <w:lang w:val="pl-PL"/>
        </w:rPr>
        <w:t>okamžitě</w:t>
      </w:r>
      <w:proofErr w:type="spellEnd"/>
      <w:r w:rsidRPr="00C36D81">
        <w:rPr>
          <w:lang w:val="pl-PL"/>
        </w:rPr>
        <w:t xml:space="preserve"> k </w:t>
      </w:r>
      <w:proofErr w:type="spellStart"/>
      <w:r w:rsidRPr="00C36D81">
        <w:rPr>
          <w:lang w:val="pl-PL"/>
        </w:rPr>
        <w:t>dispozici</w:t>
      </w:r>
      <w:proofErr w:type="spellEnd"/>
      <w:r w:rsidRPr="00C36D81">
        <w:rPr>
          <w:lang w:val="pl-PL"/>
        </w:rPr>
        <w:t xml:space="preserve">. A </w:t>
      </w:r>
      <w:proofErr w:type="spellStart"/>
      <w:r w:rsidRPr="00C36D81">
        <w:rPr>
          <w:lang w:val="pl-PL"/>
        </w:rPr>
        <w:t>samozřejmě</w:t>
      </w:r>
      <w:proofErr w:type="spellEnd"/>
      <w:r w:rsidRPr="00C36D81">
        <w:rPr>
          <w:lang w:val="pl-PL"/>
        </w:rPr>
        <w:t xml:space="preserve">, </w:t>
      </w:r>
      <w:proofErr w:type="spellStart"/>
      <w:r w:rsidRPr="00C36D81">
        <w:rPr>
          <w:lang w:val="pl-PL"/>
        </w:rPr>
        <w:t>mohu</w:t>
      </w:r>
      <w:proofErr w:type="spellEnd"/>
      <w:r w:rsidRPr="00C36D81">
        <w:rPr>
          <w:lang w:val="pl-PL"/>
        </w:rPr>
        <w:t xml:space="preserve"> si je </w:t>
      </w:r>
      <w:proofErr w:type="spellStart"/>
      <w:r w:rsidRPr="00C36D81">
        <w:rPr>
          <w:lang w:val="pl-PL"/>
        </w:rPr>
        <w:t>rovnou</w:t>
      </w:r>
      <w:proofErr w:type="spellEnd"/>
      <w:r w:rsidRPr="00C36D81">
        <w:rPr>
          <w:lang w:val="pl-PL"/>
        </w:rPr>
        <w:t xml:space="preserve">. </w:t>
      </w:r>
      <w:proofErr w:type="spellStart"/>
      <w:r w:rsidRPr="00C36D81">
        <w:rPr>
          <w:lang w:val="pl-PL"/>
        </w:rPr>
        <w:t>Tady</w:t>
      </w:r>
      <w:proofErr w:type="spellEnd"/>
      <w:r w:rsidRPr="00C36D81">
        <w:rPr>
          <w:lang w:val="pl-PL"/>
        </w:rPr>
        <w:t xml:space="preserve"> to </w:t>
      </w:r>
      <w:proofErr w:type="spellStart"/>
      <w:r w:rsidRPr="00C36D81">
        <w:rPr>
          <w:lang w:val="pl-PL"/>
        </w:rPr>
        <w:t>vyznačím</w:t>
      </w:r>
      <w:proofErr w:type="spellEnd"/>
    </w:p>
    <w:p w14:paraId="05E53408" w14:textId="77777777" w:rsidR="00FF4415" w:rsidRPr="00C36D81" w:rsidRDefault="00000000">
      <w:pPr>
        <w:rPr>
          <w:lang w:val="pl-PL"/>
        </w:rPr>
      </w:pPr>
      <w:r w:rsidRPr="00C36D81">
        <w:rPr>
          <w:i/>
          <w:color w:val="808080"/>
          <w:sz w:val="18"/>
          <w:lang w:val="pl-PL"/>
        </w:rPr>
        <w:lastRenderedPageBreak/>
        <w:t xml:space="preserve">[00:13:44] </w:t>
      </w:r>
      <w:proofErr w:type="spellStart"/>
      <w:r w:rsidRPr="00C36D81">
        <w:rPr>
          <w:lang w:val="pl-PL"/>
        </w:rPr>
        <w:t>převést</w:t>
      </w:r>
      <w:proofErr w:type="spellEnd"/>
      <w:r w:rsidRPr="00C36D81">
        <w:rPr>
          <w:lang w:val="pl-PL"/>
        </w:rPr>
        <w:t xml:space="preserve"> do Google </w:t>
      </w:r>
      <w:proofErr w:type="spellStart"/>
      <w:r w:rsidRPr="00C36D81">
        <w:rPr>
          <w:lang w:val="pl-PL"/>
        </w:rPr>
        <w:t>Slides</w:t>
      </w:r>
      <w:proofErr w:type="spellEnd"/>
      <w:r w:rsidRPr="00C36D81">
        <w:rPr>
          <w:lang w:val="pl-PL"/>
        </w:rPr>
        <w:t xml:space="preserve"> a </w:t>
      </w:r>
      <w:proofErr w:type="spellStart"/>
      <w:r w:rsidRPr="00C36D81">
        <w:rPr>
          <w:lang w:val="pl-PL"/>
        </w:rPr>
        <w:t>tím</w:t>
      </w:r>
      <w:proofErr w:type="spellEnd"/>
      <w:r w:rsidRPr="00C36D81">
        <w:rPr>
          <w:lang w:val="pl-PL"/>
        </w:rPr>
        <w:t xml:space="preserve"> </w:t>
      </w:r>
      <w:proofErr w:type="spellStart"/>
      <w:r w:rsidRPr="00C36D81">
        <w:rPr>
          <w:lang w:val="pl-PL"/>
        </w:rPr>
        <w:t>pádem</w:t>
      </w:r>
      <w:proofErr w:type="spellEnd"/>
      <w:r w:rsidRPr="00C36D81">
        <w:rPr>
          <w:lang w:val="pl-PL"/>
        </w:rPr>
        <w:t xml:space="preserve"> je </w:t>
      </w:r>
      <w:proofErr w:type="spellStart"/>
      <w:r w:rsidRPr="00C36D81">
        <w:rPr>
          <w:lang w:val="pl-PL"/>
        </w:rPr>
        <w:t>mám</w:t>
      </w:r>
      <w:proofErr w:type="spellEnd"/>
      <w:r w:rsidRPr="00C36D81">
        <w:rPr>
          <w:lang w:val="pl-PL"/>
        </w:rPr>
        <w:t xml:space="preserve"> </w:t>
      </w:r>
      <w:proofErr w:type="spellStart"/>
      <w:r w:rsidRPr="00C36D81">
        <w:rPr>
          <w:lang w:val="pl-PL"/>
        </w:rPr>
        <w:t>editovatelné</w:t>
      </w:r>
      <w:proofErr w:type="spellEnd"/>
      <w:r w:rsidRPr="00C36D81">
        <w:rPr>
          <w:lang w:val="pl-PL"/>
        </w:rPr>
        <w:t xml:space="preserve">? A </w:t>
      </w:r>
      <w:proofErr w:type="spellStart"/>
      <w:r w:rsidRPr="00C36D81">
        <w:rPr>
          <w:lang w:val="pl-PL"/>
        </w:rPr>
        <w:t>můžu</w:t>
      </w:r>
      <w:proofErr w:type="spellEnd"/>
      <w:r w:rsidRPr="00C36D81">
        <w:rPr>
          <w:lang w:val="pl-PL"/>
        </w:rPr>
        <w:t xml:space="preserve"> s nimi </w:t>
      </w:r>
      <w:proofErr w:type="spellStart"/>
      <w:r w:rsidRPr="00C36D81">
        <w:rPr>
          <w:lang w:val="pl-PL"/>
        </w:rPr>
        <w:t>dál</w:t>
      </w:r>
      <w:proofErr w:type="spellEnd"/>
      <w:r w:rsidRPr="00C36D81">
        <w:rPr>
          <w:lang w:val="pl-PL"/>
        </w:rPr>
        <w:t xml:space="preserve"> </w:t>
      </w:r>
      <w:proofErr w:type="spellStart"/>
      <w:r w:rsidRPr="00C36D81">
        <w:rPr>
          <w:lang w:val="pl-PL"/>
        </w:rPr>
        <w:t>pracovat</w:t>
      </w:r>
      <w:proofErr w:type="spellEnd"/>
      <w:r w:rsidRPr="00C36D81">
        <w:rPr>
          <w:lang w:val="pl-PL"/>
        </w:rPr>
        <w:t xml:space="preserve">? </w:t>
      </w:r>
      <w:proofErr w:type="spellStart"/>
      <w:r w:rsidRPr="00C36D81">
        <w:rPr>
          <w:lang w:val="pl-PL"/>
        </w:rPr>
        <w:t>Takže</w:t>
      </w:r>
      <w:proofErr w:type="spellEnd"/>
      <w:r w:rsidRPr="00C36D81">
        <w:rPr>
          <w:lang w:val="pl-PL"/>
        </w:rPr>
        <w:t xml:space="preserve"> </w:t>
      </w:r>
      <w:proofErr w:type="spellStart"/>
      <w:r w:rsidRPr="00C36D81">
        <w:rPr>
          <w:lang w:val="pl-PL"/>
        </w:rPr>
        <w:t>vidíte</w:t>
      </w:r>
      <w:proofErr w:type="spellEnd"/>
      <w:r w:rsidRPr="00C36D81">
        <w:rPr>
          <w:lang w:val="pl-PL"/>
        </w:rPr>
        <w:t xml:space="preserve"> </w:t>
      </w:r>
      <w:proofErr w:type="spellStart"/>
      <w:r w:rsidRPr="00C36D81">
        <w:rPr>
          <w:lang w:val="pl-PL"/>
        </w:rPr>
        <w:t>velmi</w:t>
      </w:r>
      <w:proofErr w:type="spellEnd"/>
      <w:r w:rsidRPr="00C36D81">
        <w:rPr>
          <w:lang w:val="pl-PL"/>
        </w:rPr>
        <w:t xml:space="preserve"> </w:t>
      </w:r>
      <w:proofErr w:type="spellStart"/>
      <w:r w:rsidRPr="00C36D81">
        <w:rPr>
          <w:lang w:val="pl-PL"/>
        </w:rPr>
        <w:t>jednoduše</w:t>
      </w:r>
      <w:proofErr w:type="spellEnd"/>
      <w:r w:rsidRPr="00C36D81">
        <w:rPr>
          <w:lang w:val="pl-PL"/>
        </w:rPr>
        <w:t xml:space="preserve"> na </w:t>
      </w:r>
      <w:proofErr w:type="spellStart"/>
      <w:r w:rsidRPr="00C36D81">
        <w:rPr>
          <w:lang w:val="pl-PL"/>
        </w:rPr>
        <w:t>elegantní</w:t>
      </w:r>
      <w:proofErr w:type="spellEnd"/>
      <w:r w:rsidRPr="00C36D81">
        <w:rPr>
          <w:lang w:val="pl-PL"/>
        </w:rPr>
        <w:t xml:space="preserve"> je </w:t>
      </w:r>
      <w:proofErr w:type="spellStart"/>
      <w:r w:rsidRPr="00C36D81">
        <w:rPr>
          <w:lang w:val="pl-PL"/>
        </w:rPr>
        <w:t>využívat</w:t>
      </w:r>
      <w:proofErr w:type="spellEnd"/>
      <w:r w:rsidRPr="00C36D81">
        <w:rPr>
          <w:lang w:val="pl-PL"/>
        </w:rPr>
        <w:t xml:space="preserve"> k </w:t>
      </w:r>
      <w:proofErr w:type="spellStart"/>
      <w:r w:rsidRPr="00C36D81">
        <w:rPr>
          <w:lang w:val="pl-PL"/>
        </w:rPr>
        <w:t>analýze</w:t>
      </w:r>
      <w:proofErr w:type="spellEnd"/>
      <w:r w:rsidRPr="00C36D81">
        <w:rPr>
          <w:lang w:val="pl-PL"/>
        </w:rPr>
        <w:t xml:space="preserve"> </w:t>
      </w:r>
      <w:proofErr w:type="spellStart"/>
      <w:r w:rsidRPr="00C36D81">
        <w:rPr>
          <w:lang w:val="pl-PL"/>
        </w:rPr>
        <w:t>vizualizaci</w:t>
      </w:r>
      <w:proofErr w:type="spellEnd"/>
      <w:r w:rsidRPr="00C36D81">
        <w:rPr>
          <w:lang w:val="pl-PL"/>
        </w:rPr>
        <w:t xml:space="preserve">, </w:t>
      </w:r>
      <w:proofErr w:type="spellStart"/>
      <w:r w:rsidRPr="00C36D81">
        <w:rPr>
          <w:lang w:val="pl-PL"/>
        </w:rPr>
        <w:t>dát</w:t>
      </w:r>
      <w:proofErr w:type="spellEnd"/>
      <w:r w:rsidRPr="00C36D81">
        <w:rPr>
          <w:lang w:val="pl-PL"/>
        </w:rPr>
        <w:t xml:space="preserve"> </w:t>
      </w:r>
      <w:proofErr w:type="spellStart"/>
      <w:r w:rsidRPr="00C36D81">
        <w:rPr>
          <w:lang w:val="pl-PL"/>
        </w:rPr>
        <w:t>pomocí</w:t>
      </w:r>
      <w:proofErr w:type="spellEnd"/>
      <w:r w:rsidRPr="00C36D81">
        <w:rPr>
          <w:lang w:val="pl-PL"/>
        </w:rPr>
        <w:t xml:space="preserve"> notebook </w:t>
      </w:r>
      <w:proofErr w:type="spellStart"/>
      <w:r w:rsidRPr="00C36D81">
        <w:rPr>
          <w:lang w:val="pl-PL"/>
        </w:rPr>
        <w:t>elem</w:t>
      </w:r>
      <w:proofErr w:type="spellEnd"/>
      <w:r w:rsidRPr="00C36D81">
        <w:rPr>
          <w:lang w:val="pl-PL"/>
        </w:rPr>
        <w:t xml:space="preserve"> A ten </w:t>
      </w:r>
      <w:proofErr w:type="spellStart"/>
      <w:r w:rsidRPr="00C36D81">
        <w:rPr>
          <w:lang w:val="pl-PL"/>
        </w:rPr>
        <w:t>zejména</w:t>
      </w:r>
      <w:proofErr w:type="spellEnd"/>
      <w:r w:rsidRPr="00C36D81">
        <w:rPr>
          <w:lang w:val="pl-PL"/>
        </w:rPr>
        <w:t xml:space="preserve"> je </w:t>
      </w:r>
      <w:proofErr w:type="spellStart"/>
      <w:r w:rsidRPr="00C36D81">
        <w:rPr>
          <w:lang w:val="pl-PL"/>
        </w:rPr>
        <w:t>praktická</w:t>
      </w:r>
      <w:proofErr w:type="spellEnd"/>
      <w:r w:rsidRPr="00C36D81">
        <w:rPr>
          <w:lang w:val="pl-PL"/>
        </w:rPr>
        <w:t xml:space="preserve"> </w:t>
      </w:r>
      <w:proofErr w:type="spellStart"/>
      <w:r w:rsidRPr="00C36D81">
        <w:rPr>
          <w:lang w:val="pl-PL"/>
        </w:rPr>
        <w:t>prezentace</w:t>
      </w:r>
      <w:proofErr w:type="spellEnd"/>
      <w:r w:rsidRPr="00C36D81">
        <w:rPr>
          <w:lang w:val="pl-PL"/>
        </w:rPr>
        <w:t xml:space="preserve"> </w:t>
      </w:r>
      <w:proofErr w:type="spellStart"/>
      <w:r w:rsidRPr="00C36D81">
        <w:rPr>
          <w:lang w:val="pl-PL"/>
        </w:rPr>
        <w:t>klíčových</w:t>
      </w:r>
      <w:proofErr w:type="spellEnd"/>
      <w:r w:rsidRPr="00C36D81">
        <w:rPr>
          <w:lang w:val="pl-PL"/>
        </w:rPr>
        <w:t xml:space="preserve"> </w:t>
      </w:r>
      <w:proofErr w:type="spellStart"/>
      <w:r w:rsidRPr="00C36D81">
        <w:rPr>
          <w:lang w:val="pl-PL"/>
        </w:rPr>
        <w:t>faktů</w:t>
      </w:r>
      <w:proofErr w:type="spellEnd"/>
      <w:r w:rsidRPr="00C36D81">
        <w:rPr>
          <w:lang w:val="pl-PL"/>
        </w:rPr>
        <w:t xml:space="preserve">. </w:t>
      </w:r>
      <w:proofErr w:type="spellStart"/>
      <w:r w:rsidRPr="00C36D81">
        <w:rPr>
          <w:lang w:val="pl-PL"/>
        </w:rPr>
        <w:t>Myšlenkovou</w:t>
      </w:r>
      <w:proofErr w:type="spellEnd"/>
      <w:r w:rsidRPr="00C36D81">
        <w:rPr>
          <w:lang w:val="pl-PL"/>
        </w:rPr>
        <w:t xml:space="preserve"> </w:t>
      </w:r>
      <w:proofErr w:type="spellStart"/>
      <w:r w:rsidRPr="00C36D81">
        <w:rPr>
          <w:lang w:val="pl-PL"/>
        </w:rPr>
        <w:t>mapou</w:t>
      </w:r>
      <w:proofErr w:type="spellEnd"/>
      <w:r w:rsidRPr="00C36D81">
        <w:rPr>
          <w:lang w:val="pl-PL"/>
        </w:rPr>
        <w:t>.</w:t>
      </w:r>
    </w:p>
    <w:p w14:paraId="4509C01F" w14:textId="77777777" w:rsidR="00FF4415" w:rsidRPr="00C36D81" w:rsidRDefault="00000000">
      <w:pPr>
        <w:rPr>
          <w:lang w:val="pl-PL"/>
        </w:rPr>
      </w:pPr>
      <w:r w:rsidRPr="00C36D81">
        <w:rPr>
          <w:i/>
          <w:color w:val="808080"/>
          <w:sz w:val="18"/>
          <w:lang w:val="pl-PL"/>
        </w:rPr>
        <w:t xml:space="preserve">[00:14:01] </w:t>
      </w:r>
      <w:r w:rsidRPr="00C36D81">
        <w:rPr>
          <w:lang w:val="pl-PL"/>
        </w:rPr>
        <w:t xml:space="preserve">A </w:t>
      </w:r>
      <w:proofErr w:type="spellStart"/>
      <w:r w:rsidRPr="00C36D81">
        <w:rPr>
          <w:lang w:val="pl-PL"/>
        </w:rPr>
        <w:t>tady</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rozbaluju</w:t>
      </w:r>
      <w:proofErr w:type="spellEnd"/>
      <w:r w:rsidRPr="00C36D81">
        <w:rPr>
          <w:lang w:val="pl-PL"/>
        </w:rPr>
        <w:t xml:space="preserve"> </w:t>
      </w:r>
      <w:proofErr w:type="spellStart"/>
      <w:r w:rsidRPr="00C36D81">
        <w:rPr>
          <w:lang w:val="pl-PL"/>
        </w:rPr>
        <w:t>myšlenkovou</w:t>
      </w:r>
      <w:proofErr w:type="spellEnd"/>
      <w:r w:rsidRPr="00C36D81">
        <w:rPr>
          <w:lang w:val="pl-PL"/>
        </w:rPr>
        <w:t xml:space="preserve"> </w:t>
      </w:r>
      <w:proofErr w:type="spellStart"/>
      <w:r w:rsidRPr="00C36D81">
        <w:rPr>
          <w:lang w:val="pl-PL"/>
        </w:rPr>
        <w:t>mapu</w:t>
      </w:r>
      <w:proofErr w:type="spellEnd"/>
      <w:r w:rsidRPr="00C36D81">
        <w:rPr>
          <w:lang w:val="pl-PL"/>
        </w:rPr>
        <w:t xml:space="preserve">, S </w:t>
      </w:r>
      <w:proofErr w:type="spellStart"/>
      <w:r w:rsidRPr="00C36D81">
        <w:rPr>
          <w:lang w:val="pl-PL"/>
        </w:rPr>
        <w:t>analýzou</w:t>
      </w:r>
      <w:proofErr w:type="spellEnd"/>
      <w:r w:rsidRPr="00C36D81">
        <w:rPr>
          <w:lang w:val="pl-PL"/>
        </w:rPr>
        <w:t xml:space="preserve"> dat </w:t>
      </w:r>
      <w:proofErr w:type="spellStart"/>
      <w:r w:rsidRPr="00C36D81">
        <w:rPr>
          <w:lang w:val="pl-PL"/>
        </w:rPr>
        <w:t>účastníků</w:t>
      </w:r>
      <w:proofErr w:type="spellEnd"/>
      <w:r w:rsidRPr="00C36D81">
        <w:rPr>
          <w:lang w:val="pl-PL"/>
        </w:rPr>
        <w:t xml:space="preserve"> </w:t>
      </w:r>
      <w:proofErr w:type="spellStart"/>
      <w:r w:rsidRPr="00C36D81">
        <w:rPr>
          <w:lang w:val="pl-PL"/>
        </w:rPr>
        <w:t>naší</w:t>
      </w:r>
      <w:proofErr w:type="spellEnd"/>
      <w:r w:rsidRPr="00C36D81">
        <w:rPr>
          <w:lang w:val="pl-PL"/>
        </w:rPr>
        <w:t xml:space="preserve"> </w:t>
      </w:r>
      <w:proofErr w:type="spellStart"/>
      <w:r w:rsidRPr="00C36D81">
        <w:rPr>
          <w:lang w:val="pl-PL"/>
        </w:rPr>
        <w:t>konference</w:t>
      </w:r>
      <w:proofErr w:type="spellEnd"/>
      <w:r w:rsidRPr="00C36D81">
        <w:rPr>
          <w:lang w:val="pl-PL"/>
        </w:rPr>
        <w:t xml:space="preserve"> </w:t>
      </w:r>
      <w:proofErr w:type="spellStart"/>
      <w:r w:rsidRPr="00C36D81">
        <w:rPr>
          <w:lang w:val="pl-PL"/>
        </w:rPr>
        <w:t>má</w:t>
      </w:r>
      <w:proofErr w:type="spellEnd"/>
      <w:r w:rsidRPr="00C36D81">
        <w:rPr>
          <w:lang w:val="pl-PL"/>
        </w:rPr>
        <w:t xml:space="preserve"> </w:t>
      </w:r>
      <w:proofErr w:type="spellStart"/>
      <w:r w:rsidRPr="00C36D81">
        <w:rPr>
          <w:lang w:val="pl-PL"/>
        </w:rPr>
        <w:t>možnosti</w:t>
      </w:r>
      <w:proofErr w:type="spellEnd"/>
      <w:r w:rsidRPr="00C36D81">
        <w:rPr>
          <w:lang w:val="pl-PL"/>
        </w:rPr>
        <w:t xml:space="preserve"> Ale </w:t>
      </w:r>
      <w:proofErr w:type="spellStart"/>
      <w:r w:rsidRPr="00C36D81">
        <w:rPr>
          <w:lang w:val="pl-PL"/>
        </w:rPr>
        <w:t>celá</w:t>
      </w:r>
      <w:proofErr w:type="spellEnd"/>
      <w:r w:rsidRPr="00C36D81">
        <w:rPr>
          <w:lang w:val="pl-PL"/>
        </w:rPr>
        <w:t xml:space="preserve"> </w:t>
      </w:r>
      <w:proofErr w:type="spellStart"/>
      <w:r w:rsidRPr="00C36D81">
        <w:rPr>
          <w:lang w:val="pl-PL"/>
        </w:rPr>
        <w:t>řada</w:t>
      </w:r>
      <w:proofErr w:type="spellEnd"/>
      <w:r w:rsidRPr="00C36D81">
        <w:rPr>
          <w:lang w:val="pl-PL"/>
        </w:rPr>
        <w:t xml:space="preserve"> </w:t>
      </w:r>
      <w:proofErr w:type="spellStart"/>
      <w:r w:rsidRPr="00C36D81">
        <w:rPr>
          <w:lang w:val="pl-PL"/>
        </w:rPr>
        <w:t>typickým</w:t>
      </w:r>
      <w:proofErr w:type="spellEnd"/>
      <w:r w:rsidRPr="00C36D81">
        <w:rPr>
          <w:lang w:val="pl-PL"/>
        </w:rPr>
        <w:t xml:space="preserve"> </w:t>
      </w:r>
      <w:proofErr w:type="spellStart"/>
      <w:r w:rsidRPr="00C36D81">
        <w:rPr>
          <w:lang w:val="pl-PL"/>
        </w:rPr>
        <w:t>příkladem</w:t>
      </w:r>
      <w:proofErr w:type="spellEnd"/>
      <w:r w:rsidRPr="00C36D81">
        <w:rPr>
          <w:lang w:val="pl-PL"/>
        </w:rPr>
        <w:t xml:space="preserve"> </w:t>
      </w:r>
      <w:proofErr w:type="spellStart"/>
      <w:r w:rsidRPr="00C36D81">
        <w:rPr>
          <w:lang w:val="pl-PL"/>
        </w:rPr>
        <w:t>který</w:t>
      </w:r>
      <w:proofErr w:type="spellEnd"/>
      <w:r w:rsidRPr="00C36D81">
        <w:rPr>
          <w:lang w:val="pl-PL"/>
        </w:rPr>
        <w:t xml:space="preserve">, </w:t>
      </w:r>
      <w:proofErr w:type="spellStart"/>
      <w:r w:rsidRPr="00C36D81">
        <w:rPr>
          <w:lang w:val="pl-PL"/>
        </w:rPr>
        <w:t>asi</w:t>
      </w:r>
      <w:proofErr w:type="spellEnd"/>
      <w:r w:rsidRPr="00C36D81">
        <w:rPr>
          <w:lang w:val="pl-PL"/>
        </w:rPr>
        <w:t xml:space="preserve"> </w:t>
      </w:r>
      <w:proofErr w:type="spellStart"/>
      <w:r w:rsidRPr="00C36D81">
        <w:rPr>
          <w:lang w:val="pl-PL"/>
        </w:rPr>
        <w:t>znáte</w:t>
      </w:r>
      <w:proofErr w:type="spellEnd"/>
      <w:r w:rsidRPr="00C36D81">
        <w:rPr>
          <w:lang w:val="pl-PL"/>
        </w:rPr>
        <w:t xml:space="preserve"> je, </w:t>
      </w:r>
      <w:proofErr w:type="spellStart"/>
      <w:r w:rsidRPr="00C36D81">
        <w:rPr>
          <w:lang w:val="pl-PL"/>
        </w:rPr>
        <w:t>Tvorba</w:t>
      </w:r>
      <w:proofErr w:type="spellEnd"/>
      <w:r w:rsidRPr="00C36D81">
        <w:rPr>
          <w:lang w:val="pl-PL"/>
        </w:rPr>
        <w:t xml:space="preserve"> video podcast u</w:t>
      </w:r>
    </w:p>
    <w:p w14:paraId="221C2BFD" w14:textId="77777777" w:rsidR="00FF4415" w:rsidRPr="00C36D81" w:rsidRDefault="00000000">
      <w:pPr>
        <w:rPr>
          <w:lang w:val="pl-PL"/>
        </w:rPr>
      </w:pPr>
      <w:r w:rsidRPr="00C36D81">
        <w:rPr>
          <w:i/>
          <w:color w:val="808080"/>
          <w:sz w:val="18"/>
          <w:lang w:val="pl-PL"/>
        </w:rPr>
        <w:t xml:space="preserve">[00:14:10] </w:t>
      </w:r>
      <w:r w:rsidRPr="00C36D81">
        <w:rPr>
          <w:lang w:val="pl-PL"/>
        </w:rPr>
        <w:t xml:space="preserve">ale. </w:t>
      </w:r>
      <w:proofErr w:type="spellStart"/>
      <w:r w:rsidRPr="00C36D81">
        <w:rPr>
          <w:lang w:val="pl-PL"/>
        </w:rPr>
        <w:t>Zastavím</w:t>
      </w:r>
      <w:proofErr w:type="spellEnd"/>
      <w:r w:rsidRPr="00C36D81">
        <w:rPr>
          <w:lang w:val="pl-PL"/>
        </w:rPr>
        <w:t xml:space="preserve"> </w:t>
      </w:r>
      <w:proofErr w:type="spellStart"/>
      <w:r w:rsidRPr="00C36D81">
        <w:rPr>
          <w:lang w:val="pl-PL"/>
        </w:rPr>
        <w:t>se</w:t>
      </w:r>
      <w:proofErr w:type="spellEnd"/>
      <w:r w:rsidRPr="00C36D81">
        <w:rPr>
          <w:lang w:val="pl-PL"/>
        </w:rPr>
        <w:t xml:space="preserve"> u </w:t>
      </w:r>
      <w:proofErr w:type="spellStart"/>
      <w:r w:rsidRPr="00C36D81">
        <w:rPr>
          <w:lang w:val="pl-PL"/>
        </w:rPr>
        <w:t>jedné</w:t>
      </w:r>
      <w:proofErr w:type="spellEnd"/>
      <w:r w:rsidRPr="00C36D81">
        <w:rPr>
          <w:lang w:val="pl-PL"/>
        </w:rPr>
        <w:t xml:space="preserve"> </w:t>
      </w:r>
      <w:proofErr w:type="spellStart"/>
      <w:r w:rsidRPr="00C36D81">
        <w:rPr>
          <w:lang w:val="pl-PL"/>
        </w:rPr>
        <w:t>věci</w:t>
      </w:r>
      <w:proofErr w:type="spellEnd"/>
      <w:r w:rsidRPr="00C36D81">
        <w:rPr>
          <w:lang w:val="pl-PL"/>
        </w:rPr>
        <w:t xml:space="preserve"> </w:t>
      </w:r>
      <w:proofErr w:type="spellStart"/>
      <w:r w:rsidRPr="00C36D81">
        <w:rPr>
          <w:lang w:val="pl-PL"/>
        </w:rPr>
        <w:t>ne</w:t>
      </w:r>
      <w:proofErr w:type="spellEnd"/>
      <w:r w:rsidRPr="00C36D81">
        <w:rPr>
          <w:lang w:val="pl-PL"/>
        </w:rPr>
        <w:t xml:space="preserve">, </w:t>
      </w:r>
      <w:proofErr w:type="spellStart"/>
      <w:r w:rsidRPr="00C36D81">
        <w:rPr>
          <w:lang w:val="pl-PL"/>
        </w:rPr>
        <w:t>Každý</w:t>
      </w:r>
      <w:proofErr w:type="spellEnd"/>
      <w:r w:rsidRPr="00C36D81">
        <w:rPr>
          <w:lang w:val="pl-PL"/>
        </w:rPr>
        <w:t xml:space="preserve"> </w:t>
      </w:r>
      <w:proofErr w:type="spellStart"/>
      <w:r w:rsidRPr="00C36D81">
        <w:rPr>
          <w:lang w:val="pl-PL"/>
        </w:rPr>
        <w:t>Ví</w:t>
      </w:r>
      <w:proofErr w:type="spellEnd"/>
      <w:r w:rsidRPr="00C36D81">
        <w:rPr>
          <w:lang w:val="pl-PL"/>
        </w:rPr>
        <w:t xml:space="preserve"> </w:t>
      </w:r>
      <w:proofErr w:type="spellStart"/>
      <w:r w:rsidRPr="00C36D81">
        <w:rPr>
          <w:lang w:val="pl-PL"/>
        </w:rPr>
        <w:t>že</w:t>
      </w:r>
      <w:proofErr w:type="spellEnd"/>
      <w:r w:rsidRPr="00C36D81">
        <w:rPr>
          <w:lang w:val="pl-PL"/>
        </w:rPr>
        <w:t xml:space="preserve">, mapa </w:t>
      </w:r>
      <w:proofErr w:type="spellStart"/>
      <w:r w:rsidRPr="00C36D81">
        <w:rPr>
          <w:lang w:val="pl-PL"/>
        </w:rPr>
        <w:t>se</w:t>
      </w:r>
      <w:proofErr w:type="spellEnd"/>
      <w:r w:rsidRPr="00C36D81">
        <w:rPr>
          <w:lang w:val="pl-PL"/>
        </w:rPr>
        <w:t xml:space="preserve"> </w:t>
      </w:r>
      <w:proofErr w:type="spellStart"/>
      <w:r w:rsidRPr="00C36D81">
        <w:rPr>
          <w:lang w:val="pl-PL"/>
        </w:rPr>
        <w:t>dá</w:t>
      </w:r>
      <w:proofErr w:type="spellEnd"/>
      <w:r w:rsidRPr="00C36D81">
        <w:rPr>
          <w:lang w:val="pl-PL"/>
        </w:rPr>
        <w:t xml:space="preserve"> </w:t>
      </w:r>
      <w:proofErr w:type="spellStart"/>
      <w:r w:rsidRPr="00C36D81">
        <w:rPr>
          <w:lang w:val="pl-PL"/>
        </w:rPr>
        <w:t>snadno</w:t>
      </w:r>
      <w:proofErr w:type="spellEnd"/>
      <w:r w:rsidRPr="00C36D81">
        <w:rPr>
          <w:lang w:val="pl-PL"/>
        </w:rPr>
        <w:t xml:space="preserve"> </w:t>
      </w:r>
      <w:proofErr w:type="spellStart"/>
      <w:r w:rsidRPr="00C36D81">
        <w:rPr>
          <w:lang w:val="pl-PL"/>
        </w:rPr>
        <w:t>exportovat</w:t>
      </w:r>
      <w:proofErr w:type="spellEnd"/>
      <w:r w:rsidRPr="00C36D81">
        <w:rPr>
          <w:lang w:val="pl-PL"/>
        </w:rPr>
        <w:t xml:space="preserve"> jako Mark Down. A </w:t>
      </w:r>
      <w:proofErr w:type="spellStart"/>
      <w:r w:rsidRPr="00C36D81">
        <w:rPr>
          <w:lang w:val="pl-PL"/>
        </w:rPr>
        <w:t>díky</w:t>
      </w:r>
      <w:proofErr w:type="spellEnd"/>
      <w:r w:rsidRPr="00C36D81">
        <w:rPr>
          <w:lang w:val="pl-PL"/>
        </w:rPr>
        <w:t xml:space="preserve"> </w:t>
      </w:r>
      <w:proofErr w:type="spellStart"/>
      <w:r w:rsidRPr="00C36D81">
        <w:rPr>
          <w:lang w:val="pl-PL"/>
        </w:rPr>
        <w:t>rozšíření</w:t>
      </w:r>
      <w:proofErr w:type="spellEnd"/>
      <w:r w:rsidRPr="00C36D81">
        <w:rPr>
          <w:lang w:val="pl-PL"/>
        </w:rPr>
        <w:t xml:space="preserve"> do </w:t>
      </w:r>
      <w:proofErr w:type="spellStart"/>
      <w:r w:rsidRPr="00C36D81">
        <w:rPr>
          <w:lang w:val="pl-PL"/>
        </w:rPr>
        <w:t>prohlížeček</w:t>
      </w:r>
      <w:proofErr w:type="spellEnd"/>
      <w:r w:rsidRPr="00C36D81">
        <w:rPr>
          <w:lang w:val="pl-PL"/>
        </w:rPr>
        <w:t xml:space="preserve"> </w:t>
      </w:r>
      <w:proofErr w:type="spellStart"/>
      <w:r w:rsidRPr="00C36D81">
        <w:rPr>
          <w:lang w:val="pl-PL"/>
        </w:rPr>
        <w:t>chromakomet</w:t>
      </w:r>
      <w:proofErr w:type="spellEnd"/>
      <w:r w:rsidRPr="00C36D81">
        <w:rPr>
          <w:lang w:val="pl-PL"/>
        </w:rPr>
        <w:t xml:space="preserve"> tak </w:t>
      </w:r>
      <w:proofErr w:type="spellStart"/>
      <w:r w:rsidRPr="00C36D81">
        <w:rPr>
          <w:lang w:val="pl-PL"/>
        </w:rPr>
        <w:t>jí</w:t>
      </w:r>
      <w:proofErr w:type="spellEnd"/>
      <w:r w:rsidRPr="00C36D81">
        <w:rPr>
          <w:lang w:val="pl-PL"/>
        </w:rPr>
        <w:t xml:space="preserve"> </w:t>
      </w:r>
      <w:proofErr w:type="spellStart"/>
      <w:r w:rsidRPr="00C36D81">
        <w:rPr>
          <w:lang w:val="pl-PL"/>
        </w:rPr>
        <w:t>snadno</w:t>
      </w:r>
      <w:proofErr w:type="spellEnd"/>
      <w:r w:rsidRPr="00C36D81">
        <w:rPr>
          <w:lang w:val="pl-PL"/>
        </w:rPr>
        <w:t xml:space="preserve"> </w:t>
      </w:r>
      <w:proofErr w:type="spellStart"/>
      <w:r w:rsidRPr="00C36D81">
        <w:rPr>
          <w:lang w:val="pl-PL"/>
        </w:rPr>
        <w:t>přenesu</w:t>
      </w:r>
      <w:proofErr w:type="spellEnd"/>
      <w:r w:rsidRPr="00C36D81">
        <w:rPr>
          <w:lang w:val="pl-PL"/>
        </w:rPr>
        <w:t xml:space="preserve"> do </w:t>
      </w:r>
      <w:proofErr w:type="spellStart"/>
      <w:r w:rsidRPr="00C36D81">
        <w:rPr>
          <w:lang w:val="pl-PL"/>
        </w:rPr>
        <w:t>nástroje</w:t>
      </w:r>
      <w:proofErr w:type="spellEnd"/>
      <w:r w:rsidRPr="00C36D81">
        <w:rPr>
          <w:lang w:val="pl-PL"/>
        </w:rPr>
        <w:t xml:space="preserve">, </w:t>
      </w:r>
      <w:proofErr w:type="spellStart"/>
      <w:r w:rsidRPr="00C36D81">
        <w:rPr>
          <w:lang w:val="pl-PL"/>
        </w:rPr>
        <w:t>což</w:t>
      </w:r>
      <w:proofErr w:type="spellEnd"/>
      <w:r w:rsidRPr="00C36D81">
        <w:rPr>
          <w:lang w:val="pl-PL"/>
        </w:rPr>
        <w:t xml:space="preserve"> je </w:t>
      </w:r>
      <w:proofErr w:type="spellStart"/>
      <w:r w:rsidRPr="00C36D81">
        <w:rPr>
          <w:lang w:val="pl-PL"/>
        </w:rPr>
        <w:t>typický</w:t>
      </w:r>
      <w:proofErr w:type="spellEnd"/>
      <w:r w:rsidRPr="00C36D81">
        <w:rPr>
          <w:lang w:val="pl-PL"/>
        </w:rPr>
        <w:t xml:space="preserve"> </w:t>
      </w:r>
      <w:proofErr w:type="spellStart"/>
      <w:r w:rsidRPr="00C36D81">
        <w:rPr>
          <w:lang w:val="pl-PL"/>
        </w:rPr>
        <w:t>nástroj</w:t>
      </w:r>
      <w:proofErr w:type="spellEnd"/>
      <w:r w:rsidRPr="00C36D81">
        <w:rPr>
          <w:lang w:val="pl-PL"/>
        </w:rPr>
        <w:t xml:space="preserve"> na </w:t>
      </w:r>
      <w:proofErr w:type="spellStart"/>
      <w:r w:rsidRPr="00C36D81">
        <w:rPr>
          <w:lang w:val="pl-PL"/>
        </w:rPr>
        <w:t>tvorbu</w:t>
      </w:r>
      <w:proofErr w:type="spellEnd"/>
      <w:r w:rsidRPr="00C36D81">
        <w:rPr>
          <w:lang w:val="pl-PL"/>
        </w:rPr>
        <w:t xml:space="preserve"> </w:t>
      </w:r>
      <w:proofErr w:type="spellStart"/>
      <w:r w:rsidRPr="00C36D81">
        <w:rPr>
          <w:lang w:val="pl-PL"/>
        </w:rPr>
        <w:t>výsledkových</w:t>
      </w:r>
      <w:proofErr w:type="spellEnd"/>
      <w:r w:rsidRPr="00C36D81">
        <w:rPr>
          <w:lang w:val="pl-PL"/>
        </w:rPr>
        <w:t xml:space="preserve"> Map X </w:t>
      </w:r>
      <w:proofErr w:type="spellStart"/>
      <w:r w:rsidRPr="00C36D81">
        <w:rPr>
          <w:lang w:val="pl-PL"/>
        </w:rPr>
        <w:t>Mind</w:t>
      </w:r>
      <w:proofErr w:type="spellEnd"/>
      <w:r w:rsidRPr="00C36D81">
        <w:rPr>
          <w:lang w:val="pl-PL"/>
        </w:rPr>
        <w:t xml:space="preserve"> A </w:t>
      </w:r>
      <w:proofErr w:type="spellStart"/>
      <w:r w:rsidRPr="00C36D81">
        <w:rPr>
          <w:lang w:val="pl-PL"/>
        </w:rPr>
        <w:t>já</w:t>
      </w:r>
      <w:proofErr w:type="spellEnd"/>
      <w:r w:rsidRPr="00C36D81">
        <w:rPr>
          <w:lang w:val="pl-PL"/>
        </w:rPr>
        <w:t xml:space="preserve"> tak </w:t>
      </w:r>
      <w:proofErr w:type="spellStart"/>
      <w:r w:rsidRPr="00C36D81">
        <w:rPr>
          <w:lang w:val="pl-PL"/>
        </w:rPr>
        <w:t>můžu</w:t>
      </w:r>
      <w:proofErr w:type="spellEnd"/>
      <w:r w:rsidRPr="00C36D81">
        <w:rPr>
          <w:lang w:val="pl-PL"/>
        </w:rPr>
        <w:t xml:space="preserve"> </w:t>
      </w:r>
      <w:proofErr w:type="spellStart"/>
      <w:r w:rsidRPr="00C36D81">
        <w:rPr>
          <w:lang w:val="pl-PL"/>
        </w:rPr>
        <w:t>mapou</w:t>
      </w:r>
      <w:proofErr w:type="spellEnd"/>
      <w:r w:rsidRPr="00C36D81">
        <w:rPr>
          <w:lang w:val="pl-PL"/>
        </w:rPr>
        <w:t xml:space="preserve"> </w:t>
      </w:r>
      <w:proofErr w:type="spellStart"/>
      <w:r w:rsidRPr="00C36D81">
        <w:rPr>
          <w:lang w:val="pl-PL"/>
        </w:rPr>
        <w:t>okamžitě</w:t>
      </w:r>
      <w:proofErr w:type="spellEnd"/>
      <w:r w:rsidRPr="00C36D81">
        <w:rPr>
          <w:lang w:val="pl-PL"/>
        </w:rPr>
        <w:t xml:space="preserve"> </w:t>
      </w:r>
      <w:proofErr w:type="spellStart"/>
      <w:r w:rsidRPr="00C36D81">
        <w:rPr>
          <w:lang w:val="pl-PL"/>
        </w:rPr>
        <w:t>pracovat</w:t>
      </w:r>
      <w:proofErr w:type="spellEnd"/>
      <w:r w:rsidRPr="00C36D81">
        <w:rPr>
          <w:lang w:val="pl-PL"/>
        </w:rPr>
        <w:t xml:space="preserve">. </w:t>
      </w:r>
      <w:proofErr w:type="spellStart"/>
      <w:r w:rsidRPr="00C36D81">
        <w:rPr>
          <w:lang w:val="pl-PL"/>
        </w:rPr>
        <w:t>Já</w:t>
      </w:r>
      <w:proofErr w:type="spellEnd"/>
      <w:r w:rsidRPr="00C36D81">
        <w:rPr>
          <w:lang w:val="pl-PL"/>
        </w:rPr>
        <w:t xml:space="preserve"> </w:t>
      </w:r>
      <w:proofErr w:type="spellStart"/>
      <w:r w:rsidRPr="00C36D81">
        <w:rPr>
          <w:lang w:val="pl-PL"/>
        </w:rPr>
        <w:t>teďka</w:t>
      </w:r>
      <w:proofErr w:type="spellEnd"/>
      <w:r w:rsidRPr="00C36D81">
        <w:rPr>
          <w:lang w:val="pl-PL"/>
        </w:rPr>
        <w:t xml:space="preserve"> </w:t>
      </w:r>
      <w:proofErr w:type="spellStart"/>
      <w:r w:rsidRPr="00C36D81">
        <w:rPr>
          <w:lang w:val="pl-PL"/>
        </w:rPr>
        <w:t>otevřu</w:t>
      </w:r>
      <w:proofErr w:type="spellEnd"/>
    </w:p>
    <w:p w14:paraId="2DD03F16" w14:textId="77777777" w:rsidR="00FF4415" w:rsidRPr="00C36D81" w:rsidRDefault="00000000">
      <w:pPr>
        <w:rPr>
          <w:lang w:val="pl-PL"/>
        </w:rPr>
      </w:pPr>
      <w:r w:rsidRPr="00C36D81">
        <w:rPr>
          <w:i/>
          <w:color w:val="808080"/>
          <w:sz w:val="18"/>
          <w:lang w:val="pl-PL"/>
        </w:rPr>
        <w:t xml:space="preserve">[00:14:29] </w:t>
      </w:r>
      <w:r w:rsidRPr="00C36D81">
        <w:rPr>
          <w:lang w:val="pl-PL"/>
        </w:rPr>
        <w:t>a</w:t>
      </w:r>
    </w:p>
    <w:p w14:paraId="2910EEFC" w14:textId="77777777" w:rsidR="00FF4415" w:rsidRPr="00C36D81" w:rsidRDefault="00000000">
      <w:pPr>
        <w:rPr>
          <w:lang w:val="pl-PL"/>
        </w:rPr>
      </w:pPr>
      <w:r w:rsidRPr="00C36D81">
        <w:rPr>
          <w:i/>
          <w:color w:val="808080"/>
          <w:sz w:val="18"/>
          <w:lang w:val="pl-PL"/>
        </w:rPr>
        <w:t xml:space="preserve">[00:14:30] </w:t>
      </w:r>
      <w:proofErr w:type="spellStart"/>
      <w:r w:rsidRPr="00C36D81">
        <w:rPr>
          <w:lang w:val="pl-PL"/>
        </w:rPr>
        <w:t>uvidíte</w:t>
      </w:r>
      <w:proofErr w:type="spellEnd"/>
      <w:r w:rsidRPr="00C36D81">
        <w:rPr>
          <w:lang w:val="pl-PL"/>
        </w:rPr>
        <w:t xml:space="preserve"> sami, </w:t>
      </w:r>
      <w:proofErr w:type="spellStart"/>
      <w:r w:rsidRPr="00C36D81">
        <w:rPr>
          <w:lang w:val="pl-PL"/>
        </w:rPr>
        <w:t>že</w:t>
      </w:r>
      <w:proofErr w:type="spellEnd"/>
      <w:r w:rsidRPr="00C36D81">
        <w:rPr>
          <w:lang w:val="pl-PL"/>
        </w:rPr>
        <w:t xml:space="preserve"> </w:t>
      </w:r>
      <w:proofErr w:type="spellStart"/>
      <w:r w:rsidRPr="00C36D81">
        <w:rPr>
          <w:lang w:val="pl-PL"/>
        </w:rPr>
        <w:t>vlastně</w:t>
      </w:r>
      <w:proofErr w:type="spellEnd"/>
      <w:r w:rsidRPr="00C36D81">
        <w:rPr>
          <w:lang w:val="pl-PL"/>
        </w:rPr>
        <w:t xml:space="preserve"> tu </w:t>
      </w:r>
      <w:proofErr w:type="spellStart"/>
      <w:r w:rsidRPr="00C36D81">
        <w:rPr>
          <w:lang w:val="pl-PL"/>
        </w:rPr>
        <w:t>mapu</w:t>
      </w:r>
      <w:proofErr w:type="spellEnd"/>
      <w:r w:rsidRPr="00C36D81">
        <w:rPr>
          <w:lang w:val="pl-PL"/>
        </w:rPr>
        <w:t xml:space="preserve">, </w:t>
      </w:r>
      <w:proofErr w:type="spellStart"/>
      <w:r w:rsidRPr="00C36D81">
        <w:rPr>
          <w:lang w:val="pl-PL"/>
        </w:rPr>
        <w:t>kterou</w:t>
      </w:r>
      <w:proofErr w:type="spellEnd"/>
      <w:r w:rsidRPr="00C36D81">
        <w:rPr>
          <w:lang w:val="pl-PL"/>
        </w:rPr>
        <w:t xml:space="preserve"> mi </w:t>
      </w:r>
      <w:proofErr w:type="spellStart"/>
      <w:r w:rsidRPr="00C36D81">
        <w:rPr>
          <w:lang w:val="pl-PL"/>
        </w:rPr>
        <w:t>Vygeneroval</w:t>
      </w:r>
      <w:proofErr w:type="spellEnd"/>
      <w:r w:rsidRPr="00C36D81">
        <w:rPr>
          <w:lang w:val="pl-PL"/>
        </w:rPr>
        <w:t xml:space="preserve"> Notebook Lem. </w:t>
      </w:r>
      <w:proofErr w:type="spellStart"/>
      <w:r w:rsidRPr="00C36D81">
        <w:rPr>
          <w:lang w:val="pl-PL"/>
        </w:rPr>
        <w:t>Já</w:t>
      </w:r>
      <w:proofErr w:type="spellEnd"/>
      <w:r w:rsidRPr="00C36D81">
        <w:rPr>
          <w:lang w:val="pl-PL"/>
        </w:rPr>
        <w:t xml:space="preserve"> </w:t>
      </w:r>
      <w:proofErr w:type="spellStart"/>
      <w:r w:rsidRPr="00C36D81">
        <w:rPr>
          <w:lang w:val="pl-PL"/>
        </w:rPr>
        <w:t>mám</w:t>
      </w:r>
      <w:proofErr w:type="spellEnd"/>
      <w:r w:rsidRPr="00C36D81">
        <w:rPr>
          <w:lang w:val="pl-PL"/>
        </w:rPr>
        <w:t xml:space="preserve"> </w:t>
      </w:r>
      <w:proofErr w:type="spellStart"/>
      <w:r w:rsidRPr="00C36D81">
        <w:rPr>
          <w:lang w:val="pl-PL"/>
        </w:rPr>
        <w:t>rovnou</w:t>
      </w:r>
      <w:proofErr w:type="spellEnd"/>
      <w:r w:rsidRPr="00C36D81">
        <w:rPr>
          <w:lang w:val="pl-PL"/>
        </w:rPr>
        <w:t xml:space="preserve"> v </w:t>
      </w:r>
      <w:proofErr w:type="spellStart"/>
      <w:r w:rsidRPr="00C36D81">
        <w:rPr>
          <w:lang w:val="pl-PL"/>
        </w:rPr>
        <w:t>editovatelné</w:t>
      </w:r>
      <w:proofErr w:type="spellEnd"/>
      <w:r w:rsidRPr="00C36D81">
        <w:rPr>
          <w:lang w:val="pl-PL"/>
        </w:rPr>
        <w:t xml:space="preserve"> </w:t>
      </w:r>
      <w:proofErr w:type="spellStart"/>
      <w:r w:rsidRPr="00C36D81">
        <w:rPr>
          <w:lang w:val="pl-PL"/>
        </w:rPr>
        <w:t>podobě</w:t>
      </w:r>
      <w:proofErr w:type="spellEnd"/>
      <w:r w:rsidRPr="00C36D81">
        <w:rPr>
          <w:lang w:val="pl-PL"/>
        </w:rPr>
        <w:t xml:space="preserve">, </w:t>
      </w:r>
      <w:proofErr w:type="spellStart"/>
      <w:r w:rsidRPr="00C36D81">
        <w:rPr>
          <w:lang w:val="pl-PL"/>
        </w:rPr>
        <w:t>takže</w:t>
      </w:r>
      <w:proofErr w:type="spellEnd"/>
      <w:r w:rsidRPr="00C36D81">
        <w:rPr>
          <w:lang w:val="pl-PL"/>
        </w:rPr>
        <w:t xml:space="preserve"> </w:t>
      </w:r>
      <w:proofErr w:type="spellStart"/>
      <w:r w:rsidRPr="00C36D81">
        <w:rPr>
          <w:lang w:val="pl-PL"/>
        </w:rPr>
        <w:t>ji</w:t>
      </w:r>
      <w:proofErr w:type="spellEnd"/>
      <w:r w:rsidRPr="00C36D81">
        <w:rPr>
          <w:lang w:val="pl-PL"/>
        </w:rPr>
        <w:t xml:space="preserve"> </w:t>
      </w:r>
      <w:proofErr w:type="spellStart"/>
      <w:r w:rsidRPr="00C36D81">
        <w:rPr>
          <w:lang w:val="pl-PL"/>
        </w:rPr>
        <w:t>mám</w:t>
      </w:r>
      <w:proofErr w:type="spellEnd"/>
      <w:r w:rsidRPr="00C36D81">
        <w:rPr>
          <w:lang w:val="pl-PL"/>
        </w:rPr>
        <w:t xml:space="preserve"> jako </w:t>
      </w:r>
      <w:proofErr w:type="spellStart"/>
      <w:r w:rsidRPr="00C36D81">
        <w:rPr>
          <w:lang w:val="pl-PL"/>
        </w:rPr>
        <w:t>projektový</w:t>
      </w:r>
      <w:proofErr w:type="spellEnd"/>
      <w:r w:rsidRPr="00C36D81">
        <w:rPr>
          <w:lang w:val="pl-PL"/>
        </w:rPr>
        <w:t xml:space="preserve"> </w:t>
      </w:r>
      <w:proofErr w:type="spellStart"/>
      <w:r w:rsidRPr="00C36D81">
        <w:rPr>
          <w:lang w:val="pl-PL"/>
        </w:rPr>
        <w:t>manažer</w:t>
      </w:r>
      <w:proofErr w:type="spellEnd"/>
      <w:r w:rsidRPr="00C36D81">
        <w:rPr>
          <w:lang w:val="pl-PL"/>
        </w:rPr>
        <w:t xml:space="preserve"> </w:t>
      </w:r>
      <w:proofErr w:type="spellStart"/>
      <w:r w:rsidRPr="00C36D81">
        <w:rPr>
          <w:lang w:val="pl-PL"/>
        </w:rPr>
        <w:t>nebo</w:t>
      </w:r>
      <w:proofErr w:type="spellEnd"/>
      <w:r w:rsidRPr="00C36D81">
        <w:rPr>
          <w:lang w:val="pl-PL"/>
        </w:rPr>
        <w:t xml:space="preserve"> </w:t>
      </w:r>
      <w:proofErr w:type="spellStart"/>
      <w:r w:rsidRPr="00C36D81">
        <w:rPr>
          <w:lang w:val="pl-PL"/>
        </w:rPr>
        <w:t>lidl</w:t>
      </w:r>
      <w:proofErr w:type="spellEnd"/>
      <w:r w:rsidRPr="00C36D81">
        <w:rPr>
          <w:lang w:val="pl-PL"/>
        </w:rPr>
        <w:t xml:space="preserve"> firmy </w:t>
      </w:r>
      <w:proofErr w:type="spellStart"/>
      <w:r w:rsidRPr="00C36D81">
        <w:rPr>
          <w:lang w:val="pl-PL"/>
        </w:rPr>
        <w:t>okamžitě</w:t>
      </w:r>
      <w:proofErr w:type="spellEnd"/>
      <w:r w:rsidRPr="00C36D81">
        <w:rPr>
          <w:lang w:val="pl-PL"/>
        </w:rPr>
        <w:t xml:space="preserve"> k </w:t>
      </w:r>
      <w:proofErr w:type="spellStart"/>
      <w:r w:rsidRPr="00C36D81">
        <w:rPr>
          <w:lang w:val="pl-PL"/>
        </w:rPr>
        <w:t>dispozici</w:t>
      </w:r>
      <w:proofErr w:type="spellEnd"/>
      <w:r w:rsidRPr="00C36D81">
        <w:rPr>
          <w:lang w:val="pl-PL"/>
        </w:rPr>
        <w:t xml:space="preserve"> No a </w:t>
      </w:r>
      <w:proofErr w:type="spellStart"/>
      <w:r w:rsidRPr="00C36D81">
        <w:rPr>
          <w:lang w:val="pl-PL"/>
        </w:rPr>
        <w:t>vidíte</w:t>
      </w:r>
      <w:proofErr w:type="spellEnd"/>
      <w:r w:rsidRPr="00C36D81">
        <w:rPr>
          <w:lang w:val="pl-PL"/>
        </w:rPr>
        <w:t xml:space="preserve">, </w:t>
      </w:r>
      <w:proofErr w:type="spellStart"/>
      <w:r w:rsidRPr="00C36D81">
        <w:rPr>
          <w:lang w:val="pl-PL"/>
        </w:rPr>
        <w:t>že</w:t>
      </w:r>
      <w:proofErr w:type="spellEnd"/>
      <w:r w:rsidRPr="00C36D81">
        <w:rPr>
          <w:lang w:val="pl-PL"/>
        </w:rPr>
        <w:t xml:space="preserve"> ty </w:t>
      </w:r>
      <w:proofErr w:type="spellStart"/>
      <w:r w:rsidRPr="00C36D81">
        <w:rPr>
          <w:lang w:val="pl-PL"/>
        </w:rPr>
        <w:t>nástroje</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dají</w:t>
      </w:r>
      <w:proofErr w:type="spellEnd"/>
      <w:r w:rsidRPr="00C36D81">
        <w:rPr>
          <w:lang w:val="pl-PL"/>
        </w:rPr>
        <w:t xml:space="preserve"> </w:t>
      </w:r>
      <w:proofErr w:type="spellStart"/>
      <w:r w:rsidRPr="00C36D81">
        <w:rPr>
          <w:lang w:val="pl-PL"/>
        </w:rPr>
        <w:t>jednoduše</w:t>
      </w:r>
      <w:proofErr w:type="spellEnd"/>
      <w:r w:rsidRPr="00C36D81">
        <w:rPr>
          <w:lang w:val="pl-PL"/>
        </w:rPr>
        <w:t xml:space="preserve"> </w:t>
      </w:r>
      <w:proofErr w:type="spellStart"/>
      <w:r w:rsidRPr="00C36D81">
        <w:rPr>
          <w:lang w:val="pl-PL"/>
        </w:rPr>
        <w:t>kombinovat</w:t>
      </w:r>
      <w:proofErr w:type="spellEnd"/>
      <w:r w:rsidRPr="00C36D81">
        <w:rPr>
          <w:lang w:val="pl-PL"/>
        </w:rPr>
        <w:t xml:space="preserve">. </w:t>
      </w:r>
      <w:proofErr w:type="spellStart"/>
      <w:r w:rsidRPr="00C36D81">
        <w:rPr>
          <w:lang w:val="pl-PL"/>
        </w:rPr>
        <w:t>Jo</w:t>
      </w:r>
      <w:proofErr w:type="spellEnd"/>
      <w:r w:rsidRPr="00C36D81">
        <w:rPr>
          <w:lang w:val="pl-PL"/>
        </w:rPr>
        <w:t xml:space="preserve">, to je </w:t>
      </w:r>
      <w:proofErr w:type="spellStart"/>
      <w:r w:rsidRPr="00C36D81">
        <w:rPr>
          <w:lang w:val="pl-PL"/>
        </w:rPr>
        <w:t>taková</w:t>
      </w:r>
      <w:proofErr w:type="spellEnd"/>
      <w:r w:rsidRPr="00C36D81">
        <w:rPr>
          <w:lang w:val="pl-PL"/>
        </w:rPr>
        <w:t xml:space="preserve"> </w:t>
      </w:r>
      <w:proofErr w:type="spellStart"/>
      <w:r w:rsidRPr="00C36D81">
        <w:rPr>
          <w:lang w:val="pl-PL"/>
        </w:rPr>
        <w:t>zpráva</w:t>
      </w:r>
      <w:proofErr w:type="spellEnd"/>
      <w:r w:rsidRPr="00C36D81">
        <w:rPr>
          <w:lang w:val="pl-PL"/>
        </w:rPr>
        <w:t xml:space="preserve">, </w:t>
      </w:r>
      <w:proofErr w:type="spellStart"/>
      <w:r w:rsidRPr="00C36D81">
        <w:rPr>
          <w:lang w:val="pl-PL"/>
        </w:rPr>
        <w:t>kterou</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chtěl</w:t>
      </w:r>
      <w:proofErr w:type="spellEnd"/>
      <w:r w:rsidRPr="00C36D81">
        <w:rPr>
          <w:lang w:val="pl-PL"/>
        </w:rPr>
        <w:t xml:space="preserve"> </w:t>
      </w:r>
      <w:proofErr w:type="spellStart"/>
      <w:r w:rsidRPr="00C36D81">
        <w:rPr>
          <w:lang w:val="pl-PL"/>
        </w:rPr>
        <w:t>říct</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nemusíte</w:t>
      </w:r>
      <w:proofErr w:type="spellEnd"/>
      <w:r w:rsidRPr="00C36D81">
        <w:rPr>
          <w:lang w:val="pl-PL"/>
        </w:rPr>
        <w:t xml:space="preserve"> </w:t>
      </w:r>
      <w:proofErr w:type="spellStart"/>
      <w:r w:rsidRPr="00C36D81">
        <w:rPr>
          <w:lang w:val="pl-PL"/>
        </w:rPr>
        <w:t>mít</w:t>
      </w:r>
      <w:proofErr w:type="spellEnd"/>
      <w:r w:rsidRPr="00C36D81">
        <w:rPr>
          <w:lang w:val="pl-PL"/>
        </w:rPr>
        <w:t xml:space="preserve"> jeden </w:t>
      </w:r>
      <w:proofErr w:type="spellStart"/>
      <w:r w:rsidRPr="00C36D81">
        <w:rPr>
          <w:lang w:val="pl-PL"/>
        </w:rPr>
        <w:t>úplně</w:t>
      </w:r>
      <w:proofErr w:type="spellEnd"/>
      <w:r w:rsidRPr="00C36D81">
        <w:rPr>
          <w:lang w:val="pl-PL"/>
        </w:rPr>
        <w:t xml:space="preserve"> </w:t>
      </w:r>
      <w:proofErr w:type="spellStart"/>
      <w:r w:rsidRPr="00C36D81">
        <w:rPr>
          <w:lang w:val="pl-PL"/>
        </w:rPr>
        <w:t>dokonalý</w:t>
      </w:r>
      <w:proofErr w:type="spellEnd"/>
      <w:r w:rsidRPr="00C36D81">
        <w:rPr>
          <w:lang w:val="pl-PL"/>
        </w:rPr>
        <w:t xml:space="preserve">, </w:t>
      </w:r>
      <w:proofErr w:type="spellStart"/>
      <w:r w:rsidRPr="00C36D81">
        <w:rPr>
          <w:lang w:val="pl-PL"/>
        </w:rPr>
        <w:t>který</w:t>
      </w:r>
      <w:proofErr w:type="spellEnd"/>
      <w:r w:rsidRPr="00C36D81">
        <w:rPr>
          <w:lang w:val="pl-PL"/>
        </w:rPr>
        <w:t xml:space="preserve"> </w:t>
      </w:r>
      <w:proofErr w:type="spellStart"/>
      <w:r w:rsidRPr="00C36D81">
        <w:rPr>
          <w:lang w:val="pl-PL"/>
        </w:rPr>
        <w:t>Všechno</w:t>
      </w:r>
      <w:proofErr w:type="spellEnd"/>
      <w:r w:rsidRPr="00C36D81">
        <w:rPr>
          <w:lang w:val="pl-PL"/>
        </w:rPr>
        <w:t xml:space="preserve"> </w:t>
      </w:r>
      <w:proofErr w:type="spellStart"/>
      <w:r w:rsidRPr="00C36D81">
        <w:rPr>
          <w:lang w:val="pl-PL"/>
        </w:rPr>
        <w:t>zvládne</w:t>
      </w:r>
      <w:proofErr w:type="spellEnd"/>
    </w:p>
    <w:p w14:paraId="09ACF1AC" w14:textId="77777777" w:rsidR="00FF4415" w:rsidRPr="00C36D81" w:rsidRDefault="00000000">
      <w:pPr>
        <w:rPr>
          <w:lang w:val="pl-PL"/>
        </w:rPr>
      </w:pPr>
      <w:r w:rsidRPr="00C36D81">
        <w:rPr>
          <w:i/>
          <w:color w:val="808080"/>
          <w:sz w:val="18"/>
          <w:lang w:val="pl-PL"/>
        </w:rPr>
        <w:t xml:space="preserve">[00:14:51] </w:t>
      </w:r>
      <w:r w:rsidRPr="00C36D81">
        <w:rPr>
          <w:lang w:val="pl-PL"/>
        </w:rPr>
        <w:t xml:space="preserve">Pro </w:t>
      </w:r>
      <w:proofErr w:type="spellStart"/>
      <w:r w:rsidRPr="00C36D81">
        <w:rPr>
          <w:lang w:val="pl-PL"/>
        </w:rPr>
        <w:t>další</w:t>
      </w:r>
      <w:proofErr w:type="spellEnd"/>
      <w:r w:rsidRPr="00C36D81">
        <w:rPr>
          <w:lang w:val="pl-PL"/>
        </w:rPr>
        <w:t xml:space="preserve"> </w:t>
      </w:r>
      <w:proofErr w:type="spellStart"/>
      <w:r w:rsidRPr="00C36D81">
        <w:rPr>
          <w:lang w:val="pl-PL"/>
        </w:rPr>
        <w:t>ukázku</w:t>
      </w:r>
      <w:proofErr w:type="spellEnd"/>
      <w:r w:rsidRPr="00C36D81">
        <w:rPr>
          <w:lang w:val="pl-PL"/>
        </w:rPr>
        <w:t xml:space="preserve"> si </w:t>
      </w:r>
      <w:proofErr w:type="spellStart"/>
      <w:r w:rsidRPr="00C36D81">
        <w:rPr>
          <w:lang w:val="pl-PL"/>
        </w:rPr>
        <w:t>vy</w:t>
      </w:r>
      <w:proofErr w:type="spellEnd"/>
      <w:r w:rsidRPr="00C36D81">
        <w:rPr>
          <w:lang w:val="pl-PL"/>
        </w:rPr>
        <w:t xml:space="preserve"> </w:t>
      </w:r>
      <w:proofErr w:type="spellStart"/>
      <w:r w:rsidRPr="00C36D81">
        <w:rPr>
          <w:lang w:val="pl-PL"/>
        </w:rPr>
        <w:t>využiju</w:t>
      </w:r>
      <w:proofErr w:type="spellEnd"/>
      <w:r w:rsidRPr="00C36D81">
        <w:rPr>
          <w:lang w:val="pl-PL"/>
        </w:rPr>
        <w:t xml:space="preserve"> </w:t>
      </w:r>
      <w:proofErr w:type="spellStart"/>
      <w:r w:rsidRPr="00C36D81">
        <w:rPr>
          <w:lang w:val="pl-PL"/>
        </w:rPr>
        <w:t>časovou</w:t>
      </w:r>
      <w:proofErr w:type="spellEnd"/>
      <w:r w:rsidRPr="00C36D81">
        <w:rPr>
          <w:lang w:val="pl-PL"/>
        </w:rPr>
        <w:t xml:space="preserve"> </w:t>
      </w:r>
      <w:proofErr w:type="spellStart"/>
      <w:r w:rsidRPr="00C36D81">
        <w:rPr>
          <w:lang w:val="pl-PL"/>
        </w:rPr>
        <w:t>osu</w:t>
      </w:r>
      <w:proofErr w:type="spellEnd"/>
    </w:p>
    <w:p w14:paraId="4AC008D5" w14:textId="77777777" w:rsidR="00FF4415" w:rsidRPr="00C36D81" w:rsidRDefault="00000000">
      <w:pPr>
        <w:rPr>
          <w:lang w:val="pl-PL"/>
        </w:rPr>
      </w:pPr>
      <w:r w:rsidRPr="00C36D81">
        <w:rPr>
          <w:i/>
          <w:color w:val="808080"/>
          <w:sz w:val="18"/>
          <w:lang w:val="pl-PL"/>
        </w:rPr>
        <w:t xml:space="preserve">[00:14:54] </w:t>
      </w:r>
      <w:r w:rsidRPr="00C36D81">
        <w:rPr>
          <w:lang w:val="pl-PL"/>
        </w:rPr>
        <w:t xml:space="preserve">a ten </w:t>
      </w:r>
      <w:proofErr w:type="spellStart"/>
      <w:r w:rsidRPr="00C36D81">
        <w:rPr>
          <w:lang w:val="pl-PL"/>
        </w:rPr>
        <w:t>Celý</w:t>
      </w:r>
      <w:proofErr w:type="spellEnd"/>
      <w:r w:rsidRPr="00C36D81">
        <w:rPr>
          <w:lang w:val="pl-PL"/>
        </w:rPr>
        <w:t xml:space="preserve"> </w:t>
      </w:r>
      <w:proofErr w:type="spellStart"/>
      <w:r w:rsidRPr="00C36D81">
        <w:rPr>
          <w:lang w:val="pl-PL"/>
        </w:rPr>
        <w:t>příběh</w:t>
      </w:r>
      <w:proofErr w:type="spellEnd"/>
      <w:r w:rsidRPr="00C36D81">
        <w:rPr>
          <w:lang w:val="pl-PL"/>
        </w:rPr>
        <w:t xml:space="preserve"> </w:t>
      </w:r>
      <w:proofErr w:type="spellStart"/>
      <w:r w:rsidRPr="00C36D81">
        <w:rPr>
          <w:lang w:val="pl-PL"/>
        </w:rPr>
        <w:t>začal</w:t>
      </w:r>
      <w:proofErr w:type="spellEnd"/>
      <w:r w:rsidRPr="00C36D81">
        <w:rPr>
          <w:lang w:val="pl-PL"/>
        </w:rPr>
        <w:t xml:space="preserve"> v </w:t>
      </w:r>
      <w:proofErr w:type="spellStart"/>
      <w:r w:rsidRPr="00C36D81">
        <w:rPr>
          <w:lang w:val="pl-PL"/>
        </w:rPr>
        <w:t>červnu</w:t>
      </w:r>
      <w:proofErr w:type="spellEnd"/>
      <w:r w:rsidRPr="00C36D81">
        <w:rPr>
          <w:lang w:val="pl-PL"/>
        </w:rPr>
        <w:t xml:space="preserve">, </w:t>
      </w:r>
      <w:proofErr w:type="spellStart"/>
      <w:r w:rsidRPr="00C36D81">
        <w:rPr>
          <w:lang w:val="pl-PL"/>
        </w:rPr>
        <w:t>dva</w:t>
      </w:r>
      <w:proofErr w:type="spellEnd"/>
      <w:r w:rsidRPr="00C36D81">
        <w:rPr>
          <w:lang w:val="pl-PL"/>
        </w:rPr>
        <w:t xml:space="preserve"> </w:t>
      </w:r>
      <w:proofErr w:type="spellStart"/>
      <w:r w:rsidRPr="00C36D81">
        <w:rPr>
          <w:lang w:val="pl-PL"/>
        </w:rPr>
        <w:t>tisíce</w:t>
      </w:r>
      <w:proofErr w:type="spellEnd"/>
      <w:r w:rsidRPr="00C36D81">
        <w:rPr>
          <w:lang w:val="pl-PL"/>
        </w:rPr>
        <w:t xml:space="preserve"> </w:t>
      </w:r>
      <w:proofErr w:type="spellStart"/>
      <w:r w:rsidRPr="00C36D81">
        <w:rPr>
          <w:lang w:val="pl-PL"/>
        </w:rPr>
        <w:t>dvacet</w:t>
      </w:r>
      <w:proofErr w:type="spellEnd"/>
      <w:r w:rsidRPr="00C36D81">
        <w:rPr>
          <w:lang w:val="pl-PL"/>
        </w:rPr>
        <w:t xml:space="preserve">. A </w:t>
      </w:r>
      <w:proofErr w:type="spellStart"/>
      <w:r w:rsidRPr="00C36D81">
        <w:rPr>
          <w:lang w:val="pl-PL"/>
        </w:rPr>
        <w:t>když</w:t>
      </w:r>
      <w:proofErr w:type="spellEnd"/>
      <w:r w:rsidRPr="00C36D81">
        <w:rPr>
          <w:lang w:val="pl-PL"/>
        </w:rPr>
        <w:t xml:space="preserve"> </w:t>
      </w:r>
      <w:proofErr w:type="spellStart"/>
      <w:r w:rsidRPr="00C36D81">
        <w:rPr>
          <w:lang w:val="pl-PL"/>
        </w:rPr>
        <w:t>jsme</w:t>
      </w:r>
      <w:proofErr w:type="spellEnd"/>
      <w:r w:rsidRPr="00C36D81">
        <w:rPr>
          <w:lang w:val="pl-PL"/>
        </w:rPr>
        <w:t xml:space="preserve"> </w:t>
      </w:r>
      <w:proofErr w:type="spellStart"/>
      <w:r w:rsidRPr="00C36D81">
        <w:rPr>
          <w:lang w:val="pl-PL"/>
        </w:rPr>
        <w:t>převedli</w:t>
      </w:r>
      <w:proofErr w:type="spellEnd"/>
      <w:r w:rsidRPr="00C36D81">
        <w:rPr>
          <w:lang w:val="pl-PL"/>
        </w:rPr>
        <w:t xml:space="preserve"> </w:t>
      </w:r>
      <w:proofErr w:type="spellStart"/>
      <w:r w:rsidRPr="00C36D81">
        <w:rPr>
          <w:lang w:val="pl-PL"/>
        </w:rPr>
        <w:t>celý</w:t>
      </w:r>
      <w:proofErr w:type="spellEnd"/>
      <w:r w:rsidRPr="00C36D81">
        <w:rPr>
          <w:lang w:val="pl-PL"/>
        </w:rPr>
        <w:t xml:space="preserve"> </w:t>
      </w:r>
      <w:proofErr w:type="spellStart"/>
      <w:r w:rsidRPr="00C36D81">
        <w:rPr>
          <w:lang w:val="pl-PL"/>
        </w:rPr>
        <w:t>Náš</w:t>
      </w:r>
      <w:proofErr w:type="spellEnd"/>
      <w:r w:rsidRPr="00C36D81">
        <w:rPr>
          <w:lang w:val="pl-PL"/>
        </w:rPr>
        <w:t xml:space="preserve"> </w:t>
      </w:r>
      <w:proofErr w:type="spellStart"/>
      <w:r w:rsidRPr="00C36D81">
        <w:rPr>
          <w:lang w:val="pl-PL"/>
        </w:rPr>
        <w:t>Shine</w:t>
      </w:r>
      <w:proofErr w:type="spellEnd"/>
      <w:r w:rsidRPr="00C36D81">
        <w:rPr>
          <w:lang w:val="pl-PL"/>
        </w:rPr>
        <w:t xml:space="preserve"> </w:t>
      </w:r>
      <w:proofErr w:type="spellStart"/>
      <w:r w:rsidRPr="00C36D81">
        <w:rPr>
          <w:lang w:val="pl-PL"/>
        </w:rPr>
        <w:t>byznys</w:t>
      </w:r>
      <w:proofErr w:type="spellEnd"/>
      <w:r w:rsidRPr="00C36D81">
        <w:rPr>
          <w:lang w:val="pl-PL"/>
        </w:rPr>
        <w:t xml:space="preserve"> </w:t>
      </w:r>
      <w:proofErr w:type="spellStart"/>
      <w:r w:rsidRPr="00C36D81">
        <w:rPr>
          <w:lang w:val="pl-PL"/>
        </w:rPr>
        <w:t>kompletně</w:t>
      </w:r>
      <w:proofErr w:type="spellEnd"/>
      <w:r w:rsidRPr="00C36D81">
        <w:rPr>
          <w:lang w:val="pl-PL"/>
        </w:rPr>
        <w:t xml:space="preserve"> do online. </w:t>
      </w:r>
      <w:proofErr w:type="spellStart"/>
      <w:r w:rsidRPr="00C36D81">
        <w:rPr>
          <w:lang w:val="pl-PL"/>
        </w:rPr>
        <w:t>Takže</w:t>
      </w:r>
      <w:proofErr w:type="spellEnd"/>
      <w:r w:rsidRPr="00C36D81">
        <w:rPr>
          <w:lang w:val="pl-PL"/>
        </w:rPr>
        <w:t xml:space="preserve"> my </w:t>
      </w:r>
      <w:proofErr w:type="spellStart"/>
      <w:r w:rsidRPr="00C36D81">
        <w:rPr>
          <w:lang w:val="pl-PL"/>
        </w:rPr>
        <w:t>jsme</w:t>
      </w:r>
      <w:proofErr w:type="spellEnd"/>
      <w:r w:rsidRPr="00C36D81">
        <w:rPr>
          <w:lang w:val="pl-PL"/>
        </w:rPr>
        <w:t xml:space="preserve"> </w:t>
      </w:r>
      <w:proofErr w:type="spellStart"/>
      <w:r w:rsidRPr="00C36D81">
        <w:rPr>
          <w:lang w:val="pl-PL"/>
        </w:rPr>
        <w:t>pět</w:t>
      </w:r>
      <w:proofErr w:type="spellEnd"/>
      <w:r w:rsidRPr="00C36D81">
        <w:rPr>
          <w:lang w:val="pl-PL"/>
        </w:rPr>
        <w:t xml:space="preserve"> </w:t>
      </w:r>
      <w:proofErr w:type="spellStart"/>
      <w:r w:rsidRPr="00C36D81">
        <w:rPr>
          <w:lang w:val="pl-PL"/>
        </w:rPr>
        <w:t>let</w:t>
      </w:r>
      <w:proofErr w:type="spellEnd"/>
      <w:r w:rsidRPr="00C36D81">
        <w:rPr>
          <w:lang w:val="pl-PL"/>
        </w:rPr>
        <w:t xml:space="preserve"> v </w:t>
      </w:r>
      <w:proofErr w:type="spellStart"/>
      <w:r w:rsidRPr="00C36D81">
        <w:rPr>
          <w:lang w:val="pl-PL"/>
        </w:rPr>
        <w:t>Onlinu</w:t>
      </w:r>
      <w:proofErr w:type="spellEnd"/>
      <w:r w:rsidRPr="00C36D81">
        <w:rPr>
          <w:lang w:val="pl-PL"/>
        </w:rPr>
        <w:t xml:space="preserve">. A </w:t>
      </w:r>
      <w:proofErr w:type="spellStart"/>
      <w:r w:rsidRPr="00C36D81">
        <w:rPr>
          <w:lang w:val="pl-PL"/>
        </w:rPr>
        <w:t>protože</w:t>
      </w:r>
      <w:proofErr w:type="spellEnd"/>
      <w:r w:rsidRPr="00C36D81">
        <w:rPr>
          <w:lang w:val="pl-PL"/>
        </w:rPr>
        <w:t xml:space="preserve"> to </w:t>
      </w:r>
      <w:proofErr w:type="spellStart"/>
      <w:r w:rsidRPr="00C36D81">
        <w:rPr>
          <w:lang w:val="pl-PL"/>
        </w:rPr>
        <w:t>není</w:t>
      </w:r>
      <w:proofErr w:type="spellEnd"/>
      <w:r w:rsidRPr="00C36D81">
        <w:rPr>
          <w:lang w:val="pl-PL"/>
        </w:rPr>
        <w:t xml:space="preserve"> jenom o </w:t>
      </w:r>
      <w:proofErr w:type="spellStart"/>
      <w:r w:rsidRPr="00C36D81">
        <w:rPr>
          <w:lang w:val="pl-PL"/>
        </w:rPr>
        <w:t>spolupráci</w:t>
      </w:r>
      <w:proofErr w:type="spellEnd"/>
      <w:r w:rsidRPr="00C36D81">
        <w:rPr>
          <w:lang w:val="pl-PL"/>
        </w:rPr>
        <w:t xml:space="preserve">, v online </w:t>
      </w:r>
      <w:proofErr w:type="spellStart"/>
      <w:r w:rsidRPr="00C36D81">
        <w:rPr>
          <w:lang w:val="pl-PL"/>
        </w:rPr>
        <w:t>prostředí</w:t>
      </w:r>
      <w:proofErr w:type="spellEnd"/>
      <w:r w:rsidRPr="00C36D81">
        <w:rPr>
          <w:lang w:val="pl-PL"/>
        </w:rPr>
        <w:t xml:space="preserve">, </w:t>
      </w:r>
      <w:proofErr w:type="spellStart"/>
      <w:r w:rsidRPr="00C36D81">
        <w:rPr>
          <w:lang w:val="pl-PL"/>
        </w:rPr>
        <w:t>prostě</w:t>
      </w:r>
      <w:proofErr w:type="spellEnd"/>
      <w:r w:rsidRPr="00C36D81">
        <w:rPr>
          <w:lang w:val="pl-PL"/>
        </w:rPr>
        <w:t xml:space="preserve"> Ta </w:t>
      </w:r>
      <w:proofErr w:type="spellStart"/>
      <w:r w:rsidRPr="00C36D81">
        <w:rPr>
          <w:lang w:val="pl-PL"/>
        </w:rPr>
        <w:t>úspora</w:t>
      </w:r>
      <w:proofErr w:type="spellEnd"/>
      <w:r w:rsidRPr="00C36D81">
        <w:rPr>
          <w:lang w:val="pl-PL"/>
        </w:rPr>
        <w:t xml:space="preserve"> </w:t>
      </w:r>
      <w:proofErr w:type="spellStart"/>
      <w:r w:rsidRPr="00C36D81">
        <w:rPr>
          <w:lang w:val="pl-PL"/>
        </w:rPr>
        <w:t>času</w:t>
      </w:r>
      <w:proofErr w:type="spellEnd"/>
      <w:r w:rsidRPr="00C36D81">
        <w:rPr>
          <w:lang w:val="pl-PL"/>
        </w:rPr>
        <w:t xml:space="preserve"> </w:t>
      </w:r>
      <w:proofErr w:type="spellStart"/>
      <w:r w:rsidRPr="00C36D81">
        <w:rPr>
          <w:lang w:val="pl-PL"/>
        </w:rPr>
        <w:t>není</w:t>
      </w:r>
      <w:proofErr w:type="spellEnd"/>
      <w:r w:rsidRPr="00C36D81">
        <w:rPr>
          <w:lang w:val="pl-PL"/>
        </w:rPr>
        <w:t xml:space="preserve"> jenom </w:t>
      </w:r>
      <w:proofErr w:type="spellStart"/>
      <w:r w:rsidRPr="00C36D81">
        <w:rPr>
          <w:lang w:val="pl-PL"/>
        </w:rPr>
        <w:t>díky</w:t>
      </w:r>
      <w:proofErr w:type="spellEnd"/>
      <w:r w:rsidRPr="00C36D81">
        <w:rPr>
          <w:lang w:val="pl-PL"/>
        </w:rPr>
        <w:t xml:space="preserve"> </w:t>
      </w:r>
      <w:proofErr w:type="spellStart"/>
      <w:r w:rsidRPr="00C36D81">
        <w:rPr>
          <w:lang w:val="pl-PL"/>
        </w:rPr>
        <w:t>umělé</w:t>
      </w:r>
      <w:proofErr w:type="spellEnd"/>
      <w:r w:rsidRPr="00C36D81">
        <w:rPr>
          <w:lang w:val="pl-PL"/>
        </w:rPr>
        <w:t xml:space="preserve"> inteligenci.</w:t>
      </w:r>
    </w:p>
    <w:p w14:paraId="441FB9CE" w14:textId="77777777" w:rsidR="00FF4415" w:rsidRPr="00C36D81" w:rsidRDefault="00000000">
      <w:pPr>
        <w:rPr>
          <w:lang w:val="pl-PL"/>
        </w:rPr>
      </w:pPr>
      <w:r w:rsidRPr="00C36D81">
        <w:rPr>
          <w:i/>
          <w:color w:val="808080"/>
          <w:sz w:val="18"/>
          <w:lang w:val="pl-PL"/>
        </w:rPr>
        <w:t xml:space="preserve">[00:15:12] </w:t>
      </w:r>
      <w:r w:rsidRPr="00C36D81">
        <w:rPr>
          <w:lang w:val="pl-PL"/>
        </w:rPr>
        <w:t xml:space="preserve">Eh, </w:t>
      </w:r>
      <w:proofErr w:type="spellStart"/>
      <w:r w:rsidRPr="00C36D81">
        <w:rPr>
          <w:lang w:val="pl-PL"/>
        </w:rPr>
        <w:t>proč</w:t>
      </w:r>
      <w:proofErr w:type="spellEnd"/>
      <w:r w:rsidRPr="00C36D81">
        <w:rPr>
          <w:lang w:val="pl-PL"/>
        </w:rPr>
        <w:t xml:space="preserve"> je </w:t>
      </w:r>
      <w:proofErr w:type="spellStart"/>
      <w:r w:rsidRPr="00C36D81">
        <w:rPr>
          <w:lang w:val="pl-PL"/>
        </w:rPr>
        <w:t>vlastně</w:t>
      </w:r>
      <w:proofErr w:type="spellEnd"/>
      <w:r w:rsidRPr="00C36D81">
        <w:rPr>
          <w:lang w:val="pl-PL"/>
        </w:rPr>
        <w:t xml:space="preserve"> pro </w:t>
      </w:r>
      <w:proofErr w:type="spellStart"/>
      <w:r w:rsidRPr="00C36D81">
        <w:rPr>
          <w:lang w:val="pl-PL"/>
        </w:rPr>
        <w:t>řízení</w:t>
      </w:r>
      <w:proofErr w:type="spellEnd"/>
      <w:r w:rsidRPr="00C36D81">
        <w:rPr>
          <w:lang w:val="pl-PL"/>
        </w:rPr>
        <w:t xml:space="preserve"> projektu online </w:t>
      </w:r>
      <w:proofErr w:type="spellStart"/>
      <w:r w:rsidRPr="00C36D81">
        <w:rPr>
          <w:lang w:val="pl-PL"/>
        </w:rPr>
        <w:t>lepší</w:t>
      </w:r>
      <w:proofErr w:type="spellEnd"/>
      <w:r w:rsidRPr="00C36D81">
        <w:rPr>
          <w:lang w:val="pl-PL"/>
        </w:rPr>
        <w:t xml:space="preserve"> </w:t>
      </w:r>
      <w:proofErr w:type="spellStart"/>
      <w:r w:rsidRPr="00C36D81">
        <w:rPr>
          <w:lang w:val="pl-PL"/>
        </w:rPr>
        <w:t>Volba</w:t>
      </w:r>
      <w:proofErr w:type="spellEnd"/>
      <w:r w:rsidRPr="00C36D81">
        <w:rPr>
          <w:lang w:val="pl-PL"/>
        </w:rPr>
        <w:t xml:space="preserve"> </w:t>
      </w:r>
      <w:proofErr w:type="spellStart"/>
      <w:r w:rsidRPr="00C36D81">
        <w:rPr>
          <w:lang w:val="pl-PL"/>
        </w:rPr>
        <w:t>samozřejmě</w:t>
      </w:r>
      <w:proofErr w:type="spellEnd"/>
      <w:r w:rsidRPr="00C36D81">
        <w:rPr>
          <w:lang w:val="pl-PL"/>
        </w:rPr>
        <w:t xml:space="preserve">? </w:t>
      </w:r>
      <w:proofErr w:type="spellStart"/>
      <w:r w:rsidRPr="00C36D81">
        <w:rPr>
          <w:lang w:val="pl-PL"/>
        </w:rPr>
        <w:t>Neplatí</w:t>
      </w:r>
      <w:proofErr w:type="spellEnd"/>
      <w:r w:rsidRPr="00C36D81">
        <w:rPr>
          <w:lang w:val="pl-PL"/>
        </w:rPr>
        <w:t xml:space="preserve"> to pro </w:t>
      </w:r>
      <w:proofErr w:type="spellStart"/>
      <w:r w:rsidRPr="00C36D81">
        <w:rPr>
          <w:lang w:val="pl-PL"/>
        </w:rPr>
        <w:t>všechny</w:t>
      </w:r>
      <w:proofErr w:type="spellEnd"/>
      <w:r w:rsidRPr="00C36D81">
        <w:rPr>
          <w:lang w:val="pl-PL"/>
        </w:rPr>
        <w:t xml:space="preserve"> </w:t>
      </w:r>
      <w:proofErr w:type="spellStart"/>
      <w:r w:rsidRPr="00C36D81">
        <w:rPr>
          <w:lang w:val="pl-PL"/>
        </w:rPr>
        <w:t>byznysy</w:t>
      </w:r>
      <w:proofErr w:type="spellEnd"/>
      <w:r w:rsidRPr="00C36D81">
        <w:rPr>
          <w:lang w:val="pl-PL"/>
        </w:rPr>
        <w:t xml:space="preserve">. Ale pro ten </w:t>
      </w:r>
      <w:proofErr w:type="spellStart"/>
      <w:r w:rsidRPr="00C36D81">
        <w:rPr>
          <w:lang w:val="pl-PL"/>
        </w:rPr>
        <w:t>byznys</w:t>
      </w:r>
      <w:proofErr w:type="spellEnd"/>
      <w:r w:rsidRPr="00C36D81">
        <w:rPr>
          <w:lang w:val="pl-PL"/>
        </w:rPr>
        <w:t xml:space="preserve"> a pro </w:t>
      </w:r>
      <w:proofErr w:type="spellStart"/>
      <w:r w:rsidRPr="00C36D81">
        <w:rPr>
          <w:lang w:val="pl-PL"/>
        </w:rPr>
        <w:t>koordinaci</w:t>
      </w:r>
      <w:proofErr w:type="spellEnd"/>
      <w:r w:rsidRPr="00C36D81">
        <w:rPr>
          <w:lang w:val="pl-PL"/>
        </w:rPr>
        <w:t xml:space="preserve"> </w:t>
      </w:r>
      <w:proofErr w:type="spellStart"/>
      <w:r w:rsidRPr="00C36D81">
        <w:rPr>
          <w:lang w:val="pl-PL"/>
        </w:rPr>
        <w:t>projektů</w:t>
      </w:r>
      <w:proofErr w:type="spellEnd"/>
      <w:r w:rsidRPr="00C36D81">
        <w:rPr>
          <w:lang w:val="pl-PL"/>
        </w:rPr>
        <w:t xml:space="preserve"> to </w:t>
      </w:r>
      <w:proofErr w:type="spellStart"/>
      <w:r w:rsidRPr="00C36D81">
        <w:rPr>
          <w:lang w:val="pl-PL"/>
        </w:rPr>
        <w:t>platí</w:t>
      </w:r>
      <w:proofErr w:type="spellEnd"/>
      <w:r w:rsidRPr="00C36D81">
        <w:rPr>
          <w:lang w:val="pl-PL"/>
        </w:rPr>
        <w:t xml:space="preserve"> </w:t>
      </w:r>
      <w:proofErr w:type="spellStart"/>
      <w:r w:rsidRPr="00C36D81">
        <w:rPr>
          <w:lang w:val="pl-PL"/>
        </w:rPr>
        <w:t>určitě</w:t>
      </w:r>
      <w:proofErr w:type="spellEnd"/>
      <w:r w:rsidRPr="00C36D81">
        <w:rPr>
          <w:lang w:val="pl-PL"/>
        </w:rPr>
        <w:t>.</w:t>
      </w:r>
    </w:p>
    <w:p w14:paraId="1027F94B" w14:textId="77777777" w:rsidR="00FF4415" w:rsidRPr="00C36D81" w:rsidRDefault="00000000">
      <w:pPr>
        <w:rPr>
          <w:lang w:val="pl-PL"/>
        </w:rPr>
      </w:pPr>
      <w:r w:rsidRPr="00C36D81">
        <w:rPr>
          <w:i/>
          <w:color w:val="808080"/>
          <w:sz w:val="18"/>
          <w:lang w:val="pl-PL"/>
        </w:rPr>
        <w:t xml:space="preserve">[00:15:22] </w:t>
      </w:r>
      <w:r w:rsidRPr="00C36D81">
        <w:rPr>
          <w:lang w:val="pl-PL"/>
        </w:rPr>
        <w:t xml:space="preserve">Za </w:t>
      </w:r>
      <w:proofErr w:type="spellStart"/>
      <w:r w:rsidRPr="00C36D81">
        <w:rPr>
          <w:lang w:val="pl-PL"/>
        </w:rPr>
        <w:t>Prvé</w:t>
      </w:r>
      <w:proofErr w:type="spellEnd"/>
      <w:r w:rsidRPr="00C36D81">
        <w:rPr>
          <w:lang w:val="pl-PL"/>
        </w:rPr>
        <w:t xml:space="preserve">, je to pro </w:t>
      </w:r>
      <w:proofErr w:type="spellStart"/>
      <w:r w:rsidRPr="00C36D81">
        <w:rPr>
          <w:lang w:val="pl-PL"/>
        </w:rPr>
        <w:t>někoho</w:t>
      </w:r>
      <w:proofErr w:type="spellEnd"/>
      <w:r w:rsidRPr="00C36D81">
        <w:rPr>
          <w:lang w:val="pl-PL"/>
        </w:rPr>
        <w:t xml:space="preserve"> </w:t>
      </w:r>
      <w:proofErr w:type="spellStart"/>
      <w:r w:rsidRPr="00C36D81">
        <w:rPr>
          <w:lang w:val="pl-PL"/>
        </w:rPr>
        <w:t>možná</w:t>
      </w:r>
      <w:proofErr w:type="spellEnd"/>
      <w:r w:rsidRPr="00C36D81">
        <w:rPr>
          <w:lang w:val="pl-PL"/>
        </w:rPr>
        <w:t xml:space="preserve"> </w:t>
      </w:r>
      <w:proofErr w:type="spellStart"/>
      <w:r w:rsidRPr="00C36D81">
        <w:rPr>
          <w:lang w:val="pl-PL"/>
        </w:rPr>
        <w:t>paradoxně</w:t>
      </w:r>
      <w:proofErr w:type="spellEnd"/>
      <w:r w:rsidRPr="00C36D81">
        <w:rPr>
          <w:lang w:val="pl-PL"/>
        </w:rPr>
        <w:t xml:space="preserve"> </w:t>
      </w:r>
      <w:proofErr w:type="spellStart"/>
      <w:r w:rsidRPr="00C36D81">
        <w:rPr>
          <w:lang w:val="pl-PL"/>
        </w:rPr>
        <w:t>lepší</w:t>
      </w:r>
      <w:proofErr w:type="spellEnd"/>
      <w:r w:rsidRPr="00C36D81">
        <w:rPr>
          <w:lang w:val="pl-PL"/>
        </w:rPr>
        <w:t xml:space="preserve"> </w:t>
      </w:r>
      <w:proofErr w:type="spellStart"/>
      <w:r w:rsidRPr="00C36D81">
        <w:rPr>
          <w:lang w:val="pl-PL"/>
        </w:rPr>
        <w:t>sociální</w:t>
      </w:r>
      <w:proofErr w:type="spellEnd"/>
      <w:r w:rsidRPr="00C36D81">
        <w:rPr>
          <w:lang w:val="pl-PL"/>
        </w:rPr>
        <w:t xml:space="preserve"> </w:t>
      </w:r>
      <w:proofErr w:type="spellStart"/>
      <w:r w:rsidRPr="00C36D81">
        <w:rPr>
          <w:lang w:val="pl-PL"/>
        </w:rPr>
        <w:t>učení</w:t>
      </w:r>
      <w:proofErr w:type="spellEnd"/>
      <w:r w:rsidRPr="00C36D81">
        <w:rPr>
          <w:lang w:val="pl-PL"/>
        </w:rPr>
        <w:t xml:space="preserve">, </w:t>
      </w:r>
      <w:proofErr w:type="spellStart"/>
      <w:r w:rsidRPr="00C36D81">
        <w:rPr>
          <w:lang w:val="pl-PL"/>
        </w:rPr>
        <w:t>prostě</w:t>
      </w:r>
      <w:proofErr w:type="spellEnd"/>
      <w:r w:rsidRPr="00C36D81">
        <w:rPr>
          <w:lang w:val="pl-PL"/>
        </w:rPr>
        <w:t xml:space="preserve"> </w:t>
      </w:r>
      <w:proofErr w:type="spellStart"/>
      <w:r w:rsidRPr="00C36D81">
        <w:rPr>
          <w:lang w:val="pl-PL"/>
        </w:rPr>
        <w:t>proto</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lidé</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potkávají</w:t>
      </w:r>
      <w:proofErr w:type="spellEnd"/>
      <w:r w:rsidRPr="00C36D81">
        <w:rPr>
          <w:lang w:val="pl-PL"/>
        </w:rPr>
        <w:t xml:space="preserve"> v </w:t>
      </w:r>
      <w:proofErr w:type="spellStart"/>
      <w:r w:rsidRPr="00C36D81">
        <w:rPr>
          <w:lang w:val="pl-PL"/>
        </w:rPr>
        <w:t>kratších</w:t>
      </w:r>
      <w:proofErr w:type="spellEnd"/>
      <w:r w:rsidRPr="00C36D81">
        <w:rPr>
          <w:lang w:val="pl-PL"/>
        </w:rPr>
        <w:t xml:space="preserve"> </w:t>
      </w:r>
      <w:proofErr w:type="spellStart"/>
      <w:r w:rsidRPr="00C36D81">
        <w:rPr>
          <w:lang w:val="pl-PL"/>
        </w:rPr>
        <w:t>časových</w:t>
      </w:r>
      <w:proofErr w:type="spellEnd"/>
      <w:r w:rsidRPr="00C36D81">
        <w:rPr>
          <w:lang w:val="pl-PL"/>
        </w:rPr>
        <w:t xml:space="preserve"> </w:t>
      </w:r>
      <w:proofErr w:type="spellStart"/>
      <w:r w:rsidRPr="00C36D81">
        <w:rPr>
          <w:lang w:val="pl-PL"/>
        </w:rPr>
        <w:t>intervalech</w:t>
      </w:r>
      <w:proofErr w:type="spellEnd"/>
      <w:r w:rsidRPr="00C36D81">
        <w:rPr>
          <w:lang w:val="pl-PL"/>
        </w:rPr>
        <w:t xml:space="preserve">. No a </w:t>
      </w:r>
      <w:proofErr w:type="spellStart"/>
      <w:r w:rsidRPr="00C36D81">
        <w:rPr>
          <w:lang w:val="pl-PL"/>
        </w:rPr>
        <w:t>častěji</w:t>
      </w:r>
      <w:proofErr w:type="spellEnd"/>
      <w:r w:rsidRPr="00C36D81">
        <w:rPr>
          <w:lang w:val="pl-PL"/>
        </w:rPr>
        <w:t xml:space="preserve">. A </w:t>
      </w:r>
      <w:proofErr w:type="spellStart"/>
      <w:r w:rsidRPr="00C36D81">
        <w:rPr>
          <w:lang w:val="pl-PL"/>
        </w:rPr>
        <w:t>tím</w:t>
      </w:r>
      <w:proofErr w:type="spellEnd"/>
      <w:r w:rsidRPr="00C36D81">
        <w:rPr>
          <w:lang w:val="pl-PL"/>
        </w:rPr>
        <w:t xml:space="preserve"> </w:t>
      </w:r>
      <w:proofErr w:type="spellStart"/>
      <w:r w:rsidRPr="00C36D81">
        <w:rPr>
          <w:lang w:val="pl-PL"/>
        </w:rPr>
        <w:t>vzniká</w:t>
      </w:r>
      <w:proofErr w:type="spellEnd"/>
      <w:r w:rsidRPr="00C36D81">
        <w:rPr>
          <w:lang w:val="pl-PL"/>
        </w:rPr>
        <w:t xml:space="preserve"> ten efekt </w:t>
      </w:r>
      <w:proofErr w:type="spellStart"/>
      <w:r w:rsidRPr="00C36D81">
        <w:rPr>
          <w:lang w:val="pl-PL"/>
        </w:rPr>
        <w:t>třídy</w:t>
      </w:r>
      <w:proofErr w:type="spellEnd"/>
      <w:r w:rsidRPr="00C36D81">
        <w:rPr>
          <w:lang w:val="pl-PL"/>
        </w:rPr>
        <w:t xml:space="preserve"> z </w:t>
      </w:r>
      <w:proofErr w:type="spellStart"/>
      <w:r w:rsidRPr="00C36D81">
        <w:rPr>
          <w:lang w:val="pl-PL"/>
        </w:rPr>
        <w:t>těch</w:t>
      </w:r>
      <w:proofErr w:type="spellEnd"/>
      <w:r w:rsidRPr="00C36D81">
        <w:rPr>
          <w:lang w:val="pl-PL"/>
        </w:rPr>
        <w:t xml:space="preserve"> </w:t>
      </w:r>
      <w:proofErr w:type="spellStart"/>
      <w:r w:rsidRPr="00C36D81">
        <w:rPr>
          <w:lang w:val="pl-PL"/>
        </w:rPr>
        <w:t>opakovaných</w:t>
      </w:r>
      <w:proofErr w:type="spellEnd"/>
      <w:r w:rsidRPr="00C36D81">
        <w:rPr>
          <w:lang w:val="pl-PL"/>
        </w:rPr>
        <w:t xml:space="preserve"> </w:t>
      </w:r>
      <w:proofErr w:type="spellStart"/>
      <w:r w:rsidRPr="00C36D81">
        <w:rPr>
          <w:lang w:val="pl-PL"/>
        </w:rPr>
        <w:t>setkání</w:t>
      </w:r>
      <w:proofErr w:type="spellEnd"/>
      <w:r w:rsidRPr="00C36D81">
        <w:rPr>
          <w:lang w:val="pl-PL"/>
        </w:rPr>
        <w:t xml:space="preserve">, to to </w:t>
      </w:r>
      <w:proofErr w:type="spellStart"/>
      <w:r w:rsidRPr="00C36D81">
        <w:rPr>
          <w:lang w:val="pl-PL"/>
        </w:rPr>
        <w:t>se</w:t>
      </w:r>
      <w:proofErr w:type="spellEnd"/>
      <w:r w:rsidRPr="00C36D81">
        <w:rPr>
          <w:lang w:val="pl-PL"/>
        </w:rPr>
        <w:t xml:space="preserve"> </w:t>
      </w:r>
      <w:proofErr w:type="spellStart"/>
      <w:r w:rsidRPr="00C36D81">
        <w:rPr>
          <w:lang w:val="pl-PL"/>
        </w:rPr>
        <w:t>dá</w:t>
      </w:r>
      <w:proofErr w:type="spellEnd"/>
      <w:r w:rsidRPr="00C36D81">
        <w:rPr>
          <w:lang w:val="pl-PL"/>
        </w:rPr>
        <w:t xml:space="preserve"> </w:t>
      </w:r>
      <w:proofErr w:type="spellStart"/>
      <w:r w:rsidRPr="00C36D81">
        <w:rPr>
          <w:lang w:val="pl-PL"/>
        </w:rPr>
        <w:t>organizovat</w:t>
      </w:r>
      <w:proofErr w:type="spellEnd"/>
      <w:r w:rsidRPr="00C36D81">
        <w:rPr>
          <w:lang w:val="pl-PL"/>
        </w:rPr>
        <w:t xml:space="preserve"> online </w:t>
      </w:r>
      <w:proofErr w:type="spellStart"/>
      <w:r w:rsidRPr="00C36D81">
        <w:rPr>
          <w:lang w:val="pl-PL"/>
        </w:rPr>
        <w:t>mnohem</w:t>
      </w:r>
      <w:proofErr w:type="spellEnd"/>
      <w:r w:rsidRPr="00C36D81">
        <w:rPr>
          <w:lang w:val="pl-PL"/>
        </w:rPr>
        <w:t xml:space="preserve"> </w:t>
      </w:r>
      <w:proofErr w:type="spellStart"/>
      <w:r w:rsidRPr="00C36D81">
        <w:rPr>
          <w:lang w:val="pl-PL"/>
        </w:rPr>
        <w:t>lépe</w:t>
      </w:r>
      <w:proofErr w:type="spellEnd"/>
      <w:r w:rsidRPr="00C36D81">
        <w:rPr>
          <w:lang w:val="pl-PL"/>
        </w:rPr>
        <w:t xml:space="preserve"> </w:t>
      </w:r>
      <w:proofErr w:type="spellStart"/>
      <w:r w:rsidRPr="00C36D81">
        <w:rPr>
          <w:lang w:val="pl-PL"/>
        </w:rPr>
        <w:t>než</w:t>
      </w:r>
      <w:proofErr w:type="spellEnd"/>
      <w:r w:rsidRPr="00C36D81">
        <w:rPr>
          <w:lang w:val="pl-PL"/>
        </w:rPr>
        <w:t xml:space="preserve"> </w:t>
      </w:r>
      <w:proofErr w:type="spellStart"/>
      <w:r w:rsidRPr="00C36D81">
        <w:rPr>
          <w:lang w:val="pl-PL"/>
        </w:rPr>
        <w:t>prezenčně</w:t>
      </w:r>
      <w:proofErr w:type="spellEnd"/>
      <w:r w:rsidRPr="00C36D81">
        <w:rPr>
          <w:lang w:val="pl-PL"/>
        </w:rPr>
        <w:t>.</w:t>
      </w:r>
    </w:p>
    <w:p w14:paraId="68936379" w14:textId="77777777" w:rsidR="00FF4415" w:rsidRPr="00C36D81" w:rsidRDefault="00000000">
      <w:pPr>
        <w:rPr>
          <w:lang w:val="pt-PT"/>
        </w:rPr>
      </w:pPr>
      <w:r w:rsidRPr="00C36D81">
        <w:rPr>
          <w:i/>
          <w:color w:val="808080"/>
          <w:sz w:val="18"/>
          <w:lang w:val="pt-PT"/>
        </w:rPr>
        <w:t xml:space="preserve">[00:15:37] </w:t>
      </w:r>
      <w:r w:rsidRPr="00C36D81">
        <w:rPr>
          <w:lang w:val="pt-PT"/>
        </w:rPr>
        <w:t>Za druhé, řízení, projektu se děje digitálně no. A ty technologie rovnou v tom digitálním prostředí trénujete. Prostě učíte se spolupracovat a pak už nepotřebujete jít na nějakej specializovanej kurz nějakého nástroje? No a za třetí, já jí přebírám řadu aktivit. A v online je využití jednodušší</w:t>
      </w:r>
    </w:p>
    <w:p w14:paraId="795BFFC1" w14:textId="77777777" w:rsidR="00FF4415" w:rsidRPr="00C36D81" w:rsidRDefault="00000000">
      <w:pPr>
        <w:rPr>
          <w:lang w:val="pt-PT"/>
        </w:rPr>
      </w:pPr>
      <w:r w:rsidRPr="00C36D81">
        <w:rPr>
          <w:i/>
          <w:color w:val="808080"/>
          <w:sz w:val="18"/>
          <w:lang w:val="pt-PT"/>
        </w:rPr>
        <w:t xml:space="preserve">[00:15:55] </w:t>
      </w:r>
      <w:r w:rsidRPr="00C36D81">
        <w:rPr>
          <w:lang w:val="pt-PT"/>
        </w:rPr>
        <w:t>na pro větší detail pokud. By vás to někoho zaujalo jak, se dá hodně šetřit času právě Kvůli digitálním nástrojům v Onlinu, tak jsem vám tady dal takový časosběrný článek. Tři sta sedmnáct kilometrů pěšky a další východy přechodu online protože, Já jsem skutečně díky tomu přechodu online nachodil za šest týdnů tři sta sedmnáct kilometrů a to je moc příjemné,</w:t>
      </w:r>
    </w:p>
    <w:p w14:paraId="596F9768" w14:textId="77777777" w:rsidR="00FF4415" w:rsidRPr="00C36D81" w:rsidRDefault="00000000">
      <w:pPr>
        <w:rPr>
          <w:lang w:val="pt-PT"/>
        </w:rPr>
      </w:pPr>
      <w:r w:rsidRPr="00C36D81">
        <w:rPr>
          <w:i/>
          <w:color w:val="808080"/>
          <w:sz w:val="18"/>
          <w:lang w:val="pt-PT"/>
        </w:rPr>
        <w:t xml:space="preserve">[00:16:16] </w:t>
      </w:r>
      <w:r w:rsidRPr="00C36D81">
        <w:rPr>
          <w:lang w:val="pt-PT"/>
        </w:rPr>
        <w:t>Pojďme dál, díky tomu, že jsme byli kompletně v online, tak jsme rychle zachytili nástup umělé inteligence, již v prosinci dva tisíce, dvacet, dva, jak jsem zmínil, no A na jaře dva tisíce, dvacet, tři. Jsme asi jako mnozí začali umělou inteligencí využívat. V marketingu</w:t>
      </w:r>
    </w:p>
    <w:p w14:paraId="29105A35" w14:textId="77777777" w:rsidR="00FF4415" w:rsidRPr="00C36D81" w:rsidRDefault="00000000">
      <w:pPr>
        <w:rPr>
          <w:lang w:val="pt-PT"/>
        </w:rPr>
      </w:pPr>
      <w:r w:rsidRPr="00C36D81">
        <w:rPr>
          <w:i/>
          <w:color w:val="808080"/>
          <w:sz w:val="18"/>
          <w:lang w:val="pt-PT"/>
        </w:rPr>
        <w:lastRenderedPageBreak/>
        <w:t xml:space="preserve">[00:16:32] </w:t>
      </w:r>
      <w:r w:rsidRPr="00C36D81">
        <w:rPr>
          <w:lang w:val="pt-PT"/>
        </w:rPr>
        <w:t>má náš první a zaměstnanec nastoupil v říjnu. Dva tisíce dvacet tři a byl tomu avatar</w:t>
      </w:r>
    </w:p>
    <w:p w14:paraId="73616C88" w14:textId="77777777" w:rsidR="00FF4415" w:rsidRPr="00C36D81" w:rsidRDefault="00000000">
      <w:pPr>
        <w:rPr>
          <w:lang w:val="pt-PT"/>
        </w:rPr>
      </w:pPr>
      <w:r w:rsidRPr="00C36D81">
        <w:rPr>
          <w:i/>
          <w:color w:val="808080"/>
          <w:sz w:val="18"/>
          <w:lang w:val="pt-PT"/>
        </w:rPr>
        <w:t xml:space="preserve">[00:16:38] </w:t>
      </w:r>
      <w:r w:rsidRPr="00C36D81">
        <w:rPr>
          <w:lang w:val="pt-PT"/>
        </w:rPr>
        <w:t>A. Od té doby vytváříme videa tak že, pouze napíšeme text a video umělá inteligence vytvoří sama. Jo, to je princip těch avatarů. No a nyní pro nás pracuje. Už Vlastně jich asi vosum a Neuna mě všechno vysvětlují, co potřebujeme, šetří čas našim lidem. No a já teďka použiju jednu naši avatarku pro ukázku, abyste vlastně viděli, jak takový Avatar vypadá, takže To video samozřejmě</w:t>
      </w:r>
    </w:p>
    <w:p w14:paraId="7B8D8FF8" w14:textId="77777777" w:rsidR="00FF4415" w:rsidRPr="00C36D81" w:rsidRDefault="00000000">
      <w:pPr>
        <w:rPr>
          <w:lang w:val="pt-PT"/>
        </w:rPr>
      </w:pPr>
      <w:r w:rsidRPr="00C36D81">
        <w:rPr>
          <w:i/>
          <w:color w:val="808080"/>
          <w:sz w:val="18"/>
          <w:lang w:val="pt-PT"/>
        </w:rPr>
        <w:t xml:space="preserve">[00:17:03] </w:t>
      </w:r>
      <w:r w:rsidRPr="00C36D81">
        <w:rPr>
          <w:lang w:val="pt-PT"/>
        </w:rPr>
        <w:t>vzniklo tak, že ho nikdo nenatáčel. Jo, je to umělá bytost, která mluví textem, který byl někde vytvořen a pojďte si to užít.</w:t>
      </w:r>
    </w:p>
    <w:p w14:paraId="00D912F6" w14:textId="77777777" w:rsidR="00FF4415" w:rsidRPr="00C36D81" w:rsidRDefault="00FF4415">
      <w:pPr>
        <w:rPr>
          <w:lang w:val="pt-PT"/>
        </w:rPr>
      </w:pPr>
    </w:p>
    <w:p w14:paraId="22B91035" w14:textId="77777777" w:rsidR="00FF4415" w:rsidRDefault="00000000">
      <w:pPr>
        <w:pStyle w:val="Nadpis2"/>
      </w:pPr>
      <w:r>
        <w:rPr>
          <w:color w:val="003366"/>
        </w:rPr>
        <w:t>Audio shared by Josef Hajkr</w:t>
      </w:r>
    </w:p>
    <w:p w14:paraId="30AF7482" w14:textId="77777777" w:rsidR="00FF4415" w:rsidRDefault="00FF4415"/>
    <w:p w14:paraId="5615677E" w14:textId="77777777" w:rsidR="00FF4415" w:rsidRPr="00C36D81" w:rsidRDefault="00000000">
      <w:pPr>
        <w:rPr>
          <w:lang w:val="pl-PL"/>
        </w:rPr>
      </w:pPr>
      <w:r>
        <w:rPr>
          <w:i/>
          <w:color w:val="808080"/>
          <w:sz w:val="18"/>
        </w:rPr>
        <w:t xml:space="preserve">[00:17:12] </w:t>
      </w:r>
      <w:r>
        <w:t xml:space="preserve">Dobrý den, jmenuji se Eva. A na úvod tohoto krátkého videa vám chci říct jednu, důležitou věc projekty. Jsou všude kolem nás. Ale málokdy se opravdu daří. Skutečně účinná pomoc s projekty, Ale existuje. </w:t>
      </w:r>
      <w:r w:rsidRPr="00C36D81">
        <w:rPr>
          <w:lang w:val="pl-PL"/>
        </w:rPr>
        <w:t xml:space="preserve">A </w:t>
      </w:r>
      <w:proofErr w:type="spellStart"/>
      <w:r w:rsidRPr="00C36D81">
        <w:rPr>
          <w:lang w:val="pl-PL"/>
        </w:rPr>
        <w:t>já</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teď</w:t>
      </w:r>
      <w:proofErr w:type="spellEnd"/>
      <w:r w:rsidRPr="00C36D81">
        <w:rPr>
          <w:lang w:val="pl-PL"/>
        </w:rPr>
        <w:t xml:space="preserve"> </w:t>
      </w:r>
      <w:proofErr w:type="spellStart"/>
      <w:r w:rsidRPr="00C36D81">
        <w:rPr>
          <w:lang w:val="pl-PL"/>
        </w:rPr>
        <w:t>ukážu</w:t>
      </w:r>
      <w:proofErr w:type="spellEnd"/>
      <w:r w:rsidRPr="00C36D81">
        <w:rPr>
          <w:lang w:val="pl-PL"/>
        </w:rPr>
        <w:t>, jak na to,</w:t>
      </w:r>
    </w:p>
    <w:p w14:paraId="0E30412E" w14:textId="77777777" w:rsidR="00FF4415" w:rsidRPr="00C36D81" w:rsidRDefault="00000000">
      <w:pPr>
        <w:rPr>
          <w:lang w:val="pl-PL"/>
        </w:rPr>
      </w:pPr>
      <w:r w:rsidRPr="00C36D81">
        <w:rPr>
          <w:i/>
          <w:color w:val="808080"/>
          <w:sz w:val="18"/>
          <w:lang w:val="pl-PL"/>
        </w:rPr>
        <w:t xml:space="preserve">[00:17:26] </w:t>
      </w:r>
      <w:proofErr w:type="spellStart"/>
      <w:r w:rsidRPr="00C36D81">
        <w:rPr>
          <w:lang w:val="pl-PL"/>
        </w:rPr>
        <w:t>kdysi</w:t>
      </w:r>
      <w:proofErr w:type="spellEnd"/>
      <w:r w:rsidRPr="00C36D81">
        <w:rPr>
          <w:lang w:val="pl-PL"/>
        </w:rPr>
        <w:t xml:space="preserve"> </w:t>
      </w:r>
      <w:proofErr w:type="spellStart"/>
      <w:r w:rsidRPr="00C36D81">
        <w:rPr>
          <w:lang w:val="pl-PL"/>
        </w:rPr>
        <w:t>jsme</w:t>
      </w:r>
      <w:proofErr w:type="spellEnd"/>
      <w:r w:rsidRPr="00C36D81">
        <w:rPr>
          <w:lang w:val="pl-PL"/>
        </w:rPr>
        <w:t xml:space="preserve"> </w:t>
      </w:r>
      <w:proofErr w:type="spellStart"/>
      <w:r w:rsidRPr="00C36D81">
        <w:rPr>
          <w:lang w:val="pl-PL"/>
        </w:rPr>
        <w:t>věřili</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zlepšit</w:t>
      </w:r>
      <w:proofErr w:type="spellEnd"/>
      <w:r w:rsidRPr="00C36D81">
        <w:rPr>
          <w:lang w:val="pl-PL"/>
        </w:rPr>
        <w:t xml:space="preserve"> </w:t>
      </w:r>
      <w:proofErr w:type="spellStart"/>
      <w:r w:rsidRPr="00C36D81">
        <w:rPr>
          <w:lang w:val="pl-PL"/>
        </w:rPr>
        <w:t>řízení</w:t>
      </w:r>
      <w:proofErr w:type="spellEnd"/>
      <w:r w:rsidRPr="00C36D81">
        <w:rPr>
          <w:lang w:val="pl-PL"/>
        </w:rPr>
        <w:t xml:space="preserve"> </w:t>
      </w:r>
      <w:proofErr w:type="spellStart"/>
      <w:r w:rsidRPr="00C36D81">
        <w:rPr>
          <w:lang w:val="pl-PL"/>
        </w:rPr>
        <w:t>projektů</w:t>
      </w:r>
      <w:proofErr w:type="spellEnd"/>
      <w:r w:rsidRPr="00C36D81">
        <w:rPr>
          <w:lang w:val="pl-PL"/>
        </w:rPr>
        <w:t xml:space="preserve"> v </w:t>
      </w:r>
      <w:proofErr w:type="spellStart"/>
      <w:r w:rsidRPr="00C36D81">
        <w:rPr>
          <w:lang w:val="pl-PL"/>
        </w:rPr>
        <w:t>organizaci</w:t>
      </w:r>
      <w:proofErr w:type="spellEnd"/>
      <w:r w:rsidRPr="00C36D81">
        <w:rPr>
          <w:lang w:val="pl-PL"/>
        </w:rPr>
        <w:t xml:space="preserve"> ze </w:t>
      </w:r>
      <w:proofErr w:type="spellStart"/>
      <w:r w:rsidRPr="00C36D81">
        <w:rPr>
          <w:lang w:val="pl-PL"/>
        </w:rPr>
        <w:t>stavu</w:t>
      </w:r>
      <w:proofErr w:type="spellEnd"/>
      <w:r w:rsidRPr="00C36D81">
        <w:rPr>
          <w:lang w:val="pl-PL"/>
        </w:rPr>
        <w:t xml:space="preserve"> </w:t>
      </w:r>
      <w:proofErr w:type="spellStart"/>
      <w:r w:rsidRPr="00C36D81">
        <w:rPr>
          <w:lang w:val="pl-PL"/>
        </w:rPr>
        <w:t>kdy</w:t>
      </w:r>
      <w:proofErr w:type="spellEnd"/>
      <w:r w:rsidRPr="00C36D81">
        <w:rPr>
          <w:lang w:val="pl-PL"/>
        </w:rPr>
        <w:t xml:space="preserve"> </w:t>
      </w:r>
      <w:proofErr w:type="spellStart"/>
      <w:r w:rsidRPr="00C36D81">
        <w:rPr>
          <w:lang w:val="pl-PL"/>
        </w:rPr>
        <w:t>se</w:t>
      </w:r>
      <w:proofErr w:type="spellEnd"/>
      <w:r w:rsidRPr="00C36D81">
        <w:rPr>
          <w:lang w:val="pl-PL"/>
        </w:rPr>
        <w:t xml:space="preserve"> projekty moc </w:t>
      </w:r>
      <w:proofErr w:type="spellStart"/>
      <w:r w:rsidRPr="00C36D81">
        <w:rPr>
          <w:lang w:val="pl-PL"/>
        </w:rPr>
        <w:t>nedaří</w:t>
      </w:r>
      <w:proofErr w:type="spellEnd"/>
      <w:r w:rsidRPr="00C36D81">
        <w:rPr>
          <w:lang w:val="pl-PL"/>
        </w:rPr>
        <w:t xml:space="preserve"> do </w:t>
      </w:r>
      <w:proofErr w:type="spellStart"/>
      <w:r w:rsidRPr="00C36D81">
        <w:rPr>
          <w:lang w:val="pl-PL"/>
        </w:rPr>
        <w:t>situace</w:t>
      </w:r>
      <w:proofErr w:type="spellEnd"/>
      <w:r w:rsidRPr="00C36D81">
        <w:rPr>
          <w:lang w:val="pl-PL"/>
        </w:rPr>
        <w:t xml:space="preserve"> </w:t>
      </w:r>
      <w:proofErr w:type="spellStart"/>
      <w:r w:rsidRPr="00C36D81">
        <w:rPr>
          <w:lang w:val="pl-PL"/>
        </w:rPr>
        <w:t>kdy</w:t>
      </w:r>
      <w:proofErr w:type="spellEnd"/>
      <w:r w:rsidRPr="00C36D81">
        <w:rPr>
          <w:lang w:val="pl-PL"/>
        </w:rPr>
        <w:t xml:space="preserve"> je, </w:t>
      </w:r>
      <w:proofErr w:type="spellStart"/>
      <w:r w:rsidRPr="00C36D81">
        <w:rPr>
          <w:lang w:val="pl-PL"/>
        </w:rPr>
        <w:t>vše</w:t>
      </w:r>
      <w:proofErr w:type="spellEnd"/>
      <w:r w:rsidRPr="00C36D81">
        <w:rPr>
          <w:lang w:val="pl-PL"/>
        </w:rPr>
        <w:t xml:space="preserve"> jak </w:t>
      </w:r>
      <w:proofErr w:type="spellStart"/>
      <w:r w:rsidRPr="00C36D81">
        <w:rPr>
          <w:lang w:val="pl-PL"/>
        </w:rPr>
        <w:t>má</w:t>
      </w:r>
      <w:proofErr w:type="spellEnd"/>
      <w:r w:rsidRPr="00C36D81">
        <w:rPr>
          <w:lang w:val="pl-PL"/>
        </w:rPr>
        <w:t xml:space="preserve">, </w:t>
      </w:r>
      <w:proofErr w:type="spellStart"/>
      <w:r w:rsidRPr="00C36D81">
        <w:rPr>
          <w:lang w:val="pl-PL"/>
        </w:rPr>
        <w:t>být</w:t>
      </w:r>
      <w:proofErr w:type="spellEnd"/>
      <w:r w:rsidRPr="00C36D81">
        <w:rPr>
          <w:lang w:val="pl-PL"/>
        </w:rPr>
        <w:t xml:space="preserve"> je </w:t>
      </w:r>
      <w:proofErr w:type="spellStart"/>
      <w:r w:rsidRPr="00C36D81">
        <w:rPr>
          <w:lang w:val="pl-PL"/>
        </w:rPr>
        <w:t>zavést</w:t>
      </w:r>
      <w:proofErr w:type="spellEnd"/>
      <w:r w:rsidRPr="00C36D81">
        <w:rPr>
          <w:lang w:val="pl-PL"/>
        </w:rPr>
        <w:t xml:space="preserve">, </w:t>
      </w:r>
      <w:proofErr w:type="spellStart"/>
      <w:r w:rsidRPr="00C36D81">
        <w:rPr>
          <w:lang w:val="pl-PL"/>
        </w:rPr>
        <w:t>promyšlené</w:t>
      </w:r>
      <w:proofErr w:type="spellEnd"/>
      <w:r w:rsidRPr="00C36D81">
        <w:rPr>
          <w:lang w:val="pl-PL"/>
        </w:rPr>
        <w:t xml:space="preserve"> </w:t>
      </w:r>
      <w:proofErr w:type="spellStart"/>
      <w:r w:rsidRPr="00C36D81">
        <w:rPr>
          <w:lang w:val="pl-PL"/>
        </w:rPr>
        <w:t>postupy</w:t>
      </w:r>
      <w:proofErr w:type="spellEnd"/>
      <w:r w:rsidRPr="00C36D81">
        <w:rPr>
          <w:lang w:val="pl-PL"/>
        </w:rPr>
        <w:t xml:space="preserve"> </w:t>
      </w:r>
      <w:proofErr w:type="spellStart"/>
      <w:r w:rsidRPr="00C36D81">
        <w:rPr>
          <w:lang w:val="pl-PL"/>
        </w:rPr>
        <w:t>napsat</w:t>
      </w:r>
      <w:proofErr w:type="spellEnd"/>
      <w:r w:rsidRPr="00C36D81">
        <w:rPr>
          <w:lang w:val="pl-PL"/>
        </w:rPr>
        <w:t xml:space="preserve"> </w:t>
      </w:r>
      <w:proofErr w:type="spellStart"/>
      <w:r w:rsidRPr="00C36D81">
        <w:rPr>
          <w:lang w:val="pl-PL"/>
        </w:rPr>
        <w:t>podrobnou</w:t>
      </w:r>
      <w:proofErr w:type="spellEnd"/>
      <w:r w:rsidRPr="00C36D81">
        <w:rPr>
          <w:lang w:val="pl-PL"/>
        </w:rPr>
        <w:t xml:space="preserve"> </w:t>
      </w:r>
      <w:proofErr w:type="spellStart"/>
      <w:r w:rsidRPr="00C36D81">
        <w:rPr>
          <w:lang w:val="pl-PL"/>
        </w:rPr>
        <w:t>metodiku</w:t>
      </w:r>
      <w:proofErr w:type="spellEnd"/>
      <w:r w:rsidRPr="00C36D81">
        <w:rPr>
          <w:lang w:val="pl-PL"/>
        </w:rPr>
        <w:t xml:space="preserve">, </w:t>
      </w:r>
      <w:proofErr w:type="spellStart"/>
      <w:r w:rsidRPr="00C36D81">
        <w:rPr>
          <w:lang w:val="pl-PL"/>
        </w:rPr>
        <w:t>vybrat</w:t>
      </w:r>
      <w:proofErr w:type="spellEnd"/>
      <w:r w:rsidRPr="00C36D81">
        <w:rPr>
          <w:lang w:val="pl-PL"/>
        </w:rPr>
        <w:t xml:space="preserve"> </w:t>
      </w:r>
      <w:proofErr w:type="spellStart"/>
      <w:r w:rsidRPr="00C36D81">
        <w:rPr>
          <w:lang w:val="pl-PL"/>
        </w:rPr>
        <w:t>správný</w:t>
      </w:r>
      <w:proofErr w:type="spellEnd"/>
      <w:r w:rsidRPr="00C36D81">
        <w:rPr>
          <w:lang w:val="pl-PL"/>
        </w:rPr>
        <w:t xml:space="preserve"> software a </w:t>
      </w:r>
      <w:proofErr w:type="spellStart"/>
      <w:r w:rsidRPr="00C36D81">
        <w:rPr>
          <w:lang w:val="pl-PL"/>
        </w:rPr>
        <w:t>vyškolit</w:t>
      </w:r>
      <w:proofErr w:type="spellEnd"/>
      <w:r w:rsidRPr="00C36D81">
        <w:rPr>
          <w:lang w:val="pl-PL"/>
        </w:rPr>
        <w:t xml:space="preserve"> </w:t>
      </w:r>
      <w:proofErr w:type="spellStart"/>
      <w:r w:rsidRPr="00C36D81">
        <w:rPr>
          <w:lang w:val="pl-PL"/>
        </w:rPr>
        <w:t>lidi</w:t>
      </w:r>
      <w:proofErr w:type="spellEnd"/>
      <w:r w:rsidRPr="00C36D81">
        <w:rPr>
          <w:lang w:val="pl-PL"/>
        </w:rPr>
        <w:t xml:space="preserve">. </w:t>
      </w:r>
      <w:proofErr w:type="spellStart"/>
      <w:r w:rsidRPr="00C36D81">
        <w:rPr>
          <w:lang w:val="pl-PL"/>
        </w:rPr>
        <w:t>Dnes</w:t>
      </w:r>
      <w:proofErr w:type="spellEnd"/>
      <w:r w:rsidRPr="00C36D81">
        <w:rPr>
          <w:lang w:val="pl-PL"/>
        </w:rPr>
        <w:t xml:space="preserve"> </w:t>
      </w:r>
      <w:proofErr w:type="spellStart"/>
      <w:r w:rsidRPr="00C36D81">
        <w:rPr>
          <w:lang w:val="pl-PL"/>
        </w:rPr>
        <w:t>už</w:t>
      </w:r>
      <w:proofErr w:type="spellEnd"/>
      <w:r w:rsidRPr="00C36D81">
        <w:rPr>
          <w:lang w:val="pl-PL"/>
        </w:rPr>
        <w:t xml:space="preserve"> to tak </w:t>
      </w:r>
      <w:proofErr w:type="spellStart"/>
      <w:r w:rsidRPr="00C36D81">
        <w:rPr>
          <w:lang w:val="pl-PL"/>
        </w:rPr>
        <w:t>dávno</w:t>
      </w:r>
      <w:proofErr w:type="spellEnd"/>
      <w:r w:rsidRPr="00C36D81">
        <w:rPr>
          <w:lang w:val="pl-PL"/>
        </w:rPr>
        <w:t xml:space="preserve"> </w:t>
      </w:r>
      <w:proofErr w:type="spellStart"/>
      <w:r w:rsidRPr="00C36D81">
        <w:rPr>
          <w:lang w:val="pl-PL"/>
        </w:rPr>
        <w:t>neděláme</w:t>
      </w:r>
      <w:proofErr w:type="spellEnd"/>
      <w:r w:rsidRPr="00C36D81">
        <w:rPr>
          <w:lang w:val="pl-PL"/>
        </w:rPr>
        <w:t xml:space="preserve">. </w:t>
      </w:r>
      <w:proofErr w:type="spellStart"/>
      <w:r w:rsidRPr="00C36D81">
        <w:rPr>
          <w:lang w:val="pl-PL"/>
        </w:rPr>
        <w:t>Přišli</w:t>
      </w:r>
      <w:proofErr w:type="spellEnd"/>
      <w:r w:rsidRPr="00C36D81">
        <w:rPr>
          <w:lang w:val="pl-PL"/>
        </w:rPr>
        <w:t xml:space="preserve"> </w:t>
      </w:r>
      <w:proofErr w:type="spellStart"/>
      <w:r w:rsidRPr="00C36D81">
        <w:rPr>
          <w:lang w:val="pl-PL"/>
        </w:rPr>
        <w:t>jsme</w:t>
      </w:r>
      <w:proofErr w:type="spellEnd"/>
      <w:r w:rsidRPr="00C36D81">
        <w:rPr>
          <w:lang w:val="pl-PL"/>
        </w:rPr>
        <w:t xml:space="preserve"> na </w:t>
      </w:r>
      <w:proofErr w:type="spellStart"/>
      <w:r w:rsidRPr="00C36D81">
        <w:rPr>
          <w:lang w:val="pl-PL"/>
        </w:rPr>
        <w:t>něco</w:t>
      </w:r>
      <w:proofErr w:type="spellEnd"/>
      <w:r w:rsidRPr="00C36D81">
        <w:rPr>
          <w:lang w:val="pl-PL"/>
        </w:rPr>
        <w:t xml:space="preserve"> </w:t>
      </w:r>
      <w:proofErr w:type="spellStart"/>
      <w:r w:rsidRPr="00C36D81">
        <w:rPr>
          <w:lang w:val="pl-PL"/>
        </w:rPr>
        <w:t>mnohem</w:t>
      </w:r>
      <w:proofErr w:type="spellEnd"/>
      <w:r w:rsidRPr="00C36D81">
        <w:rPr>
          <w:lang w:val="pl-PL"/>
        </w:rPr>
        <w:t xml:space="preserve"> </w:t>
      </w:r>
      <w:proofErr w:type="spellStart"/>
      <w:r w:rsidRPr="00C36D81">
        <w:rPr>
          <w:lang w:val="pl-PL"/>
        </w:rPr>
        <w:t>efektivnějšího</w:t>
      </w:r>
      <w:proofErr w:type="spellEnd"/>
      <w:r w:rsidRPr="00C36D81">
        <w:rPr>
          <w:lang w:val="pl-PL"/>
        </w:rPr>
        <w:t>,</w:t>
      </w:r>
    </w:p>
    <w:p w14:paraId="6C4128D2" w14:textId="77777777" w:rsidR="00FF4415" w:rsidRPr="00C36D81" w:rsidRDefault="00000000">
      <w:pPr>
        <w:rPr>
          <w:lang w:val="pl-PL"/>
        </w:rPr>
      </w:pPr>
      <w:r w:rsidRPr="00C36D81">
        <w:rPr>
          <w:i/>
          <w:color w:val="808080"/>
          <w:sz w:val="18"/>
          <w:lang w:val="pl-PL"/>
        </w:rPr>
        <w:t xml:space="preserve">[00:17:42] </w:t>
      </w:r>
      <w:proofErr w:type="spellStart"/>
      <w:r w:rsidRPr="00C36D81">
        <w:rPr>
          <w:lang w:val="pl-PL"/>
        </w:rPr>
        <w:t>Každý</w:t>
      </w:r>
      <w:proofErr w:type="spellEnd"/>
      <w:r w:rsidRPr="00C36D81">
        <w:rPr>
          <w:lang w:val="pl-PL"/>
        </w:rPr>
        <w:t xml:space="preserve"> Projekt je </w:t>
      </w:r>
      <w:proofErr w:type="spellStart"/>
      <w:r w:rsidRPr="00C36D81">
        <w:rPr>
          <w:lang w:val="pl-PL"/>
        </w:rPr>
        <w:t>změna</w:t>
      </w:r>
      <w:proofErr w:type="spellEnd"/>
      <w:r w:rsidRPr="00C36D81">
        <w:rPr>
          <w:lang w:val="pl-PL"/>
        </w:rPr>
        <w:t xml:space="preserve">. Aby </w:t>
      </w:r>
      <w:proofErr w:type="spellStart"/>
      <w:r w:rsidRPr="00C36D81">
        <w:rPr>
          <w:lang w:val="pl-PL"/>
        </w:rPr>
        <w:t>byl</w:t>
      </w:r>
      <w:proofErr w:type="spellEnd"/>
      <w:r w:rsidRPr="00C36D81">
        <w:rPr>
          <w:lang w:val="pl-PL"/>
        </w:rPr>
        <w:t xml:space="preserve"> </w:t>
      </w:r>
      <w:proofErr w:type="spellStart"/>
      <w:r w:rsidRPr="00C36D81">
        <w:rPr>
          <w:lang w:val="pl-PL"/>
        </w:rPr>
        <w:t>úspěšný</w:t>
      </w:r>
      <w:proofErr w:type="spellEnd"/>
      <w:r w:rsidRPr="00C36D81">
        <w:rPr>
          <w:lang w:val="pl-PL"/>
        </w:rPr>
        <w:t xml:space="preserve">, Je </w:t>
      </w:r>
      <w:proofErr w:type="spellStart"/>
      <w:r w:rsidRPr="00C36D81">
        <w:rPr>
          <w:lang w:val="pl-PL"/>
        </w:rPr>
        <w:t>Potřeba</w:t>
      </w:r>
      <w:proofErr w:type="spellEnd"/>
      <w:r w:rsidRPr="00C36D81">
        <w:rPr>
          <w:lang w:val="pl-PL"/>
        </w:rPr>
        <w:t xml:space="preserve"> </w:t>
      </w:r>
      <w:proofErr w:type="spellStart"/>
      <w:r w:rsidRPr="00C36D81">
        <w:rPr>
          <w:lang w:val="pl-PL"/>
        </w:rPr>
        <w:t>správně</w:t>
      </w:r>
      <w:proofErr w:type="spellEnd"/>
      <w:r w:rsidRPr="00C36D81">
        <w:rPr>
          <w:lang w:val="pl-PL"/>
        </w:rPr>
        <w:t xml:space="preserve"> </w:t>
      </w:r>
      <w:proofErr w:type="spellStart"/>
      <w:r w:rsidRPr="00C36D81">
        <w:rPr>
          <w:lang w:val="pl-PL"/>
        </w:rPr>
        <w:t>nastavit</w:t>
      </w:r>
      <w:proofErr w:type="spellEnd"/>
      <w:r w:rsidRPr="00C36D81">
        <w:rPr>
          <w:lang w:val="pl-PL"/>
        </w:rPr>
        <w:t xml:space="preserve"> </w:t>
      </w:r>
      <w:proofErr w:type="spellStart"/>
      <w:r w:rsidRPr="00C36D81">
        <w:rPr>
          <w:lang w:val="pl-PL"/>
        </w:rPr>
        <w:t>hřiště</w:t>
      </w:r>
      <w:proofErr w:type="spellEnd"/>
      <w:r w:rsidRPr="00C36D81">
        <w:rPr>
          <w:lang w:val="pl-PL"/>
        </w:rPr>
        <w:t xml:space="preserve"> </w:t>
      </w:r>
      <w:proofErr w:type="spellStart"/>
      <w:r w:rsidRPr="00C36D81">
        <w:rPr>
          <w:lang w:val="pl-PL"/>
        </w:rPr>
        <w:t>jasná</w:t>
      </w:r>
      <w:proofErr w:type="spellEnd"/>
      <w:r w:rsidRPr="00C36D81">
        <w:rPr>
          <w:lang w:val="pl-PL"/>
        </w:rPr>
        <w:t xml:space="preserve">. </w:t>
      </w:r>
      <w:proofErr w:type="spellStart"/>
      <w:r w:rsidRPr="00C36D81">
        <w:rPr>
          <w:lang w:val="pl-PL"/>
        </w:rPr>
        <w:t>Pravidla</w:t>
      </w:r>
      <w:proofErr w:type="spellEnd"/>
      <w:r w:rsidRPr="00C36D81">
        <w:rPr>
          <w:lang w:val="pl-PL"/>
        </w:rPr>
        <w:t xml:space="preserve"> </w:t>
      </w:r>
      <w:proofErr w:type="spellStart"/>
      <w:r w:rsidRPr="00C36D81">
        <w:rPr>
          <w:lang w:val="pl-PL"/>
        </w:rPr>
        <w:t>jednoduché</w:t>
      </w:r>
      <w:proofErr w:type="spellEnd"/>
      <w:r w:rsidRPr="00C36D81">
        <w:rPr>
          <w:lang w:val="pl-PL"/>
        </w:rPr>
        <w:t xml:space="preserve">, </w:t>
      </w:r>
      <w:proofErr w:type="spellStart"/>
      <w:r w:rsidRPr="00C36D81">
        <w:rPr>
          <w:lang w:val="pl-PL"/>
        </w:rPr>
        <w:t>nástroje</w:t>
      </w:r>
      <w:proofErr w:type="spellEnd"/>
      <w:r w:rsidRPr="00C36D81">
        <w:rPr>
          <w:lang w:val="pl-PL"/>
        </w:rPr>
        <w:t xml:space="preserve"> </w:t>
      </w:r>
      <w:proofErr w:type="spellStart"/>
      <w:r w:rsidRPr="00C36D81">
        <w:rPr>
          <w:lang w:val="pl-PL"/>
        </w:rPr>
        <w:t>efektivní</w:t>
      </w:r>
      <w:proofErr w:type="spellEnd"/>
      <w:r w:rsidRPr="00C36D81">
        <w:rPr>
          <w:lang w:val="pl-PL"/>
        </w:rPr>
        <w:t xml:space="preserve">, procesy a </w:t>
      </w:r>
      <w:proofErr w:type="spellStart"/>
      <w:r w:rsidRPr="00C36D81">
        <w:rPr>
          <w:lang w:val="pl-PL"/>
        </w:rPr>
        <w:t>dobře</w:t>
      </w:r>
      <w:proofErr w:type="spellEnd"/>
      <w:r w:rsidRPr="00C36D81">
        <w:rPr>
          <w:lang w:val="pl-PL"/>
        </w:rPr>
        <w:t xml:space="preserve">. </w:t>
      </w:r>
      <w:proofErr w:type="spellStart"/>
      <w:r w:rsidRPr="00C36D81">
        <w:rPr>
          <w:lang w:val="pl-PL"/>
        </w:rPr>
        <w:t>Definované</w:t>
      </w:r>
      <w:proofErr w:type="spellEnd"/>
      <w:r w:rsidRPr="00C36D81">
        <w:rPr>
          <w:lang w:val="pl-PL"/>
        </w:rPr>
        <w:t xml:space="preserve"> role to </w:t>
      </w:r>
      <w:proofErr w:type="spellStart"/>
      <w:r w:rsidRPr="00C36D81">
        <w:rPr>
          <w:lang w:val="pl-PL"/>
        </w:rPr>
        <w:t>vytváří</w:t>
      </w:r>
      <w:proofErr w:type="spellEnd"/>
      <w:r w:rsidRPr="00C36D81">
        <w:rPr>
          <w:lang w:val="pl-PL"/>
        </w:rPr>
        <w:t xml:space="preserve"> </w:t>
      </w:r>
      <w:proofErr w:type="spellStart"/>
      <w:r w:rsidRPr="00C36D81">
        <w:rPr>
          <w:lang w:val="pl-PL"/>
        </w:rPr>
        <w:t>prostředí</w:t>
      </w:r>
      <w:proofErr w:type="spellEnd"/>
      <w:r w:rsidRPr="00C36D81">
        <w:rPr>
          <w:lang w:val="pl-PL"/>
        </w:rPr>
        <w:t xml:space="preserve"> Ale to </w:t>
      </w:r>
      <w:proofErr w:type="spellStart"/>
      <w:r w:rsidRPr="00C36D81">
        <w:rPr>
          <w:lang w:val="pl-PL"/>
        </w:rPr>
        <w:t>nestačí</w:t>
      </w:r>
      <w:proofErr w:type="spellEnd"/>
    </w:p>
    <w:p w14:paraId="1AC7F973" w14:textId="77777777" w:rsidR="00FF4415" w:rsidRPr="00C36D81" w:rsidRDefault="00000000">
      <w:pPr>
        <w:rPr>
          <w:lang w:val="pl-PL"/>
        </w:rPr>
      </w:pPr>
      <w:r w:rsidRPr="00C36D81">
        <w:rPr>
          <w:i/>
          <w:color w:val="808080"/>
          <w:sz w:val="18"/>
          <w:lang w:val="pl-PL"/>
        </w:rPr>
        <w:t xml:space="preserve">[00:17:55] </w:t>
      </w:r>
      <w:r w:rsidRPr="00C36D81">
        <w:rPr>
          <w:lang w:val="pl-PL"/>
        </w:rPr>
        <w:t xml:space="preserve">pro </w:t>
      </w:r>
      <w:proofErr w:type="spellStart"/>
      <w:r w:rsidRPr="00C36D81">
        <w:rPr>
          <w:lang w:val="pl-PL"/>
        </w:rPr>
        <w:t>každý</w:t>
      </w:r>
      <w:proofErr w:type="spellEnd"/>
      <w:r w:rsidRPr="00C36D81">
        <w:rPr>
          <w:lang w:val="pl-PL"/>
        </w:rPr>
        <w:t xml:space="preserve"> projekt. </w:t>
      </w:r>
      <w:proofErr w:type="spellStart"/>
      <w:r w:rsidRPr="00C36D81">
        <w:rPr>
          <w:lang w:val="pl-PL"/>
        </w:rPr>
        <w:t>Proto</w:t>
      </w:r>
      <w:proofErr w:type="spellEnd"/>
      <w:r w:rsidRPr="00C36D81">
        <w:rPr>
          <w:lang w:val="pl-PL"/>
        </w:rPr>
        <w:t xml:space="preserve"> </w:t>
      </w:r>
      <w:proofErr w:type="spellStart"/>
      <w:r w:rsidRPr="00C36D81">
        <w:rPr>
          <w:lang w:val="pl-PL"/>
        </w:rPr>
        <w:t>vytváříme</w:t>
      </w:r>
      <w:proofErr w:type="spellEnd"/>
      <w:r w:rsidRPr="00C36D81">
        <w:rPr>
          <w:lang w:val="pl-PL"/>
        </w:rPr>
        <w:t xml:space="preserve"> </w:t>
      </w:r>
      <w:proofErr w:type="spellStart"/>
      <w:r w:rsidRPr="00C36D81">
        <w:rPr>
          <w:lang w:val="pl-PL"/>
        </w:rPr>
        <w:t>záměr</w:t>
      </w:r>
      <w:proofErr w:type="spellEnd"/>
      <w:r w:rsidRPr="00C36D81">
        <w:rPr>
          <w:lang w:val="pl-PL"/>
        </w:rPr>
        <w:t xml:space="preserve">. Ten je o </w:t>
      </w:r>
      <w:proofErr w:type="spellStart"/>
      <w:r w:rsidRPr="00C36D81">
        <w:rPr>
          <w:lang w:val="pl-PL"/>
        </w:rPr>
        <w:t>jeho</w:t>
      </w:r>
      <w:proofErr w:type="spellEnd"/>
      <w:r w:rsidRPr="00C36D81">
        <w:rPr>
          <w:lang w:val="pl-PL"/>
        </w:rPr>
        <w:t xml:space="preserve"> </w:t>
      </w:r>
      <w:proofErr w:type="spellStart"/>
      <w:r w:rsidRPr="00C36D81">
        <w:rPr>
          <w:lang w:val="pl-PL"/>
        </w:rPr>
        <w:t>vizi</w:t>
      </w:r>
      <w:proofErr w:type="spellEnd"/>
      <w:r w:rsidRPr="00C36D81">
        <w:rPr>
          <w:lang w:val="pl-PL"/>
        </w:rPr>
        <w:t xml:space="preserve"> a </w:t>
      </w:r>
      <w:proofErr w:type="spellStart"/>
      <w:r w:rsidRPr="00C36D81">
        <w:rPr>
          <w:lang w:val="pl-PL"/>
        </w:rPr>
        <w:t>cílech</w:t>
      </w:r>
      <w:proofErr w:type="spellEnd"/>
      <w:r w:rsidRPr="00C36D81">
        <w:rPr>
          <w:lang w:val="pl-PL"/>
        </w:rPr>
        <w:t xml:space="preserve"> a. </w:t>
      </w:r>
      <w:proofErr w:type="spellStart"/>
      <w:r w:rsidRPr="00C36D81">
        <w:rPr>
          <w:lang w:val="pl-PL"/>
        </w:rPr>
        <w:t>Tento</w:t>
      </w:r>
      <w:proofErr w:type="spellEnd"/>
      <w:r w:rsidRPr="00C36D81">
        <w:rPr>
          <w:lang w:val="pl-PL"/>
        </w:rPr>
        <w:t xml:space="preserve"> </w:t>
      </w:r>
      <w:proofErr w:type="spellStart"/>
      <w:r w:rsidRPr="00C36D81">
        <w:rPr>
          <w:lang w:val="pl-PL"/>
        </w:rPr>
        <w:t>záměr</w:t>
      </w:r>
      <w:proofErr w:type="spellEnd"/>
      <w:r w:rsidRPr="00C36D81">
        <w:rPr>
          <w:lang w:val="pl-PL"/>
        </w:rPr>
        <w:t xml:space="preserve"> </w:t>
      </w:r>
      <w:proofErr w:type="spellStart"/>
      <w:r w:rsidRPr="00C36D81">
        <w:rPr>
          <w:lang w:val="pl-PL"/>
        </w:rPr>
        <w:t>vysvětlujeme</w:t>
      </w:r>
      <w:proofErr w:type="spellEnd"/>
      <w:r w:rsidRPr="00C36D81">
        <w:rPr>
          <w:lang w:val="pl-PL"/>
        </w:rPr>
        <w:t xml:space="preserve"> </w:t>
      </w:r>
      <w:proofErr w:type="spellStart"/>
      <w:r w:rsidRPr="00C36D81">
        <w:rPr>
          <w:lang w:val="pl-PL"/>
        </w:rPr>
        <w:t>všem</w:t>
      </w:r>
      <w:proofErr w:type="spellEnd"/>
      <w:r w:rsidRPr="00C36D81">
        <w:rPr>
          <w:lang w:val="pl-PL"/>
        </w:rPr>
        <w:t xml:space="preserve"> </w:t>
      </w:r>
      <w:proofErr w:type="spellStart"/>
      <w:r w:rsidRPr="00C36D81">
        <w:rPr>
          <w:lang w:val="pl-PL"/>
        </w:rPr>
        <w:t>zapojeným</w:t>
      </w:r>
      <w:proofErr w:type="spellEnd"/>
      <w:r w:rsidRPr="00C36D81">
        <w:rPr>
          <w:lang w:val="pl-PL"/>
        </w:rPr>
        <w:t xml:space="preserve"> lidem </w:t>
      </w:r>
      <w:proofErr w:type="spellStart"/>
      <w:r w:rsidRPr="00C36D81">
        <w:rPr>
          <w:lang w:val="pl-PL"/>
        </w:rPr>
        <w:t>navíc</w:t>
      </w:r>
      <w:proofErr w:type="spellEnd"/>
      <w:r w:rsidRPr="00C36D81">
        <w:rPr>
          <w:lang w:val="pl-PL"/>
        </w:rPr>
        <w:t xml:space="preserve">. </w:t>
      </w:r>
      <w:proofErr w:type="spellStart"/>
      <w:r w:rsidRPr="00C36D81">
        <w:rPr>
          <w:lang w:val="pl-PL"/>
        </w:rPr>
        <w:t>Musí</w:t>
      </w:r>
      <w:proofErr w:type="spellEnd"/>
      <w:r w:rsidRPr="00C36D81">
        <w:rPr>
          <w:lang w:val="pl-PL"/>
        </w:rPr>
        <w:t xml:space="preserve"> </w:t>
      </w:r>
      <w:proofErr w:type="spellStart"/>
      <w:r w:rsidRPr="00C36D81">
        <w:rPr>
          <w:lang w:val="pl-PL"/>
        </w:rPr>
        <w:t>lidé</w:t>
      </w:r>
      <w:proofErr w:type="spellEnd"/>
      <w:r w:rsidRPr="00C36D81">
        <w:rPr>
          <w:lang w:val="pl-PL"/>
        </w:rPr>
        <w:t xml:space="preserve"> </w:t>
      </w:r>
      <w:proofErr w:type="spellStart"/>
      <w:r w:rsidRPr="00C36D81">
        <w:rPr>
          <w:lang w:val="pl-PL"/>
        </w:rPr>
        <w:t>nejen</w:t>
      </w:r>
      <w:proofErr w:type="spellEnd"/>
      <w:r w:rsidRPr="00C36D81">
        <w:rPr>
          <w:lang w:val="pl-PL"/>
        </w:rPr>
        <w:t xml:space="preserve"> </w:t>
      </w:r>
      <w:proofErr w:type="spellStart"/>
      <w:r w:rsidRPr="00C36D81">
        <w:rPr>
          <w:lang w:val="pl-PL"/>
        </w:rPr>
        <w:t>umět</w:t>
      </w:r>
      <w:proofErr w:type="spellEnd"/>
      <w:r w:rsidRPr="00C36D81">
        <w:rPr>
          <w:lang w:val="pl-PL"/>
        </w:rPr>
        <w:t xml:space="preserve">, ale </w:t>
      </w:r>
      <w:proofErr w:type="spellStart"/>
      <w:r w:rsidRPr="00C36D81">
        <w:rPr>
          <w:lang w:val="pl-PL"/>
        </w:rPr>
        <w:t>také</w:t>
      </w:r>
      <w:proofErr w:type="spellEnd"/>
      <w:r w:rsidRPr="00C36D81">
        <w:rPr>
          <w:lang w:val="pl-PL"/>
        </w:rPr>
        <w:t xml:space="preserve"> </w:t>
      </w:r>
      <w:proofErr w:type="spellStart"/>
      <w:r w:rsidRPr="00C36D81">
        <w:rPr>
          <w:lang w:val="pl-PL"/>
        </w:rPr>
        <w:t>chtít</w:t>
      </w:r>
      <w:proofErr w:type="spellEnd"/>
      <w:r w:rsidRPr="00C36D81">
        <w:rPr>
          <w:lang w:val="pl-PL"/>
        </w:rPr>
        <w:t>.</w:t>
      </w:r>
    </w:p>
    <w:p w14:paraId="04B97FAE" w14:textId="77777777" w:rsidR="00FF4415" w:rsidRPr="00C36D81" w:rsidRDefault="00000000">
      <w:pPr>
        <w:rPr>
          <w:lang w:val="pl-PL"/>
        </w:rPr>
      </w:pPr>
      <w:r w:rsidRPr="00C36D81">
        <w:rPr>
          <w:i/>
          <w:color w:val="808080"/>
          <w:sz w:val="18"/>
          <w:lang w:val="pl-PL"/>
        </w:rPr>
        <w:t xml:space="preserve">[00:18:06] </w:t>
      </w:r>
      <w:r w:rsidRPr="00C36D81">
        <w:rPr>
          <w:lang w:val="pl-PL"/>
        </w:rPr>
        <w:t xml:space="preserve">A </w:t>
      </w:r>
      <w:proofErr w:type="spellStart"/>
      <w:r w:rsidRPr="00C36D81">
        <w:rPr>
          <w:lang w:val="pl-PL"/>
        </w:rPr>
        <w:t>lidé</w:t>
      </w:r>
      <w:proofErr w:type="spellEnd"/>
      <w:r w:rsidRPr="00C36D81">
        <w:rPr>
          <w:lang w:val="pl-PL"/>
        </w:rPr>
        <w:t xml:space="preserve"> </w:t>
      </w:r>
      <w:proofErr w:type="spellStart"/>
      <w:r w:rsidRPr="00C36D81">
        <w:rPr>
          <w:lang w:val="pl-PL"/>
        </w:rPr>
        <w:t>chtějí</w:t>
      </w:r>
      <w:proofErr w:type="spellEnd"/>
      <w:r w:rsidRPr="00C36D81">
        <w:rPr>
          <w:lang w:val="pl-PL"/>
        </w:rPr>
        <w:t xml:space="preserve">, </w:t>
      </w:r>
      <w:proofErr w:type="spellStart"/>
      <w:r w:rsidRPr="00C36D81">
        <w:rPr>
          <w:lang w:val="pl-PL"/>
        </w:rPr>
        <w:t>když</w:t>
      </w:r>
      <w:proofErr w:type="spellEnd"/>
      <w:r w:rsidRPr="00C36D81">
        <w:rPr>
          <w:lang w:val="pl-PL"/>
        </w:rPr>
        <w:t xml:space="preserve"> </w:t>
      </w:r>
      <w:proofErr w:type="spellStart"/>
      <w:r w:rsidRPr="00C36D81">
        <w:rPr>
          <w:lang w:val="pl-PL"/>
        </w:rPr>
        <w:t>vidí</w:t>
      </w:r>
      <w:proofErr w:type="spellEnd"/>
      <w:r w:rsidRPr="00C36D81">
        <w:rPr>
          <w:lang w:val="pl-PL"/>
        </w:rPr>
        <w:t xml:space="preserve"> </w:t>
      </w:r>
      <w:proofErr w:type="spellStart"/>
      <w:r w:rsidRPr="00C36D81">
        <w:rPr>
          <w:lang w:val="pl-PL"/>
        </w:rPr>
        <w:t>smysl</w:t>
      </w:r>
      <w:proofErr w:type="spellEnd"/>
      <w:r w:rsidRPr="00C36D81">
        <w:rPr>
          <w:lang w:val="pl-PL"/>
        </w:rPr>
        <w:t xml:space="preserve"> v tom, co </w:t>
      </w:r>
      <w:proofErr w:type="spellStart"/>
      <w:r w:rsidRPr="00C36D81">
        <w:rPr>
          <w:lang w:val="pl-PL"/>
        </w:rPr>
        <w:t>dělají</w:t>
      </w:r>
      <w:proofErr w:type="spellEnd"/>
      <w:r w:rsidRPr="00C36D81">
        <w:rPr>
          <w:lang w:val="pl-PL"/>
        </w:rPr>
        <w:t xml:space="preserve"> </w:t>
      </w:r>
      <w:proofErr w:type="spellStart"/>
      <w:r w:rsidRPr="00C36D81">
        <w:rPr>
          <w:lang w:val="pl-PL"/>
        </w:rPr>
        <w:t>mají</w:t>
      </w:r>
      <w:proofErr w:type="spellEnd"/>
      <w:r w:rsidRPr="00C36D81">
        <w:rPr>
          <w:lang w:val="pl-PL"/>
        </w:rPr>
        <w:t xml:space="preserve">, Autonomii pro </w:t>
      </w:r>
      <w:proofErr w:type="spellStart"/>
      <w:r w:rsidRPr="00C36D81">
        <w:rPr>
          <w:lang w:val="pl-PL"/>
        </w:rPr>
        <w:t>práci</w:t>
      </w:r>
      <w:proofErr w:type="spellEnd"/>
      <w:r w:rsidRPr="00C36D81">
        <w:rPr>
          <w:lang w:val="pl-PL"/>
        </w:rPr>
        <w:t xml:space="preserve"> a </w:t>
      </w:r>
      <w:proofErr w:type="spellStart"/>
      <w:r w:rsidRPr="00C36D81">
        <w:rPr>
          <w:lang w:val="pl-PL"/>
        </w:rPr>
        <w:t>zažívají</w:t>
      </w:r>
      <w:proofErr w:type="spellEnd"/>
      <w:r w:rsidRPr="00C36D81">
        <w:rPr>
          <w:lang w:val="pl-PL"/>
        </w:rPr>
        <w:t xml:space="preserve"> </w:t>
      </w:r>
      <w:proofErr w:type="spellStart"/>
      <w:r w:rsidRPr="00C36D81">
        <w:rPr>
          <w:lang w:val="pl-PL"/>
        </w:rPr>
        <w:t>pocit</w:t>
      </w:r>
      <w:proofErr w:type="spellEnd"/>
      <w:r w:rsidRPr="00C36D81">
        <w:rPr>
          <w:lang w:val="pl-PL"/>
        </w:rPr>
        <w:t xml:space="preserve"> </w:t>
      </w:r>
      <w:proofErr w:type="spellStart"/>
      <w:r w:rsidRPr="00C36D81">
        <w:rPr>
          <w:lang w:val="pl-PL"/>
        </w:rPr>
        <w:t>Mistrovství</w:t>
      </w:r>
      <w:proofErr w:type="spellEnd"/>
      <w:r w:rsidRPr="00C36D81">
        <w:rPr>
          <w:lang w:val="pl-PL"/>
        </w:rPr>
        <w:t xml:space="preserve"> k </w:t>
      </w:r>
      <w:proofErr w:type="spellStart"/>
      <w:r w:rsidRPr="00C36D81">
        <w:rPr>
          <w:lang w:val="pl-PL"/>
        </w:rPr>
        <w:t>původní</w:t>
      </w:r>
      <w:proofErr w:type="spellEnd"/>
      <w:r w:rsidRPr="00C36D81">
        <w:rPr>
          <w:lang w:val="pl-PL"/>
        </w:rPr>
        <w:t xml:space="preserve"> </w:t>
      </w:r>
      <w:proofErr w:type="spellStart"/>
      <w:r w:rsidRPr="00C36D81">
        <w:rPr>
          <w:lang w:val="pl-PL"/>
        </w:rPr>
        <w:t>jediné</w:t>
      </w:r>
      <w:proofErr w:type="spellEnd"/>
      <w:r w:rsidRPr="00C36D81">
        <w:rPr>
          <w:lang w:val="pl-PL"/>
        </w:rPr>
        <w:t xml:space="preserve"> </w:t>
      </w:r>
      <w:proofErr w:type="spellStart"/>
      <w:r w:rsidRPr="00C36D81">
        <w:rPr>
          <w:lang w:val="pl-PL"/>
        </w:rPr>
        <w:t>hraně</w:t>
      </w:r>
      <w:proofErr w:type="spellEnd"/>
      <w:r w:rsidRPr="00C36D81">
        <w:rPr>
          <w:lang w:val="pl-PL"/>
        </w:rPr>
        <w:t xml:space="preserve"> </w:t>
      </w:r>
      <w:proofErr w:type="spellStart"/>
      <w:r w:rsidRPr="00C36D81">
        <w:rPr>
          <w:lang w:val="pl-PL"/>
        </w:rPr>
        <w:t>prostředí</w:t>
      </w:r>
      <w:proofErr w:type="spellEnd"/>
      <w:r w:rsidRPr="00C36D81">
        <w:rPr>
          <w:lang w:val="pl-PL"/>
        </w:rPr>
        <w:t xml:space="preserve"> </w:t>
      </w:r>
      <w:proofErr w:type="spellStart"/>
      <w:r w:rsidRPr="00C36D81">
        <w:rPr>
          <w:lang w:val="pl-PL"/>
        </w:rPr>
        <w:t>jsme</w:t>
      </w:r>
      <w:proofErr w:type="spellEnd"/>
      <w:r w:rsidRPr="00C36D81">
        <w:rPr>
          <w:lang w:val="pl-PL"/>
        </w:rPr>
        <w:t xml:space="preserve"> tak </w:t>
      </w:r>
      <w:proofErr w:type="spellStart"/>
      <w:r w:rsidRPr="00C36D81">
        <w:rPr>
          <w:lang w:val="pl-PL"/>
        </w:rPr>
        <w:t>přidali</w:t>
      </w:r>
      <w:proofErr w:type="spellEnd"/>
      <w:r w:rsidRPr="00C36D81">
        <w:rPr>
          <w:lang w:val="pl-PL"/>
        </w:rPr>
        <w:t xml:space="preserve"> </w:t>
      </w:r>
      <w:proofErr w:type="spellStart"/>
      <w:r w:rsidRPr="00C36D81">
        <w:rPr>
          <w:lang w:val="pl-PL"/>
        </w:rPr>
        <w:t>další</w:t>
      </w:r>
      <w:proofErr w:type="spellEnd"/>
      <w:r w:rsidRPr="00C36D81">
        <w:rPr>
          <w:lang w:val="pl-PL"/>
        </w:rPr>
        <w:t xml:space="preserve"> </w:t>
      </w:r>
      <w:proofErr w:type="spellStart"/>
      <w:r w:rsidRPr="00C36D81">
        <w:rPr>
          <w:lang w:val="pl-PL"/>
        </w:rPr>
        <w:t>dvě</w:t>
      </w:r>
      <w:proofErr w:type="spellEnd"/>
      <w:r w:rsidRPr="00C36D81">
        <w:rPr>
          <w:lang w:val="pl-PL"/>
        </w:rPr>
        <w:t xml:space="preserve"> </w:t>
      </w:r>
      <w:proofErr w:type="spellStart"/>
      <w:r w:rsidRPr="00C36D81">
        <w:rPr>
          <w:lang w:val="pl-PL"/>
        </w:rPr>
        <w:t>záměr</w:t>
      </w:r>
      <w:proofErr w:type="spellEnd"/>
      <w:r w:rsidRPr="00C36D81">
        <w:rPr>
          <w:lang w:val="pl-PL"/>
        </w:rPr>
        <w:t xml:space="preserve"> a </w:t>
      </w:r>
      <w:proofErr w:type="spellStart"/>
      <w:r w:rsidRPr="00C36D81">
        <w:rPr>
          <w:lang w:val="pl-PL"/>
        </w:rPr>
        <w:t>lidé</w:t>
      </w:r>
      <w:proofErr w:type="spellEnd"/>
    </w:p>
    <w:p w14:paraId="5B63F3F3" w14:textId="77777777" w:rsidR="00FF4415" w:rsidRPr="00C36D81" w:rsidRDefault="00000000">
      <w:pPr>
        <w:rPr>
          <w:lang w:val="pl-PL"/>
        </w:rPr>
      </w:pPr>
      <w:r w:rsidRPr="00C36D81">
        <w:rPr>
          <w:i/>
          <w:color w:val="808080"/>
          <w:sz w:val="18"/>
          <w:lang w:val="pl-PL"/>
        </w:rPr>
        <w:t xml:space="preserve">[00:18:16] </w:t>
      </w:r>
      <w:proofErr w:type="spellStart"/>
      <w:r w:rsidRPr="00C36D81">
        <w:rPr>
          <w:lang w:val="pl-PL"/>
        </w:rPr>
        <w:t>záměr</w:t>
      </w:r>
      <w:proofErr w:type="spellEnd"/>
      <w:r w:rsidRPr="00C36D81">
        <w:rPr>
          <w:lang w:val="pl-PL"/>
        </w:rPr>
        <w:t xml:space="preserve">. </w:t>
      </w:r>
      <w:proofErr w:type="spellStart"/>
      <w:r w:rsidRPr="00C36D81">
        <w:rPr>
          <w:lang w:val="pl-PL"/>
        </w:rPr>
        <w:t>Lidé</w:t>
      </w:r>
      <w:proofErr w:type="spellEnd"/>
      <w:r w:rsidRPr="00C36D81">
        <w:rPr>
          <w:lang w:val="pl-PL"/>
        </w:rPr>
        <w:t xml:space="preserve"> a </w:t>
      </w:r>
      <w:proofErr w:type="spellStart"/>
      <w:r w:rsidRPr="00C36D81">
        <w:rPr>
          <w:lang w:val="pl-PL"/>
        </w:rPr>
        <w:t>prostředí</w:t>
      </w:r>
      <w:proofErr w:type="spellEnd"/>
      <w:r w:rsidRPr="00C36D81">
        <w:rPr>
          <w:lang w:val="pl-PL"/>
        </w:rPr>
        <w:t xml:space="preserve"> </w:t>
      </w:r>
      <w:proofErr w:type="spellStart"/>
      <w:r w:rsidRPr="00C36D81">
        <w:rPr>
          <w:lang w:val="pl-PL"/>
        </w:rPr>
        <w:t>zásadně</w:t>
      </w:r>
      <w:proofErr w:type="spellEnd"/>
      <w:r w:rsidRPr="00C36D81">
        <w:rPr>
          <w:lang w:val="pl-PL"/>
        </w:rPr>
        <w:t xml:space="preserve"> </w:t>
      </w:r>
      <w:proofErr w:type="spellStart"/>
      <w:r w:rsidRPr="00C36D81">
        <w:rPr>
          <w:lang w:val="pl-PL"/>
        </w:rPr>
        <w:t>ovlivňují</w:t>
      </w:r>
      <w:proofErr w:type="spellEnd"/>
      <w:r w:rsidRPr="00C36D81">
        <w:rPr>
          <w:lang w:val="pl-PL"/>
        </w:rPr>
        <w:t xml:space="preserve"> postoje </w:t>
      </w:r>
      <w:proofErr w:type="spellStart"/>
      <w:r w:rsidRPr="00C36D81">
        <w:rPr>
          <w:lang w:val="pl-PL"/>
        </w:rPr>
        <w:t>lidí</w:t>
      </w:r>
      <w:proofErr w:type="spellEnd"/>
      <w:r w:rsidRPr="00C36D81">
        <w:rPr>
          <w:lang w:val="pl-PL"/>
        </w:rPr>
        <w:t xml:space="preserve"> a </w:t>
      </w:r>
      <w:proofErr w:type="spellStart"/>
      <w:r w:rsidRPr="00C36D81">
        <w:rPr>
          <w:lang w:val="pl-PL"/>
        </w:rPr>
        <w:t>tím</w:t>
      </w:r>
      <w:proofErr w:type="spellEnd"/>
      <w:r w:rsidRPr="00C36D81">
        <w:rPr>
          <w:lang w:val="pl-PL"/>
        </w:rPr>
        <w:t xml:space="preserve"> i </w:t>
      </w:r>
      <w:proofErr w:type="spellStart"/>
      <w:r w:rsidRPr="00C36D81">
        <w:rPr>
          <w:lang w:val="pl-PL"/>
        </w:rPr>
        <w:t>úspěch</w:t>
      </w:r>
      <w:proofErr w:type="spellEnd"/>
      <w:r w:rsidRPr="00C36D81">
        <w:rPr>
          <w:lang w:val="pl-PL"/>
        </w:rPr>
        <w:t xml:space="preserve"> </w:t>
      </w:r>
      <w:proofErr w:type="spellStart"/>
      <w:r w:rsidRPr="00C36D81">
        <w:rPr>
          <w:lang w:val="pl-PL"/>
        </w:rPr>
        <w:t>každého</w:t>
      </w:r>
      <w:proofErr w:type="spellEnd"/>
      <w:r w:rsidRPr="00C36D81">
        <w:rPr>
          <w:lang w:val="pl-PL"/>
        </w:rPr>
        <w:t xml:space="preserve"> projektu. </w:t>
      </w:r>
      <w:proofErr w:type="spellStart"/>
      <w:r w:rsidRPr="00C36D81">
        <w:rPr>
          <w:lang w:val="pl-PL"/>
        </w:rPr>
        <w:t>Tento</w:t>
      </w:r>
      <w:proofErr w:type="spellEnd"/>
      <w:r w:rsidRPr="00C36D81">
        <w:rPr>
          <w:lang w:val="pl-PL"/>
        </w:rPr>
        <w:t xml:space="preserve"> koncept </w:t>
      </w:r>
      <w:proofErr w:type="spellStart"/>
      <w:r w:rsidRPr="00C36D81">
        <w:rPr>
          <w:lang w:val="pl-PL"/>
        </w:rPr>
        <w:t>nazýváme</w:t>
      </w:r>
      <w:proofErr w:type="spellEnd"/>
      <w:r w:rsidRPr="00C36D81">
        <w:rPr>
          <w:lang w:val="pl-PL"/>
        </w:rPr>
        <w:t xml:space="preserve"> </w:t>
      </w:r>
      <w:proofErr w:type="spellStart"/>
      <w:r w:rsidRPr="00C36D81">
        <w:rPr>
          <w:lang w:val="pl-PL"/>
        </w:rPr>
        <w:t>trojúhelník</w:t>
      </w:r>
      <w:proofErr w:type="spellEnd"/>
      <w:r w:rsidRPr="00C36D81">
        <w:rPr>
          <w:lang w:val="pl-PL"/>
        </w:rPr>
        <w:t xml:space="preserve"> </w:t>
      </w:r>
      <w:proofErr w:type="spellStart"/>
      <w:r w:rsidRPr="00C36D81">
        <w:rPr>
          <w:lang w:val="pl-PL"/>
        </w:rPr>
        <w:t>Změny</w:t>
      </w:r>
      <w:proofErr w:type="spellEnd"/>
      <w:r w:rsidRPr="00C36D81">
        <w:rPr>
          <w:lang w:val="pl-PL"/>
        </w:rPr>
        <w:t xml:space="preserve">. Pomoc s projekty. </w:t>
      </w:r>
      <w:proofErr w:type="spellStart"/>
      <w:r w:rsidRPr="00C36D81">
        <w:rPr>
          <w:lang w:val="pl-PL"/>
        </w:rPr>
        <w:t>Dokáže</w:t>
      </w:r>
      <w:proofErr w:type="spellEnd"/>
      <w:r w:rsidRPr="00C36D81">
        <w:rPr>
          <w:lang w:val="pl-PL"/>
        </w:rPr>
        <w:t xml:space="preserve"> </w:t>
      </w:r>
      <w:proofErr w:type="spellStart"/>
      <w:r w:rsidRPr="00C36D81">
        <w:rPr>
          <w:lang w:val="pl-PL"/>
        </w:rPr>
        <w:t>trojúhelník</w:t>
      </w:r>
      <w:proofErr w:type="spellEnd"/>
      <w:r w:rsidRPr="00C36D81">
        <w:rPr>
          <w:lang w:val="pl-PL"/>
        </w:rPr>
        <w:t xml:space="preserve"> </w:t>
      </w:r>
      <w:proofErr w:type="spellStart"/>
      <w:r w:rsidRPr="00C36D81">
        <w:rPr>
          <w:lang w:val="pl-PL"/>
        </w:rPr>
        <w:t>změny</w:t>
      </w:r>
      <w:proofErr w:type="spellEnd"/>
      <w:r w:rsidRPr="00C36D81">
        <w:rPr>
          <w:lang w:val="pl-PL"/>
        </w:rPr>
        <w:t xml:space="preserve"> </w:t>
      </w:r>
      <w:proofErr w:type="spellStart"/>
      <w:r w:rsidRPr="00C36D81">
        <w:rPr>
          <w:lang w:val="pl-PL"/>
        </w:rPr>
        <w:t>správně</w:t>
      </w:r>
      <w:proofErr w:type="spellEnd"/>
      <w:r w:rsidRPr="00C36D81">
        <w:rPr>
          <w:lang w:val="pl-PL"/>
        </w:rPr>
        <w:t xml:space="preserve"> </w:t>
      </w:r>
      <w:proofErr w:type="spellStart"/>
      <w:r w:rsidRPr="00C36D81">
        <w:rPr>
          <w:lang w:val="pl-PL"/>
        </w:rPr>
        <w:t>nastavit</w:t>
      </w:r>
      <w:proofErr w:type="spellEnd"/>
      <w:r w:rsidRPr="00C36D81">
        <w:rPr>
          <w:lang w:val="pl-PL"/>
        </w:rPr>
        <w:t>.</w:t>
      </w:r>
    </w:p>
    <w:p w14:paraId="2492A4E5" w14:textId="77777777" w:rsidR="00FF4415" w:rsidRPr="00C36D81" w:rsidRDefault="00FF4415">
      <w:pPr>
        <w:rPr>
          <w:lang w:val="pl-PL"/>
        </w:rPr>
      </w:pPr>
    </w:p>
    <w:p w14:paraId="28CCA315" w14:textId="77777777" w:rsidR="00FF4415" w:rsidRPr="00C36D81" w:rsidRDefault="00000000">
      <w:pPr>
        <w:pStyle w:val="Nadpis2"/>
        <w:rPr>
          <w:lang w:val="pl-PL"/>
        </w:rPr>
      </w:pPr>
      <w:r w:rsidRPr="00C36D81">
        <w:rPr>
          <w:color w:val="003366"/>
          <w:lang w:val="pl-PL"/>
        </w:rPr>
        <w:t xml:space="preserve">Josef </w:t>
      </w:r>
      <w:proofErr w:type="spellStart"/>
      <w:r w:rsidRPr="00C36D81">
        <w:rPr>
          <w:color w:val="003366"/>
          <w:lang w:val="pl-PL"/>
        </w:rPr>
        <w:t>Hajkr</w:t>
      </w:r>
      <w:proofErr w:type="spellEnd"/>
    </w:p>
    <w:p w14:paraId="4D9937D1" w14:textId="77777777" w:rsidR="00FF4415" w:rsidRPr="00C36D81" w:rsidRDefault="00FF4415">
      <w:pPr>
        <w:rPr>
          <w:lang w:val="pl-PL"/>
        </w:rPr>
      </w:pPr>
    </w:p>
    <w:p w14:paraId="09FF28F1" w14:textId="77777777" w:rsidR="00FF4415" w:rsidRPr="00C36D81" w:rsidRDefault="00000000">
      <w:pPr>
        <w:rPr>
          <w:lang w:val="pl-PL"/>
        </w:rPr>
      </w:pPr>
      <w:r w:rsidRPr="00C36D81">
        <w:rPr>
          <w:i/>
          <w:color w:val="808080"/>
          <w:sz w:val="18"/>
          <w:lang w:val="pl-PL"/>
        </w:rPr>
        <w:lastRenderedPageBreak/>
        <w:t xml:space="preserve">[00:18:32] </w:t>
      </w:r>
      <w:proofErr w:type="spellStart"/>
      <w:r w:rsidRPr="00C36D81">
        <w:rPr>
          <w:lang w:val="pl-PL"/>
        </w:rPr>
        <w:t>Výborně</w:t>
      </w:r>
      <w:proofErr w:type="spellEnd"/>
      <w:r w:rsidRPr="00C36D81">
        <w:rPr>
          <w:lang w:val="pl-PL"/>
        </w:rPr>
        <w:t xml:space="preserve">, </w:t>
      </w:r>
      <w:proofErr w:type="spellStart"/>
      <w:r w:rsidRPr="00C36D81">
        <w:rPr>
          <w:lang w:val="pl-PL"/>
        </w:rPr>
        <w:t>já</w:t>
      </w:r>
      <w:proofErr w:type="spellEnd"/>
      <w:r w:rsidRPr="00C36D81">
        <w:rPr>
          <w:lang w:val="pl-PL"/>
        </w:rPr>
        <w:t xml:space="preserve"> </w:t>
      </w:r>
      <w:proofErr w:type="spellStart"/>
      <w:r w:rsidRPr="00C36D81">
        <w:rPr>
          <w:lang w:val="pl-PL"/>
        </w:rPr>
        <w:t>děkuju</w:t>
      </w:r>
      <w:proofErr w:type="spellEnd"/>
      <w:r w:rsidRPr="00C36D81">
        <w:rPr>
          <w:lang w:val="pl-PL"/>
        </w:rPr>
        <w:t xml:space="preserve">. </w:t>
      </w:r>
      <w:proofErr w:type="spellStart"/>
      <w:r w:rsidRPr="00C36D81">
        <w:rPr>
          <w:lang w:val="pl-PL"/>
        </w:rPr>
        <w:t>Evě</w:t>
      </w:r>
      <w:proofErr w:type="spellEnd"/>
      <w:r w:rsidRPr="00C36D81">
        <w:rPr>
          <w:lang w:val="pl-PL"/>
        </w:rPr>
        <w:t xml:space="preserve"> </w:t>
      </w:r>
      <w:proofErr w:type="spellStart"/>
      <w:r w:rsidRPr="00C36D81">
        <w:rPr>
          <w:lang w:val="pl-PL"/>
        </w:rPr>
        <w:t>naší</w:t>
      </w:r>
      <w:proofErr w:type="spellEnd"/>
      <w:r w:rsidRPr="00C36D81">
        <w:rPr>
          <w:lang w:val="pl-PL"/>
        </w:rPr>
        <w:t xml:space="preserve"> </w:t>
      </w:r>
      <w:proofErr w:type="spellStart"/>
      <w:r w:rsidRPr="00C36D81">
        <w:rPr>
          <w:lang w:val="pl-PL"/>
        </w:rPr>
        <w:t>virtuální</w:t>
      </w:r>
      <w:proofErr w:type="spellEnd"/>
      <w:r w:rsidRPr="00C36D81">
        <w:rPr>
          <w:lang w:val="pl-PL"/>
        </w:rPr>
        <w:t xml:space="preserve"> </w:t>
      </w:r>
      <w:proofErr w:type="spellStart"/>
      <w:r w:rsidRPr="00C36D81">
        <w:rPr>
          <w:lang w:val="pl-PL"/>
        </w:rPr>
        <w:t>Evě</w:t>
      </w:r>
      <w:proofErr w:type="spellEnd"/>
      <w:r w:rsidRPr="00C36D81">
        <w:rPr>
          <w:lang w:val="pl-PL"/>
        </w:rPr>
        <w:t xml:space="preserve">. No a jak </w:t>
      </w:r>
      <w:proofErr w:type="spellStart"/>
      <w:r w:rsidRPr="00C36D81">
        <w:rPr>
          <w:lang w:val="pl-PL"/>
        </w:rPr>
        <w:t>jste</w:t>
      </w:r>
      <w:proofErr w:type="spellEnd"/>
      <w:r w:rsidRPr="00C36D81">
        <w:rPr>
          <w:lang w:val="pl-PL"/>
        </w:rPr>
        <w:t xml:space="preserve"> Sami </w:t>
      </w:r>
      <w:proofErr w:type="spellStart"/>
      <w:r w:rsidRPr="00C36D81">
        <w:rPr>
          <w:lang w:val="pl-PL"/>
        </w:rPr>
        <w:t>viděli</w:t>
      </w:r>
      <w:proofErr w:type="spellEnd"/>
      <w:r w:rsidRPr="00C36D81">
        <w:rPr>
          <w:lang w:val="pl-PL"/>
        </w:rPr>
        <w:t xml:space="preserve">, tak ona </w:t>
      </w:r>
      <w:proofErr w:type="spellStart"/>
      <w:r w:rsidRPr="00C36D81">
        <w:rPr>
          <w:lang w:val="pl-PL"/>
        </w:rPr>
        <w:t>mluví</w:t>
      </w:r>
      <w:proofErr w:type="spellEnd"/>
      <w:r w:rsidRPr="00C36D81">
        <w:rPr>
          <w:lang w:val="pl-PL"/>
        </w:rPr>
        <w:t xml:space="preserve"> </w:t>
      </w:r>
      <w:proofErr w:type="spellStart"/>
      <w:r w:rsidRPr="00C36D81">
        <w:rPr>
          <w:lang w:val="pl-PL"/>
        </w:rPr>
        <w:t>velice</w:t>
      </w:r>
      <w:proofErr w:type="spellEnd"/>
      <w:r w:rsidRPr="00C36D81">
        <w:rPr>
          <w:lang w:val="pl-PL"/>
        </w:rPr>
        <w:t xml:space="preserve"> s </w:t>
      </w:r>
      <w:proofErr w:type="spellStart"/>
      <w:r w:rsidRPr="00C36D81">
        <w:rPr>
          <w:lang w:val="pl-PL"/>
        </w:rPr>
        <w:t>dobrou</w:t>
      </w:r>
      <w:proofErr w:type="spellEnd"/>
      <w:r w:rsidRPr="00C36D81">
        <w:rPr>
          <w:lang w:val="pl-PL"/>
        </w:rPr>
        <w:t xml:space="preserve"> </w:t>
      </w:r>
      <w:proofErr w:type="spellStart"/>
      <w:r w:rsidRPr="00C36D81">
        <w:rPr>
          <w:lang w:val="pl-PL"/>
        </w:rPr>
        <w:t>češtinou</w:t>
      </w:r>
      <w:proofErr w:type="spellEnd"/>
      <w:r w:rsidRPr="00C36D81">
        <w:rPr>
          <w:lang w:val="pl-PL"/>
        </w:rPr>
        <w:t xml:space="preserve"> Bez </w:t>
      </w:r>
      <w:proofErr w:type="spellStart"/>
      <w:r w:rsidRPr="00C36D81">
        <w:rPr>
          <w:lang w:val="pl-PL"/>
        </w:rPr>
        <w:t>přízvuku</w:t>
      </w:r>
      <w:proofErr w:type="spellEnd"/>
      <w:r w:rsidRPr="00C36D81">
        <w:rPr>
          <w:lang w:val="pl-PL"/>
        </w:rPr>
        <w:t xml:space="preserve">. No a </w:t>
      </w:r>
      <w:proofErr w:type="spellStart"/>
      <w:r w:rsidRPr="00C36D81">
        <w:rPr>
          <w:lang w:val="pl-PL"/>
        </w:rPr>
        <w:t>dneska</w:t>
      </w:r>
      <w:proofErr w:type="spellEnd"/>
      <w:r w:rsidRPr="00C36D81">
        <w:rPr>
          <w:lang w:val="pl-PL"/>
        </w:rPr>
        <w:t xml:space="preserve"> </w:t>
      </w:r>
      <w:proofErr w:type="spellStart"/>
      <w:r w:rsidRPr="00C36D81">
        <w:rPr>
          <w:lang w:val="pl-PL"/>
        </w:rPr>
        <w:t>už</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využíváme</w:t>
      </w:r>
      <w:proofErr w:type="spellEnd"/>
      <w:r w:rsidRPr="00C36D81">
        <w:rPr>
          <w:lang w:val="pl-PL"/>
        </w:rPr>
        <w:t xml:space="preserve"> </w:t>
      </w:r>
      <w:proofErr w:type="spellStart"/>
      <w:r w:rsidRPr="00C36D81">
        <w:rPr>
          <w:lang w:val="pl-PL"/>
        </w:rPr>
        <w:t>ve</w:t>
      </w:r>
      <w:proofErr w:type="spellEnd"/>
      <w:r w:rsidRPr="00C36D81">
        <w:rPr>
          <w:lang w:val="pl-PL"/>
        </w:rPr>
        <w:t xml:space="preserve"> </w:t>
      </w:r>
      <w:proofErr w:type="spellStart"/>
      <w:r w:rsidRPr="00C36D81">
        <w:rPr>
          <w:lang w:val="pl-PL"/>
        </w:rPr>
        <w:t>velkém</w:t>
      </w:r>
      <w:proofErr w:type="spellEnd"/>
      <w:r w:rsidRPr="00C36D81">
        <w:rPr>
          <w:lang w:val="pl-PL"/>
        </w:rPr>
        <w:t xml:space="preserve"> </w:t>
      </w:r>
      <w:proofErr w:type="spellStart"/>
      <w:r w:rsidRPr="00C36D81">
        <w:rPr>
          <w:lang w:val="pl-PL"/>
        </w:rPr>
        <w:t>rozsahu</w:t>
      </w:r>
      <w:proofErr w:type="spellEnd"/>
      <w:r w:rsidRPr="00C36D81">
        <w:rPr>
          <w:lang w:val="pl-PL"/>
        </w:rPr>
        <w:t xml:space="preserve">. A </w:t>
      </w:r>
      <w:proofErr w:type="spellStart"/>
      <w:r w:rsidRPr="00C36D81">
        <w:rPr>
          <w:lang w:val="pl-PL"/>
        </w:rPr>
        <w:t>jsou</w:t>
      </w:r>
      <w:proofErr w:type="spellEnd"/>
      <w:r w:rsidRPr="00C36D81">
        <w:rPr>
          <w:lang w:val="pl-PL"/>
        </w:rPr>
        <w:t xml:space="preserve"> to </w:t>
      </w:r>
      <w:proofErr w:type="spellStart"/>
      <w:r w:rsidRPr="00C36D81">
        <w:rPr>
          <w:lang w:val="pl-PL"/>
        </w:rPr>
        <w:t>skutečně</w:t>
      </w:r>
      <w:proofErr w:type="spellEnd"/>
      <w:r w:rsidRPr="00C36D81">
        <w:rPr>
          <w:lang w:val="pl-PL"/>
        </w:rPr>
        <w:t xml:space="preserve"> </w:t>
      </w:r>
      <w:proofErr w:type="spellStart"/>
      <w:r w:rsidRPr="00C36D81">
        <w:rPr>
          <w:lang w:val="pl-PL"/>
        </w:rPr>
        <w:t>spolehliví</w:t>
      </w:r>
      <w:proofErr w:type="spellEnd"/>
      <w:r w:rsidRPr="00C36D81">
        <w:rPr>
          <w:lang w:val="pl-PL"/>
        </w:rPr>
        <w:t xml:space="preserve"> </w:t>
      </w:r>
      <w:proofErr w:type="spellStart"/>
      <w:r w:rsidRPr="00C36D81">
        <w:rPr>
          <w:lang w:val="pl-PL"/>
        </w:rPr>
        <w:t>parťáci</w:t>
      </w:r>
      <w:proofErr w:type="spellEnd"/>
      <w:r w:rsidRPr="00C36D81">
        <w:rPr>
          <w:lang w:val="pl-PL"/>
        </w:rPr>
        <w:t>.</w:t>
      </w:r>
    </w:p>
    <w:p w14:paraId="1CD25B21" w14:textId="77777777" w:rsidR="00FF4415" w:rsidRPr="00C36D81" w:rsidRDefault="00000000">
      <w:pPr>
        <w:rPr>
          <w:lang w:val="pl-PL"/>
        </w:rPr>
      </w:pPr>
      <w:r w:rsidRPr="00C36D81">
        <w:rPr>
          <w:i/>
          <w:color w:val="808080"/>
          <w:sz w:val="18"/>
          <w:lang w:val="pl-PL"/>
        </w:rPr>
        <w:t xml:space="preserve">[00:18:49] </w:t>
      </w:r>
      <w:r w:rsidRPr="00C36D81">
        <w:rPr>
          <w:lang w:val="pl-PL"/>
        </w:rPr>
        <w:t xml:space="preserve">No a na </w:t>
      </w:r>
      <w:proofErr w:type="spellStart"/>
      <w:r w:rsidRPr="00C36D81">
        <w:rPr>
          <w:lang w:val="pl-PL"/>
        </w:rPr>
        <w:t>našem</w:t>
      </w:r>
      <w:proofErr w:type="spellEnd"/>
      <w:r w:rsidRPr="00C36D81">
        <w:rPr>
          <w:lang w:val="pl-PL"/>
        </w:rPr>
        <w:t xml:space="preserve"> </w:t>
      </w:r>
      <w:proofErr w:type="spellStart"/>
      <w:r w:rsidRPr="00C36D81">
        <w:rPr>
          <w:lang w:val="pl-PL"/>
        </w:rPr>
        <w:t>webu</w:t>
      </w:r>
      <w:proofErr w:type="spellEnd"/>
      <w:r w:rsidRPr="00C36D81">
        <w:rPr>
          <w:lang w:val="pl-PL"/>
        </w:rPr>
        <w:t xml:space="preserve"> </w:t>
      </w:r>
      <w:proofErr w:type="spellStart"/>
      <w:r w:rsidRPr="00C36D81">
        <w:rPr>
          <w:lang w:val="pl-PL"/>
        </w:rPr>
        <w:t>jich</w:t>
      </w:r>
      <w:proofErr w:type="spellEnd"/>
      <w:r w:rsidRPr="00C36D81">
        <w:rPr>
          <w:lang w:val="pl-PL"/>
        </w:rPr>
        <w:t xml:space="preserve"> mimochodem </w:t>
      </w:r>
      <w:proofErr w:type="spellStart"/>
      <w:r w:rsidRPr="00C36D81">
        <w:rPr>
          <w:lang w:val="pl-PL"/>
        </w:rPr>
        <w:t>najdete</w:t>
      </w:r>
      <w:proofErr w:type="spellEnd"/>
      <w:r w:rsidRPr="00C36D81">
        <w:rPr>
          <w:lang w:val="pl-PL"/>
        </w:rPr>
        <w:t xml:space="preserve"> </w:t>
      </w:r>
      <w:proofErr w:type="spellStart"/>
      <w:r w:rsidRPr="00C36D81">
        <w:rPr>
          <w:lang w:val="pl-PL"/>
        </w:rPr>
        <w:t>celou</w:t>
      </w:r>
      <w:proofErr w:type="spellEnd"/>
      <w:r w:rsidRPr="00C36D81">
        <w:rPr>
          <w:lang w:val="pl-PL"/>
        </w:rPr>
        <w:t xml:space="preserve"> </w:t>
      </w:r>
      <w:proofErr w:type="spellStart"/>
      <w:r w:rsidRPr="00C36D81">
        <w:rPr>
          <w:lang w:val="pl-PL"/>
        </w:rPr>
        <w:t>řadu</w:t>
      </w:r>
      <w:proofErr w:type="spellEnd"/>
      <w:r w:rsidRPr="00C36D81">
        <w:rPr>
          <w:lang w:val="pl-PL"/>
        </w:rPr>
        <w:t xml:space="preserve"> ale. </w:t>
      </w:r>
      <w:proofErr w:type="spellStart"/>
      <w:r w:rsidRPr="00C36D81">
        <w:rPr>
          <w:lang w:val="pl-PL"/>
        </w:rPr>
        <w:t>Pozor</w:t>
      </w:r>
      <w:proofErr w:type="spellEnd"/>
      <w:r w:rsidRPr="00C36D81">
        <w:rPr>
          <w:lang w:val="pl-PL"/>
        </w:rPr>
        <w:t xml:space="preserve"> </w:t>
      </w:r>
      <w:proofErr w:type="spellStart"/>
      <w:r w:rsidRPr="00C36D81">
        <w:rPr>
          <w:lang w:val="pl-PL"/>
        </w:rPr>
        <w:t>naše</w:t>
      </w:r>
      <w:proofErr w:type="spellEnd"/>
      <w:r w:rsidRPr="00C36D81">
        <w:rPr>
          <w:lang w:val="pl-PL"/>
        </w:rPr>
        <w:t xml:space="preserve">, </w:t>
      </w:r>
      <w:proofErr w:type="spellStart"/>
      <w:r w:rsidRPr="00C36D81">
        <w:rPr>
          <w:lang w:val="pl-PL"/>
        </w:rPr>
        <w:t>avatar</w:t>
      </w:r>
      <w:proofErr w:type="spellEnd"/>
      <w:r w:rsidRPr="00C36D81">
        <w:rPr>
          <w:lang w:val="pl-PL"/>
        </w:rPr>
        <w:t xml:space="preserve"> Videa </w:t>
      </w:r>
      <w:proofErr w:type="spellStart"/>
      <w:r w:rsidRPr="00C36D81">
        <w:rPr>
          <w:lang w:val="pl-PL"/>
        </w:rPr>
        <w:t>nejsou</w:t>
      </w:r>
      <w:proofErr w:type="spellEnd"/>
      <w:r w:rsidRPr="00C36D81">
        <w:rPr>
          <w:lang w:val="pl-PL"/>
        </w:rPr>
        <w:t xml:space="preserve"> v </w:t>
      </w:r>
      <w:proofErr w:type="spellStart"/>
      <w:r w:rsidRPr="00C36D81">
        <w:rPr>
          <w:lang w:val="pl-PL"/>
        </w:rPr>
        <w:t>populárním</w:t>
      </w:r>
      <w:proofErr w:type="spellEnd"/>
      <w:r w:rsidRPr="00C36D81">
        <w:rPr>
          <w:lang w:val="pl-PL"/>
        </w:rPr>
        <w:t xml:space="preserve"> </w:t>
      </w:r>
      <w:proofErr w:type="spellStart"/>
      <w:r w:rsidRPr="00C36D81">
        <w:rPr>
          <w:lang w:val="pl-PL"/>
        </w:rPr>
        <w:t>hygienu</w:t>
      </w:r>
      <w:proofErr w:type="spellEnd"/>
      <w:r w:rsidRPr="00C36D81">
        <w:rPr>
          <w:lang w:val="pl-PL"/>
        </w:rPr>
        <w:t xml:space="preserve"> ani v </w:t>
      </w:r>
      <w:proofErr w:type="spellStart"/>
      <w:r w:rsidRPr="00C36D81">
        <w:rPr>
          <w:lang w:val="pl-PL"/>
        </w:rPr>
        <w:t>syntézi</w:t>
      </w:r>
      <w:proofErr w:type="spellEnd"/>
      <w:r w:rsidRPr="00C36D81">
        <w:rPr>
          <w:lang w:val="pl-PL"/>
        </w:rPr>
        <w:t xml:space="preserve"> </w:t>
      </w:r>
      <w:proofErr w:type="spellStart"/>
      <w:r w:rsidRPr="00C36D81">
        <w:rPr>
          <w:lang w:val="pl-PL"/>
        </w:rPr>
        <w:t>či</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teďka</w:t>
      </w:r>
      <w:proofErr w:type="spellEnd"/>
      <w:r w:rsidRPr="00C36D81">
        <w:rPr>
          <w:lang w:val="pl-PL"/>
        </w:rPr>
        <w:t xml:space="preserve"> </w:t>
      </w:r>
      <w:proofErr w:type="spellStart"/>
      <w:r w:rsidRPr="00C36D81">
        <w:rPr>
          <w:lang w:val="pl-PL"/>
        </w:rPr>
        <w:t>vyjmenoval</w:t>
      </w:r>
      <w:proofErr w:type="spellEnd"/>
      <w:r w:rsidRPr="00C36D81">
        <w:rPr>
          <w:lang w:val="pl-PL"/>
        </w:rPr>
        <w:t xml:space="preserve"> pro ty z </w:t>
      </w:r>
      <w:proofErr w:type="spellStart"/>
      <w:r w:rsidRPr="00C36D81">
        <w:rPr>
          <w:lang w:val="pl-PL"/>
        </w:rPr>
        <w:t>vás</w:t>
      </w:r>
      <w:proofErr w:type="spellEnd"/>
      <w:r w:rsidRPr="00C36D81">
        <w:rPr>
          <w:lang w:val="pl-PL"/>
        </w:rPr>
        <w:t xml:space="preserve"> </w:t>
      </w:r>
      <w:proofErr w:type="spellStart"/>
      <w:r w:rsidRPr="00C36D81">
        <w:rPr>
          <w:lang w:val="pl-PL"/>
        </w:rPr>
        <w:t>Kdo</w:t>
      </w:r>
      <w:proofErr w:type="spellEnd"/>
      <w:r w:rsidRPr="00C36D81">
        <w:rPr>
          <w:lang w:val="pl-PL"/>
        </w:rPr>
        <w:t xml:space="preserve"> </w:t>
      </w:r>
      <w:proofErr w:type="spellStart"/>
      <w:r w:rsidRPr="00C36D81">
        <w:rPr>
          <w:lang w:val="pl-PL"/>
        </w:rPr>
        <w:t>jste</w:t>
      </w:r>
      <w:proofErr w:type="spellEnd"/>
      <w:r w:rsidRPr="00C36D81">
        <w:rPr>
          <w:lang w:val="pl-PL"/>
        </w:rPr>
        <w:t xml:space="preserve"> </w:t>
      </w:r>
      <w:proofErr w:type="spellStart"/>
      <w:r w:rsidRPr="00C36D81">
        <w:rPr>
          <w:lang w:val="pl-PL"/>
        </w:rPr>
        <w:t>třeba</w:t>
      </w:r>
      <w:proofErr w:type="spellEnd"/>
      <w:r w:rsidRPr="00C36D81">
        <w:rPr>
          <w:lang w:val="pl-PL"/>
        </w:rPr>
        <w:t xml:space="preserve"> </w:t>
      </w:r>
      <w:proofErr w:type="spellStart"/>
      <w:r w:rsidRPr="00C36D81">
        <w:rPr>
          <w:lang w:val="pl-PL"/>
        </w:rPr>
        <w:t>začátečníci</w:t>
      </w:r>
      <w:proofErr w:type="spellEnd"/>
      <w:r w:rsidRPr="00C36D81">
        <w:rPr>
          <w:lang w:val="pl-PL"/>
        </w:rPr>
        <w:t xml:space="preserve"> </w:t>
      </w:r>
      <w:proofErr w:type="spellStart"/>
      <w:r w:rsidRPr="00C36D81">
        <w:rPr>
          <w:lang w:val="pl-PL"/>
        </w:rPr>
        <w:t>názvy</w:t>
      </w:r>
      <w:proofErr w:type="spellEnd"/>
      <w:r w:rsidRPr="00C36D81">
        <w:rPr>
          <w:lang w:val="pl-PL"/>
        </w:rPr>
        <w:t xml:space="preserve"> </w:t>
      </w:r>
      <w:proofErr w:type="spellStart"/>
      <w:r w:rsidRPr="00C36D81">
        <w:rPr>
          <w:lang w:val="pl-PL"/>
        </w:rPr>
        <w:t>typických</w:t>
      </w:r>
      <w:proofErr w:type="spellEnd"/>
      <w:r w:rsidRPr="00C36D81">
        <w:rPr>
          <w:lang w:val="pl-PL"/>
        </w:rPr>
        <w:t xml:space="preserve"> </w:t>
      </w:r>
      <w:proofErr w:type="spellStart"/>
      <w:r w:rsidRPr="00C36D81">
        <w:rPr>
          <w:lang w:val="pl-PL"/>
        </w:rPr>
        <w:t>aplikací</w:t>
      </w:r>
      <w:proofErr w:type="spellEnd"/>
      <w:r w:rsidRPr="00C36D81">
        <w:rPr>
          <w:lang w:val="pl-PL"/>
        </w:rPr>
        <w:t xml:space="preserve">, </w:t>
      </w:r>
      <w:proofErr w:type="spellStart"/>
      <w:r w:rsidRPr="00C36D81">
        <w:rPr>
          <w:lang w:val="pl-PL"/>
        </w:rPr>
        <w:t>ve</w:t>
      </w:r>
      <w:proofErr w:type="spellEnd"/>
      <w:r w:rsidRPr="00C36D81">
        <w:rPr>
          <w:lang w:val="pl-PL"/>
        </w:rPr>
        <w:t xml:space="preserve"> </w:t>
      </w:r>
      <w:proofErr w:type="spellStart"/>
      <w:r w:rsidRPr="00C36D81">
        <w:rPr>
          <w:lang w:val="pl-PL"/>
        </w:rPr>
        <w:t>kterých</w:t>
      </w:r>
      <w:proofErr w:type="spellEnd"/>
      <w:r w:rsidRPr="00C36D81">
        <w:rPr>
          <w:lang w:val="pl-PL"/>
        </w:rPr>
        <w:t xml:space="preserve"> </w:t>
      </w:r>
      <w:proofErr w:type="spellStart"/>
      <w:r w:rsidRPr="00C36D81">
        <w:rPr>
          <w:lang w:val="pl-PL"/>
        </w:rPr>
        <w:t>můžete</w:t>
      </w:r>
      <w:proofErr w:type="spellEnd"/>
      <w:r w:rsidRPr="00C36D81">
        <w:rPr>
          <w:lang w:val="pl-PL"/>
        </w:rPr>
        <w:t xml:space="preserve"> </w:t>
      </w:r>
      <w:proofErr w:type="spellStart"/>
      <w:r w:rsidRPr="00C36D81">
        <w:rPr>
          <w:lang w:val="pl-PL"/>
        </w:rPr>
        <w:t>takové</w:t>
      </w:r>
      <w:proofErr w:type="spellEnd"/>
      <w:r w:rsidRPr="00C36D81">
        <w:rPr>
          <w:lang w:val="pl-PL"/>
        </w:rPr>
        <w:t xml:space="preserve"> </w:t>
      </w:r>
      <w:proofErr w:type="spellStart"/>
      <w:r w:rsidRPr="00C36D81">
        <w:rPr>
          <w:lang w:val="pl-PL"/>
        </w:rPr>
        <w:t>avatary</w:t>
      </w:r>
      <w:proofErr w:type="spellEnd"/>
      <w:r w:rsidRPr="00C36D81">
        <w:rPr>
          <w:lang w:val="pl-PL"/>
        </w:rPr>
        <w:t xml:space="preserve"> </w:t>
      </w:r>
      <w:proofErr w:type="spellStart"/>
      <w:r w:rsidRPr="00C36D81">
        <w:rPr>
          <w:lang w:val="pl-PL"/>
        </w:rPr>
        <w:t>snadno</w:t>
      </w:r>
      <w:proofErr w:type="spellEnd"/>
      <w:r w:rsidRPr="00C36D81">
        <w:rPr>
          <w:lang w:val="pl-PL"/>
        </w:rPr>
        <w:t xml:space="preserve"> </w:t>
      </w:r>
      <w:proofErr w:type="spellStart"/>
      <w:r w:rsidRPr="00C36D81">
        <w:rPr>
          <w:lang w:val="pl-PL"/>
        </w:rPr>
        <w:t>vytvářet</w:t>
      </w:r>
      <w:proofErr w:type="spellEnd"/>
      <w:r w:rsidRPr="00C36D81">
        <w:rPr>
          <w:lang w:val="pl-PL"/>
        </w:rPr>
        <w:t>.</w:t>
      </w:r>
    </w:p>
    <w:p w14:paraId="4CFEAF98" w14:textId="77777777" w:rsidR="00FF4415" w:rsidRPr="00C36D81" w:rsidRDefault="00000000">
      <w:pPr>
        <w:rPr>
          <w:lang w:val="pl-PL"/>
        </w:rPr>
      </w:pPr>
      <w:r w:rsidRPr="00C36D81">
        <w:rPr>
          <w:i/>
          <w:color w:val="808080"/>
          <w:sz w:val="18"/>
          <w:lang w:val="pl-PL"/>
        </w:rPr>
        <w:t xml:space="preserve">[00:19:05] </w:t>
      </w:r>
      <w:r w:rsidRPr="00C36D81">
        <w:rPr>
          <w:lang w:val="pl-PL"/>
        </w:rPr>
        <w:t xml:space="preserve">No, ale, my </w:t>
      </w:r>
      <w:proofErr w:type="spellStart"/>
      <w:r w:rsidRPr="00C36D81">
        <w:rPr>
          <w:lang w:val="pl-PL"/>
        </w:rPr>
        <w:t>jsme</w:t>
      </w:r>
      <w:proofErr w:type="spellEnd"/>
      <w:r w:rsidRPr="00C36D81">
        <w:rPr>
          <w:lang w:val="pl-PL"/>
        </w:rPr>
        <w:t xml:space="preserve"> </w:t>
      </w:r>
      <w:proofErr w:type="spellStart"/>
      <w:r w:rsidRPr="00C36D81">
        <w:rPr>
          <w:lang w:val="pl-PL"/>
        </w:rPr>
        <w:t>chtěli</w:t>
      </w:r>
      <w:proofErr w:type="spellEnd"/>
      <w:r w:rsidRPr="00C36D81">
        <w:rPr>
          <w:lang w:val="pl-PL"/>
        </w:rPr>
        <w:t xml:space="preserve"> </w:t>
      </w:r>
      <w:proofErr w:type="spellStart"/>
      <w:r w:rsidRPr="00C36D81">
        <w:rPr>
          <w:lang w:val="pl-PL"/>
        </w:rPr>
        <w:t>interaktivní</w:t>
      </w:r>
      <w:proofErr w:type="spellEnd"/>
      <w:r w:rsidRPr="00C36D81">
        <w:rPr>
          <w:lang w:val="pl-PL"/>
        </w:rPr>
        <w:t xml:space="preserve"> videa, </w:t>
      </w:r>
      <w:proofErr w:type="spellStart"/>
      <w:r w:rsidRPr="00C36D81">
        <w:rPr>
          <w:lang w:val="pl-PL"/>
        </w:rPr>
        <w:t>Jo</w:t>
      </w:r>
      <w:proofErr w:type="spellEnd"/>
      <w:r w:rsidRPr="00C36D81">
        <w:rPr>
          <w:lang w:val="pl-PL"/>
        </w:rPr>
        <w:t xml:space="preserve">, to </w:t>
      </w:r>
      <w:proofErr w:type="spellStart"/>
      <w:r w:rsidRPr="00C36D81">
        <w:rPr>
          <w:lang w:val="pl-PL"/>
        </w:rPr>
        <w:t>zase</w:t>
      </w:r>
      <w:proofErr w:type="spellEnd"/>
      <w:r w:rsidRPr="00C36D81">
        <w:rPr>
          <w:lang w:val="pl-PL"/>
        </w:rPr>
        <w:t xml:space="preserve"> </w:t>
      </w:r>
      <w:proofErr w:type="spellStart"/>
      <w:r w:rsidRPr="00C36D81">
        <w:rPr>
          <w:lang w:val="pl-PL"/>
        </w:rPr>
        <w:t>bude</w:t>
      </w:r>
      <w:proofErr w:type="spellEnd"/>
      <w:r w:rsidRPr="00C36D81">
        <w:rPr>
          <w:lang w:val="pl-PL"/>
        </w:rPr>
        <w:t xml:space="preserve"> i </w:t>
      </w:r>
      <w:proofErr w:type="spellStart"/>
      <w:r w:rsidRPr="00C36D81">
        <w:rPr>
          <w:lang w:val="pl-PL"/>
        </w:rPr>
        <w:t>užitečné</w:t>
      </w:r>
      <w:proofErr w:type="spellEnd"/>
      <w:r w:rsidRPr="00C36D81">
        <w:rPr>
          <w:lang w:val="pl-PL"/>
        </w:rPr>
        <w:t xml:space="preserve"> pro ty </w:t>
      </w:r>
      <w:proofErr w:type="spellStart"/>
      <w:r w:rsidRPr="00C36D81">
        <w:rPr>
          <w:lang w:val="pl-PL"/>
        </w:rPr>
        <w:t>pokročilejší</w:t>
      </w:r>
      <w:proofErr w:type="spellEnd"/>
      <w:r w:rsidRPr="00C36D81">
        <w:rPr>
          <w:lang w:val="pl-PL"/>
        </w:rPr>
        <w:t xml:space="preserve"> z </w:t>
      </w:r>
      <w:proofErr w:type="spellStart"/>
      <w:r w:rsidRPr="00C36D81">
        <w:rPr>
          <w:lang w:val="pl-PL"/>
        </w:rPr>
        <w:t>vás</w:t>
      </w:r>
      <w:proofErr w:type="spellEnd"/>
      <w:r w:rsidRPr="00C36D81">
        <w:rPr>
          <w:lang w:val="pl-PL"/>
        </w:rPr>
        <w:t xml:space="preserve">. </w:t>
      </w:r>
      <w:proofErr w:type="spellStart"/>
      <w:r w:rsidRPr="00C36D81">
        <w:rPr>
          <w:lang w:val="pl-PL"/>
        </w:rPr>
        <w:t>Prostě</w:t>
      </w:r>
      <w:proofErr w:type="spellEnd"/>
      <w:r w:rsidRPr="00C36D81">
        <w:rPr>
          <w:lang w:val="pl-PL"/>
        </w:rPr>
        <w:t xml:space="preserve">. </w:t>
      </w:r>
      <w:proofErr w:type="spellStart"/>
      <w:r w:rsidRPr="00C36D81">
        <w:rPr>
          <w:lang w:val="pl-PL"/>
        </w:rPr>
        <w:t>Chtěli</w:t>
      </w:r>
      <w:proofErr w:type="spellEnd"/>
      <w:r w:rsidRPr="00C36D81">
        <w:rPr>
          <w:lang w:val="pl-PL"/>
        </w:rPr>
        <w:t xml:space="preserve"> </w:t>
      </w:r>
      <w:proofErr w:type="spellStart"/>
      <w:r w:rsidRPr="00C36D81">
        <w:rPr>
          <w:lang w:val="pl-PL"/>
        </w:rPr>
        <w:t>jsme</w:t>
      </w:r>
      <w:proofErr w:type="spellEnd"/>
      <w:r w:rsidRPr="00C36D81">
        <w:rPr>
          <w:lang w:val="pl-PL"/>
        </w:rPr>
        <w:t xml:space="preserve"> videa, do </w:t>
      </w:r>
      <w:proofErr w:type="spellStart"/>
      <w:r w:rsidRPr="00C36D81">
        <w:rPr>
          <w:lang w:val="pl-PL"/>
        </w:rPr>
        <w:t>kterých</w:t>
      </w:r>
      <w:proofErr w:type="spellEnd"/>
      <w:r w:rsidRPr="00C36D81">
        <w:rPr>
          <w:lang w:val="pl-PL"/>
        </w:rPr>
        <w:t xml:space="preserve"> </w:t>
      </w:r>
      <w:proofErr w:type="spellStart"/>
      <w:r w:rsidRPr="00C36D81">
        <w:rPr>
          <w:lang w:val="pl-PL"/>
        </w:rPr>
        <w:t>můžete</w:t>
      </w:r>
      <w:proofErr w:type="spellEnd"/>
      <w:r w:rsidRPr="00C36D81">
        <w:rPr>
          <w:lang w:val="pl-PL"/>
        </w:rPr>
        <w:t xml:space="preserve"> </w:t>
      </w:r>
      <w:proofErr w:type="spellStart"/>
      <w:r w:rsidRPr="00C36D81">
        <w:rPr>
          <w:lang w:val="pl-PL"/>
        </w:rPr>
        <w:t>klikat</w:t>
      </w:r>
      <w:proofErr w:type="spellEnd"/>
      <w:r w:rsidRPr="00C36D81">
        <w:rPr>
          <w:lang w:val="pl-PL"/>
        </w:rPr>
        <w:t>.</w:t>
      </w:r>
    </w:p>
    <w:p w14:paraId="61A3334F" w14:textId="77777777" w:rsidR="00FF4415" w:rsidRPr="00C36D81" w:rsidRDefault="00000000">
      <w:pPr>
        <w:rPr>
          <w:lang w:val="pl-PL"/>
        </w:rPr>
      </w:pPr>
      <w:r w:rsidRPr="00C36D81">
        <w:rPr>
          <w:i/>
          <w:color w:val="808080"/>
          <w:sz w:val="18"/>
          <w:lang w:val="pl-PL"/>
        </w:rPr>
        <w:t xml:space="preserve">[00:19:13] </w:t>
      </w:r>
      <w:r w:rsidRPr="00C36D81">
        <w:rPr>
          <w:lang w:val="pl-PL"/>
        </w:rPr>
        <w:t xml:space="preserve">A to </w:t>
      </w:r>
      <w:proofErr w:type="spellStart"/>
      <w:r w:rsidRPr="00C36D81">
        <w:rPr>
          <w:lang w:val="pl-PL"/>
        </w:rPr>
        <w:t>už</w:t>
      </w:r>
      <w:proofErr w:type="spellEnd"/>
      <w:r w:rsidRPr="00C36D81">
        <w:rPr>
          <w:lang w:val="pl-PL"/>
        </w:rPr>
        <w:t xml:space="preserve"> je </w:t>
      </w:r>
      <w:proofErr w:type="spellStart"/>
      <w:r w:rsidRPr="00C36D81">
        <w:rPr>
          <w:lang w:val="pl-PL"/>
        </w:rPr>
        <w:t>trošku</w:t>
      </w:r>
      <w:proofErr w:type="spellEnd"/>
      <w:r w:rsidRPr="00C36D81">
        <w:rPr>
          <w:lang w:val="pl-PL"/>
        </w:rPr>
        <w:t xml:space="preserve"> </w:t>
      </w:r>
      <w:proofErr w:type="spellStart"/>
      <w:r w:rsidRPr="00C36D81">
        <w:rPr>
          <w:lang w:val="pl-PL"/>
        </w:rPr>
        <w:t>jiná</w:t>
      </w:r>
      <w:proofErr w:type="spellEnd"/>
      <w:r w:rsidRPr="00C36D81">
        <w:rPr>
          <w:lang w:val="pl-PL"/>
        </w:rPr>
        <w:t xml:space="preserve"> liga a To </w:t>
      </w:r>
      <w:proofErr w:type="spellStart"/>
      <w:r w:rsidRPr="00C36D81">
        <w:rPr>
          <w:lang w:val="pl-PL"/>
        </w:rPr>
        <w:t>právě</w:t>
      </w:r>
      <w:proofErr w:type="spellEnd"/>
      <w:r w:rsidRPr="00C36D81">
        <w:rPr>
          <w:lang w:val="pl-PL"/>
        </w:rPr>
        <w:t xml:space="preserve"> </w:t>
      </w:r>
      <w:proofErr w:type="spellStart"/>
      <w:r w:rsidRPr="00C36D81">
        <w:rPr>
          <w:lang w:val="pl-PL"/>
        </w:rPr>
        <w:t>umí</w:t>
      </w:r>
      <w:proofErr w:type="spellEnd"/>
      <w:r w:rsidRPr="00C36D81">
        <w:rPr>
          <w:lang w:val="pl-PL"/>
        </w:rPr>
        <w:t xml:space="preserve"> </w:t>
      </w:r>
      <w:proofErr w:type="spellStart"/>
      <w:r w:rsidRPr="00C36D81">
        <w:rPr>
          <w:lang w:val="pl-PL"/>
        </w:rPr>
        <w:t>řešení</w:t>
      </w:r>
      <w:proofErr w:type="spellEnd"/>
      <w:r w:rsidRPr="00C36D81">
        <w:rPr>
          <w:lang w:val="pl-PL"/>
        </w:rPr>
        <w:t xml:space="preserve"> </w:t>
      </w:r>
      <w:proofErr w:type="spellStart"/>
      <w:r w:rsidRPr="00C36D81">
        <w:rPr>
          <w:lang w:val="pl-PL"/>
        </w:rPr>
        <w:t>které</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jmenuje</w:t>
      </w:r>
      <w:proofErr w:type="spellEnd"/>
      <w:r w:rsidRPr="00C36D81">
        <w:rPr>
          <w:lang w:val="pl-PL"/>
        </w:rPr>
        <w:t xml:space="preserve"> </w:t>
      </w:r>
      <w:proofErr w:type="spellStart"/>
      <w:r w:rsidRPr="00C36D81">
        <w:rPr>
          <w:lang w:val="pl-PL"/>
        </w:rPr>
        <w:t>scéna</w:t>
      </w:r>
      <w:proofErr w:type="spellEnd"/>
      <w:r w:rsidRPr="00C36D81">
        <w:rPr>
          <w:lang w:val="pl-PL"/>
        </w:rPr>
        <w:t xml:space="preserve"> a. To </w:t>
      </w:r>
      <w:proofErr w:type="spellStart"/>
      <w:r w:rsidRPr="00C36D81">
        <w:rPr>
          <w:lang w:val="pl-PL"/>
        </w:rPr>
        <w:t>jsem</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teď</w:t>
      </w:r>
      <w:proofErr w:type="spellEnd"/>
      <w:r w:rsidRPr="00C36D81">
        <w:rPr>
          <w:lang w:val="pl-PL"/>
        </w:rPr>
        <w:t xml:space="preserve"> </w:t>
      </w:r>
      <w:proofErr w:type="spellStart"/>
      <w:r w:rsidRPr="00C36D81">
        <w:rPr>
          <w:lang w:val="pl-PL"/>
        </w:rPr>
        <w:t>zveřejnil</w:t>
      </w:r>
      <w:proofErr w:type="spellEnd"/>
      <w:r w:rsidRPr="00C36D81">
        <w:rPr>
          <w:lang w:val="pl-PL"/>
        </w:rPr>
        <w:t xml:space="preserve"> a. </w:t>
      </w:r>
      <w:proofErr w:type="spellStart"/>
      <w:r w:rsidRPr="00C36D81">
        <w:rPr>
          <w:lang w:val="pl-PL"/>
        </w:rPr>
        <w:t>Díky</w:t>
      </w:r>
      <w:proofErr w:type="spellEnd"/>
      <w:r w:rsidRPr="00C36D81">
        <w:rPr>
          <w:lang w:val="pl-PL"/>
        </w:rPr>
        <w:t xml:space="preserve"> </w:t>
      </w:r>
      <w:proofErr w:type="spellStart"/>
      <w:r w:rsidRPr="00C36D81">
        <w:rPr>
          <w:lang w:val="pl-PL"/>
        </w:rPr>
        <w:t>voice</w:t>
      </w:r>
      <w:proofErr w:type="spellEnd"/>
      <w:r w:rsidRPr="00C36D81">
        <w:rPr>
          <w:lang w:val="pl-PL"/>
        </w:rPr>
        <w:t xml:space="preserve"> </w:t>
      </w:r>
      <w:proofErr w:type="spellStart"/>
      <w:r w:rsidRPr="00C36D81">
        <w:rPr>
          <w:lang w:val="pl-PL"/>
        </w:rPr>
        <w:t>aia</w:t>
      </w:r>
      <w:proofErr w:type="spellEnd"/>
      <w:r w:rsidRPr="00C36D81">
        <w:rPr>
          <w:lang w:val="pl-PL"/>
        </w:rPr>
        <w:t xml:space="preserve"> Pak </w:t>
      </w:r>
      <w:proofErr w:type="spellStart"/>
      <w:r w:rsidRPr="00C36D81">
        <w:rPr>
          <w:lang w:val="pl-PL"/>
        </w:rPr>
        <w:t>hovoří</w:t>
      </w:r>
      <w:proofErr w:type="spellEnd"/>
      <w:r w:rsidRPr="00C36D81">
        <w:rPr>
          <w:lang w:val="pl-PL"/>
        </w:rPr>
        <w:t xml:space="preserve"> </w:t>
      </w:r>
      <w:proofErr w:type="spellStart"/>
      <w:r w:rsidRPr="00C36D81">
        <w:rPr>
          <w:lang w:val="pl-PL"/>
        </w:rPr>
        <w:t>perfektní</w:t>
      </w:r>
      <w:proofErr w:type="spellEnd"/>
      <w:r w:rsidRPr="00C36D81">
        <w:rPr>
          <w:lang w:val="pl-PL"/>
        </w:rPr>
        <w:t xml:space="preserve"> </w:t>
      </w:r>
      <w:proofErr w:type="spellStart"/>
      <w:r w:rsidRPr="00C36D81">
        <w:rPr>
          <w:lang w:val="pl-PL"/>
        </w:rPr>
        <w:t>češtinou</w:t>
      </w:r>
      <w:proofErr w:type="spellEnd"/>
      <w:r w:rsidRPr="00C36D81">
        <w:rPr>
          <w:lang w:val="pl-PL"/>
        </w:rPr>
        <w:t xml:space="preserve"> </w:t>
      </w:r>
      <w:proofErr w:type="spellStart"/>
      <w:r w:rsidRPr="00C36D81">
        <w:rPr>
          <w:lang w:val="pl-PL"/>
        </w:rPr>
        <w:t>takže</w:t>
      </w:r>
      <w:proofErr w:type="spellEnd"/>
      <w:r w:rsidRPr="00C36D81">
        <w:rPr>
          <w:lang w:val="pl-PL"/>
        </w:rPr>
        <w:t xml:space="preserve">, </w:t>
      </w:r>
      <w:proofErr w:type="spellStart"/>
      <w:r w:rsidRPr="00C36D81">
        <w:rPr>
          <w:lang w:val="pl-PL"/>
        </w:rPr>
        <w:t>bysme</w:t>
      </w:r>
      <w:proofErr w:type="spellEnd"/>
      <w:r w:rsidRPr="00C36D81">
        <w:rPr>
          <w:lang w:val="pl-PL"/>
        </w:rPr>
        <w:t xml:space="preserve"> </w:t>
      </w:r>
      <w:proofErr w:type="spellStart"/>
      <w:r w:rsidRPr="00C36D81">
        <w:rPr>
          <w:lang w:val="pl-PL"/>
        </w:rPr>
        <w:t>napojili</w:t>
      </w:r>
      <w:proofErr w:type="spellEnd"/>
      <w:r w:rsidRPr="00C36D81">
        <w:rPr>
          <w:lang w:val="pl-PL"/>
        </w:rPr>
        <w:t xml:space="preserve"> </w:t>
      </w:r>
      <w:proofErr w:type="spellStart"/>
      <w:r w:rsidRPr="00C36D81">
        <w:rPr>
          <w:lang w:val="pl-PL"/>
        </w:rPr>
        <w:t>vlastně</w:t>
      </w:r>
      <w:proofErr w:type="spellEnd"/>
      <w:r w:rsidRPr="00C36D81">
        <w:rPr>
          <w:lang w:val="pl-PL"/>
        </w:rPr>
        <w:t xml:space="preserve"> </w:t>
      </w:r>
      <w:proofErr w:type="spellStart"/>
      <w:r w:rsidRPr="00C36D81">
        <w:rPr>
          <w:lang w:val="pl-PL"/>
        </w:rPr>
        <w:t>dvě</w:t>
      </w:r>
      <w:proofErr w:type="spellEnd"/>
      <w:r w:rsidRPr="00C36D81">
        <w:rPr>
          <w:lang w:val="pl-PL"/>
        </w:rPr>
        <w:t xml:space="preserve"> </w:t>
      </w:r>
      <w:proofErr w:type="spellStart"/>
      <w:r w:rsidRPr="00C36D81">
        <w:rPr>
          <w:lang w:val="pl-PL"/>
        </w:rPr>
        <w:t>řešení</w:t>
      </w:r>
      <w:proofErr w:type="spellEnd"/>
      <w:r w:rsidRPr="00C36D81">
        <w:rPr>
          <w:lang w:val="pl-PL"/>
        </w:rPr>
        <w:t xml:space="preserve"> jedno. </w:t>
      </w:r>
      <w:proofErr w:type="spellStart"/>
      <w:r w:rsidRPr="00C36D81">
        <w:rPr>
          <w:lang w:val="pl-PL"/>
        </w:rPr>
        <w:t>Hlasové</w:t>
      </w:r>
      <w:proofErr w:type="spellEnd"/>
      <w:r w:rsidRPr="00C36D81">
        <w:rPr>
          <w:lang w:val="pl-PL"/>
        </w:rPr>
        <w:t xml:space="preserve"> a </w:t>
      </w:r>
      <w:proofErr w:type="spellStart"/>
      <w:r w:rsidRPr="00C36D81">
        <w:rPr>
          <w:lang w:val="pl-PL"/>
        </w:rPr>
        <w:t>druhé</w:t>
      </w:r>
      <w:proofErr w:type="spellEnd"/>
      <w:r w:rsidRPr="00C36D81">
        <w:rPr>
          <w:lang w:val="pl-PL"/>
        </w:rPr>
        <w:t xml:space="preserve"> a </w:t>
      </w:r>
      <w:proofErr w:type="spellStart"/>
      <w:r w:rsidRPr="00C36D81">
        <w:rPr>
          <w:lang w:val="pl-PL"/>
        </w:rPr>
        <w:t>druhé</w:t>
      </w:r>
      <w:proofErr w:type="spellEnd"/>
      <w:r w:rsidRPr="00C36D81">
        <w:rPr>
          <w:lang w:val="pl-PL"/>
        </w:rPr>
        <w:t xml:space="preserve"> </w:t>
      </w:r>
      <w:proofErr w:type="spellStart"/>
      <w:r w:rsidRPr="00C36D81">
        <w:rPr>
          <w:lang w:val="pl-PL"/>
        </w:rPr>
        <w:t>obrazové</w:t>
      </w:r>
      <w:proofErr w:type="spellEnd"/>
      <w:r w:rsidRPr="00C36D81">
        <w:rPr>
          <w:lang w:val="pl-PL"/>
        </w:rPr>
        <w:t xml:space="preserve"> a. </w:t>
      </w:r>
      <w:proofErr w:type="spellStart"/>
      <w:r w:rsidRPr="00C36D81">
        <w:rPr>
          <w:lang w:val="pl-PL"/>
        </w:rPr>
        <w:t>Tím</w:t>
      </w:r>
      <w:proofErr w:type="spellEnd"/>
      <w:r w:rsidRPr="00C36D81">
        <w:rPr>
          <w:lang w:val="pl-PL"/>
        </w:rPr>
        <w:t xml:space="preserve"> </w:t>
      </w:r>
      <w:proofErr w:type="spellStart"/>
      <w:r w:rsidRPr="00C36D81">
        <w:rPr>
          <w:lang w:val="pl-PL"/>
        </w:rPr>
        <w:t>pádem</w:t>
      </w:r>
      <w:proofErr w:type="spellEnd"/>
      <w:r w:rsidRPr="00C36D81">
        <w:rPr>
          <w:lang w:val="pl-PL"/>
        </w:rPr>
        <w:t xml:space="preserve"> </w:t>
      </w:r>
      <w:proofErr w:type="spellStart"/>
      <w:r w:rsidRPr="00C36D81">
        <w:rPr>
          <w:lang w:val="pl-PL"/>
        </w:rPr>
        <w:t>máme</w:t>
      </w:r>
      <w:proofErr w:type="spellEnd"/>
      <w:r w:rsidRPr="00C36D81">
        <w:rPr>
          <w:lang w:val="pl-PL"/>
        </w:rPr>
        <w:t xml:space="preserve"> </w:t>
      </w:r>
      <w:proofErr w:type="spellStart"/>
      <w:r w:rsidRPr="00C36D81">
        <w:rPr>
          <w:lang w:val="pl-PL"/>
        </w:rPr>
        <w:t>interaktivní</w:t>
      </w:r>
      <w:proofErr w:type="spellEnd"/>
      <w:r w:rsidRPr="00C36D81">
        <w:rPr>
          <w:lang w:val="pl-PL"/>
        </w:rPr>
        <w:t xml:space="preserve"> videa a </w:t>
      </w:r>
      <w:proofErr w:type="spellStart"/>
      <w:r w:rsidRPr="00C36D81">
        <w:rPr>
          <w:lang w:val="pl-PL"/>
        </w:rPr>
        <w:t>já</w:t>
      </w:r>
      <w:proofErr w:type="spellEnd"/>
      <w:r w:rsidRPr="00C36D81">
        <w:rPr>
          <w:lang w:val="pl-PL"/>
        </w:rPr>
        <w:t xml:space="preserve"> </w:t>
      </w:r>
      <w:proofErr w:type="spellStart"/>
      <w:r w:rsidRPr="00C36D81">
        <w:rPr>
          <w:lang w:val="pl-PL"/>
        </w:rPr>
        <w:t>bych</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doporučil</w:t>
      </w:r>
      <w:proofErr w:type="spellEnd"/>
      <w:r w:rsidRPr="00C36D81">
        <w:rPr>
          <w:lang w:val="pl-PL"/>
        </w:rPr>
        <w:t xml:space="preserve"> </w:t>
      </w:r>
      <w:proofErr w:type="spellStart"/>
      <w:r w:rsidRPr="00C36D81">
        <w:rPr>
          <w:lang w:val="pl-PL"/>
        </w:rPr>
        <w:t>běžte</w:t>
      </w:r>
      <w:proofErr w:type="spellEnd"/>
      <w:r w:rsidRPr="00C36D81">
        <w:rPr>
          <w:lang w:val="pl-PL"/>
        </w:rPr>
        <w:t xml:space="preserve">. Po </w:t>
      </w:r>
      <w:proofErr w:type="spellStart"/>
      <w:r w:rsidRPr="00C36D81">
        <w:rPr>
          <w:lang w:val="pl-PL"/>
        </w:rPr>
        <w:t>webináři</w:t>
      </w:r>
      <w:proofErr w:type="spellEnd"/>
      <w:r w:rsidRPr="00C36D81">
        <w:rPr>
          <w:lang w:val="pl-PL"/>
        </w:rPr>
        <w:t xml:space="preserve"> na web </w:t>
      </w:r>
      <w:proofErr w:type="spellStart"/>
      <w:r w:rsidRPr="00C36D81">
        <w:rPr>
          <w:lang w:val="pl-PL"/>
        </w:rPr>
        <w:t>Shajnu</w:t>
      </w:r>
      <w:proofErr w:type="spellEnd"/>
      <w:r w:rsidRPr="00C36D81">
        <w:rPr>
          <w:lang w:val="pl-PL"/>
        </w:rPr>
        <w:t xml:space="preserve"> a </w:t>
      </w:r>
      <w:proofErr w:type="spellStart"/>
      <w:r w:rsidRPr="00C36D81">
        <w:rPr>
          <w:lang w:val="pl-PL"/>
        </w:rPr>
        <w:t>vyzkoušejte</w:t>
      </w:r>
      <w:proofErr w:type="spellEnd"/>
      <w:r w:rsidRPr="00C36D81">
        <w:rPr>
          <w:lang w:val="pl-PL"/>
        </w:rPr>
        <w:t xml:space="preserve"> si je. </w:t>
      </w:r>
      <w:proofErr w:type="spellStart"/>
      <w:r w:rsidRPr="00C36D81">
        <w:rPr>
          <w:lang w:val="pl-PL"/>
        </w:rPr>
        <w:t>Podívejte</w:t>
      </w:r>
      <w:proofErr w:type="spellEnd"/>
      <w:r w:rsidRPr="00C36D81">
        <w:rPr>
          <w:lang w:val="pl-PL"/>
        </w:rPr>
        <w:t xml:space="preserve"> </w:t>
      </w:r>
      <w:proofErr w:type="spellStart"/>
      <w:r w:rsidRPr="00C36D81">
        <w:rPr>
          <w:lang w:val="pl-PL"/>
        </w:rPr>
        <w:t>se</w:t>
      </w:r>
      <w:proofErr w:type="spellEnd"/>
      <w:r w:rsidRPr="00C36D81">
        <w:rPr>
          <w:lang w:val="pl-PL"/>
        </w:rPr>
        <w:t xml:space="preserve">, jak </w:t>
      </w:r>
      <w:proofErr w:type="spellStart"/>
      <w:r w:rsidRPr="00C36D81">
        <w:rPr>
          <w:lang w:val="pl-PL"/>
        </w:rPr>
        <w:t>takové</w:t>
      </w:r>
      <w:proofErr w:type="spellEnd"/>
      <w:r w:rsidRPr="00C36D81">
        <w:rPr>
          <w:lang w:val="pl-PL"/>
        </w:rPr>
        <w:t xml:space="preserve"> video, </w:t>
      </w:r>
      <w:proofErr w:type="spellStart"/>
      <w:r w:rsidRPr="00C36D81">
        <w:rPr>
          <w:lang w:val="pl-PL"/>
        </w:rPr>
        <w:t>které</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něco</w:t>
      </w:r>
      <w:proofErr w:type="spellEnd"/>
      <w:r w:rsidRPr="00C36D81">
        <w:rPr>
          <w:lang w:val="pl-PL"/>
        </w:rPr>
        <w:t xml:space="preserve"> </w:t>
      </w:r>
      <w:proofErr w:type="spellStart"/>
      <w:r w:rsidRPr="00C36D81">
        <w:rPr>
          <w:lang w:val="pl-PL"/>
        </w:rPr>
        <w:t>vysvětluje</w:t>
      </w:r>
      <w:proofErr w:type="spellEnd"/>
      <w:r w:rsidRPr="00C36D81">
        <w:rPr>
          <w:lang w:val="pl-PL"/>
        </w:rPr>
        <w:t xml:space="preserve">, </w:t>
      </w:r>
      <w:proofErr w:type="spellStart"/>
      <w:r w:rsidRPr="00C36D81">
        <w:rPr>
          <w:lang w:val="pl-PL"/>
        </w:rPr>
        <w:t>učí</w:t>
      </w:r>
      <w:proofErr w:type="spellEnd"/>
    </w:p>
    <w:p w14:paraId="4CF4366A" w14:textId="77777777" w:rsidR="00FF4415" w:rsidRPr="00C36D81" w:rsidRDefault="00000000">
      <w:pPr>
        <w:rPr>
          <w:lang w:val="pl-PL"/>
        </w:rPr>
      </w:pPr>
      <w:r w:rsidRPr="00C36D81">
        <w:rPr>
          <w:i/>
          <w:color w:val="808080"/>
          <w:sz w:val="18"/>
          <w:lang w:val="pl-PL"/>
        </w:rPr>
        <w:t xml:space="preserve">[00:19:37] </w:t>
      </w:r>
      <w:r w:rsidRPr="00C36D81">
        <w:rPr>
          <w:lang w:val="pl-PL"/>
        </w:rPr>
        <w:t xml:space="preserve">a funguje a </w:t>
      </w:r>
      <w:proofErr w:type="spellStart"/>
      <w:r w:rsidRPr="00C36D81">
        <w:rPr>
          <w:lang w:val="pl-PL"/>
        </w:rPr>
        <w:t>vy</w:t>
      </w:r>
      <w:proofErr w:type="spellEnd"/>
      <w:r w:rsidRPr="00C36D81">
        <w:rPr>
          <w:lang w:val="pl-PL"/>
        </w:rPr>
        <w:t xml:space="preserve"> </w:t>
      </w:r>
      <w:proofErr w:type="spellStart"/>
      <w:r w:rsidRPr="00C36D81">
        <w:rPr>
          <w:lang w:val="pl-PL"/>
        </w:rPr>
        <w:t>můžete</w:t>
      </w:r>
      <w:proofErr w:type="spellEnd"/>
      <w:r w:rsidRPr="00C36D81">
        <w:rPr>
          <w:lang w:val="pl-PL"/>
        </w:rPr>
        <w:t xml:space="preserve"> do </w:t>
      </w:r>
      <w:proofErr w:type="spellStart"/>
      <w:r w:rsidRPr="00C36D81">
        <w:rPr>
          <w:lang w:val="pl-PL"/>
        </w:rPr>
        <w:t>toho</w:t>
      </w:r>
      <w:proofErr w:type="spellEnd"/>
      <w:r w:rsidRPr="00C36D81">
        <w:rPr>
          <w:lang w:val="pl-PL"/>
        </w:rPr>
        <w:t xml:space="preserve"> videa </w:t>
      </w:r>
      <w:proofErr w:type="spellStart"/>
      <w:r w:rsidRPr="00C36D81">
        <w:rPr>
          <w:lang w:val="pl-PL"/>
        </w:rPr>
        <w:t>klikat</w:t>
      </w:r>
      <w:proofErr w:type="spellEnd"/>
      <w:r w:rsidRPr="00C36D81">
        <w:rPr>
          <w:lang w:val="pl-PL"/>
        </w:rPr>
        <w:t xml:space="preserve">. A </w:t>
      </w:r>
      <w:proofErr w:type="spellStart"/>
      <w:r w:rsidRPr="00C36D81">
        <w:rPr>
          <w:lang w:val="pl-PL"/>
        </w:rPr>
        <w:t>tím</w:t>
      </w:r>
      <w:proofErr w:type="spellEnd"/>
      <w:r w:rsidRPr="00C36D81">
        <w:rPr>
          <w:lang w:val="pl-PL"/>
        </w:rPr>
        <w:t xml:space="preserve"> </w:t>
      </w:r>
      <w:proofErr w:type="spellStart"/>
      <w:r w:rsidRPr="00C36D81">
        <w:rPr>
          <w:lang w:val="pl-PL"/>
        </w:rPr>
        <w:t>pádem</w:t>
      </w:r>
      <w:proofErr w:type="spellEnd"/>
      <w:r w:rsidRPr="00C36D81">
        <w:rPr>
          <w:lang w:val="pl-PL"/>
        </w:rPr>
        <w:t xml:space="preserve"> sami </w:t>
      </w:r>
      <w:proofErr w:type="spellStart"/>
      <w:r w:rsidRPr="00C36D81">
        <w:rPr>
          <w:lang w:val="pl-PL"/>
        </w:rPr>
        <w:t>prostě</w:t>
      </w:r>
      <w:proofErr w:type="spellEnd"/>
      <w:r w:rsidRPr="00C36D81">
        <w:rPr>
          <w:lang w:val="pl-PL"/>
        </w:rPr>
        <w:t xml:space="preserve"> </w:t>
      </w:r>
      <w:proofErr w:type="spellStart"/>
      <w:r w:rsidRPr="00C36D81">
        <w:rPr>
          <w:lang w:val="pl-PL"/>
        </w:rPr>
        <w:t>určujete</w:t>
      </w:r>
      <w:proofErr w:type="spellEnd"/>
      <w:r w:rsidRPr="00C36D81">
        <w:rPr>
          <w:lang w:val="pl-PL"/>
        </w:rPr>
        <w:t xml:space="preserve">, jak rychle </w:t>
      </w:r>
      <w:proofErr w:type="spellStart"/>
      <w:r w:rsidRPr="00C36D81">
        <w:rPr>
          <w:lang w:val="pl-PL"/>
        </w:rPr>
        <w:t>bude</w:t>
      </w:r>
      <w:proofErr w:type="spellEnd"/>
      <w:r w:rsidRPr="00C36D81">
        <w:rPr>
          <w:lang w:val="pl-PL"/>
        </w:rPr>
        <w:t xml:space="preserve"> </w:t>
      </w:r>
      <w:proofErr w:type="spellStart"/>
      <w:r w:rsidRPr="00C36D81">
        <w:rPr>
          <w:lang w:val="pl-PL"/>
        </w:rPr>
        <w:t>mluvit</w:t>
      </w:r>
      <w:proofErr w:type="spellEnd"/>
      <w:r w:rsidRPr="00C36D81">
        <w:rPr>
          <w:lang w:val="pl-PL"/>
        </w:rPr>
        <w:t xml:space="preserve">. Tak to </w:t>
      </w:r>
      <w:proofErr w:type="spellStart"/>
      <w:r w:rsidRPr="00C36D81">
        <w:rPr>
          <w:lang w:val="pl-PL"/>
        </w:rPr>
        <w:t>jsem</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chtěl</w:t>
      </w:r>
      <w:proofErr w:type="spellEnd"/>
      <w:r w:rsidRPr="00C36D81">
        <w:rPr>
          <w:lang w:val="pl-PL"/>
        </w:rPr>
        <w:t xml:space="preserve"> </w:t>
      </w:r>
      <w:proofErr w:type="spellStart"/>
      <w:r w:rsidRPr="00C36D81">
        <w:rPr>
          <w:lang w:val="pl-PL"/>
        </w:rPr>
        <w:t>doporučit</w:t>
      </w:r>
      <w:proofErr w:type="spellEnd"/>
      <w:r w:rsidRPr="00C36D81">
        <w:rPr>
          <w:lang w:val="pl-PL"/>
        </w:rPr>
        <w:t>.</w:t>
      </w:r>
    </w:p>
    <w:p w14:paraId="4FD85CBE" w14:textId="77777777" w:rsidR="00FF4415" w:rsidRPr="00C36D81" w:rsidRDefault="00000000">
      <w:pPr>
        <w:rPr>
          <w:lang w:val="pl-PL"/>
        </w:rPr>
      </w:pPr>
      <w:r w:rsidRPr="00C36D81">
        <w:rPr>
          <w:i/>
          <w:color w:val="808080"/>
          <w:sz w:val="18"/>
          <w:lang w:val="pl-PL"/>
        </w:rPr>
        <w:t xml:space="preserve">[00:19:46] </w:t>
      </w:r>
      <w:r w:rsidRPr="00C36D81">
        <w:rPr>
          <w:lang w:val="pl-PL"/>
        </w:rPr>
        <w:t xml:space="preserve">No a v </w:t>
      </w:r>
      <w:proofErr w:type="spellStart"/>
      <w:r w:rsidRPr="00C36D81">
        <w:rPr>
          <w:lang w:val="pl-PL"/>
        </w:rPr>
        <w:t>listopadu</w:t>
      </w:r>
      <w:proofErr w:type="spellEnd"/>
      <w:r w:rsidRPr="00C36D81">
        <w:rPr>
          <w:lang w:val="pl-PL"/>
        </w:rPr>
        <w:t xml:space="preserve"> </w:t>
      </w:r>
      <w:proofErr w:type="spellStart"/>
      <w:r w:rsidRPr="00C36D81">
        <w:rPr>
          <w:lang w:val="pl-PL"/>
        </w:rPr>
        <w:t>Dva</w:t>
      </w:r>
      <w:proofErr w:type="spellEnd"/>
      <w:r w:rsidRPr="00C36D81">
        <w:rPr>
          <w:lang w:val="pl-PL"/>
        </w:rPr>
        <w:t xml:space="preserve"> </w:t>
      </w:r>
      <w:proofErr w:type="spellStart"/>
      <w:r w:rsidRPr="00C36D81">
        <w:rPr>
          <w:lang w:val="pl-PL"/>
        </w:rPr>
        <w:t>tisíce</w:t>
      </w:r>
      <w:proofErr w:type="spellEnd"/>
      <w:r w:rsidRPr="00C36D81">
        <w:rPr>
          <w:lang w:val="pl-PL"/>
        </w:rPr>
        <w:t xml:space="preserve"> </w:t>
      </w:r>
      <w:proofErr w:type="spellStart"/>
      <w:r w:rsidRPr="00C36D81">
        <w:rPr>
          <w:lang w:val="pl-PL"/>
        </w:rPr>
        <w:t>dvacet</w:t>
      </w:r>
      <w:proofErr w:type="spellEnd"/>
      <w:r w:rsidRPr="00C36D81">
        <w:rPr>
          <w:lang w:val="pl-PL"/>
        </w:rPr>
        <w:t xml:space="preserve"> </w:t>
      </w:r>
      <w:proofErr w:type="spellStart"/>
      <w:r w:rsidRPr="00C36D81">
        <w:rPr>
          <w:lang w:val="pl-PL"/>
        </w:rPr>
        <w:t>tři</w:t>
      </w:r>
      <w:proofErr w:type="spellEnd"/>
      <w:r w:rsidRPr="00C36D81">
        <w:rPr>
          <w:lang w:val="pl-PL"/>
        </w:rPr>
        <w:t xml:space="preserve"> </w:t>
      </w:r>
      <w:proofErr w:type="spellStart"/>
      <w:r w:rsidRPr="00C36D81">
        <w:rPr>
          <w:lang w:val="pl-PL"/>
        </w:rPr>
        <w:t>jsme</w:t>
      </w:r>
      <w:proofErr w:type="spellEnd"/>
      <w:r w:rsidRPr="00C36D81">
        <w:rPr>
          <w:lang w:val="pl-PL"/>
        </w:rPr>
        <w:t xml:space="preserve"> </w:t>
      </w:r>
      <w:proofErr w:type="spellStart"/>
      <w:r w:rsidRPr="00C36D81">
        <w:rPr>
          <w:lang w:val="pl-PL"/>
        </w:rPr>
        <w:t>nasadili</w:t>
      </w:r>
      <w:proofErr w:type="spellEnd"/>
      <w:r w:rsidRPr="00C36D81">
        <w:rPr>
          <w:lang w:val="pl-PL"/>
        </w:rPr>
        <w:t xml:space="preserve"> na web </w:t>
      </w:r>
      <w:proofErr w:type="spellStart"/>
      <w:r w:rsidRPr="00C36D81">
        <w:rPr>
          <w:lang w:val="pl-PL"/>
        </w:rPr>
        <w:t>chatbota</w:t>
      </w:r>
      <w:proofErr w:type="spellEnd"/>
    </w:p>
    <w:p w14:paraId="3A6AD5DE" w14:textId="77777777" w:rsidR="00FF4415" w:rsidRPr="00C36D81" w:rsidRDefault="00000000">
      <w:pPr>
        <w:rPr>
          <w:lang w:val="pl-PL"/>
        </w:rPr>
      </w:pPr>
      <w:r w:rsidRPr="00C36D81">
        <w:rPr>
          <w:i/>
          <w:color w:val="808080"/>
          <w:sz w:val="18"/>
          <w:lang w:val="pl-PL"/>
        </w:rPr>
        <w:t xml:space="preserve">[00:19:51] </w:t>
      </w:r>
      <w:proofErr w:type="spellStart"/>
      <w:r w:rsidRPr="00C36D81">
        <w:rPr>
          <w:lang w:val="pl-PL"/>
        </w:rPr>
        <w:t>naši</w:t>
      </w:r>
      <w:proofErr w:type="spellEnd"/>
      <w:r w:rsidRPr="00C36D81">
        <w:rPr>
          <w:lang w:val="pl-PL"/>
        </w:rPr>
        <w:t xml:space="preserve"> </w:t>
      </w:r>
      <w:proofErr w:type="spellStart"/>
      <w:r w:rsidRPr="00C36D81">
        <w:rPr>
          <w:lang w:val="pl-PL"/>
        </w:rPr>
        <w:t>Evu</w:t>
      </w:r>
      <w:proofErr w:type="spellEnd"/>
      <w:r w:rsidRPr="00C36D81">
        <w:rPr>
          <w:lang w:val="pl-PL"/>
        </w:rPr>
        <w:t xml:space="preserve"> a </w:t>
      </w:r>
      <w:proofErr w:type="spellStart"/>
      <w:r w:rsidRPr="00C36D81">
        <w:rPr>
          <w:lang w:val="pl-PL"/>
        </w:rPr>
        <w:t>loni</w:t>
      </w:r>
      <w:proofErr w:type="spellEnd"/>
      <w:r w:rsidRPr="00C36D81">
        <w:rPr>
          <w:lang w:val="pl-PL"/>
        </w:rPr>
        <w:t xml:space="preserve"> na </w:t>
      </w:r>
      <w:proofErr w:type="spellStart"/>
      <w:r w:rsidRPr="00C36D81">
        <w:rPr>
          <w:lang w:val="pl-PL"/>
        </w:rPr>
        <w:t>podzim</w:t>
      </w:r>
      <w:proofErr w:type="spellEnd"/>
      <w:r w:rsidRPr="00C36D81">
        <w:rPr>
          <w:lang w:val="pl-PL"/>
        </w:rPr>
        <w:t xml:space="preserve"> </w:t>
      </w:r>
      <w:proofErr w:type="spellStart"/>
      <w:r w:rsidRPr="00C36D81">
        <w:rPr>
          <w:lang w:val="pl-PL"/>
        </w:rPr>
        <w:t>jsme</w:t>
      </w:r>
      <w:proofErr w:type="spellEnd"/>
      <w:r w:rsidRPr="00C36D81">
        <w:rPr>
          <w:lang w:val="pl-PL"/>
        </w:rPr>
        <w:t xml:space="preserve"> </w:t>
      </w:r>
      <w:proofErr w:type="spellStart"/>
      <w:r w:rsidRPr="00C36D81">
        <w:rPr>
          <w:lang w:val="pl-PL"/>
        </w:rPr>
        <w:t>Evu</w:t>
      </w:r>
      <w:proofErr w:type="spellEnd"/>
      <w:r w:rsidRPr="00C36D81">
        <w:rPr>
          <w:lang w:val="pl-PL"/>
        </w:rPr>
        <w:t xml:space="preserve"> </w:t>
      </w:r>
      <w:proofErr w:type="spellStart"/>
      <w:r w:rsidRPr="00C36D81">
        <w:rPr>
          <w:lang w:val="pl-PL"/>
        </w:rPr>
        <w:t>převedli</w:t>
      </w:r>
      <w:proofErr w:type="spellEnd"/>
      <w:r w:rsidRPr="00C36D81">
        <w:rPr>
          <w:lang w:val="pl-PL"/>
        </w:rPr>
        <w:t xml:space="preserve"> do </w:t>
      </w:r>
      <w:proofErr w:type="spellStart"/>
      <w:r w:rsidRPr="00C36D81">
        <w:rPr>
          <w:lang w:val="pl-PL"/>
        </w:rPr>
        <w:t>nové</w:t>
      </w:r>
      <w:proofErr w:type="spellEnd"/>
      <w:r w:rsidRPr="00C36D81">
        <w:rPr>
          <w:lang w:val="pl-PL"/>
        </w:rPr>
        <w:t xml:space="preserve"> technologie, </w:t>
      </w:r>
      <w:proofErr w:type="spellStart"/>
      <w:r w:rsidRPr="00C36D81">
        <w:rPr>
          <w:lang w:val="pl-PL"/>
        </w:rPr>
        <w:t>kdy</w:t>
      </w:r>
      <w:proofErr w:type="spellEnd"/>
      <w:r w:rsidRPr="00C36D81">
        <w:rPr>
          <w:lang w:val="pl-PL"/>
        </w:rPr>
        <w:t xml:space="preserve"> Funguje jako </w:t>
      </w:r>
      <w:proofErr w:type="spellStart"/>
      <w:r w:rsidRPr="00C36D81">
        <w:rPr>
          <w:lang w:val="pl-PL"/>
        </w:rPr>
        <w:t>Součást</w:t>
      </w:r>
      <w:proofErr w:type="spellEnd"/>
      <w:r w:rsidRPr="00C36D81">
        <w:rPr>
          <w:lang w:val="pl-PL"/>
        </w:rPr>
        <w:t xml:space="preserve"> </w:t>
      </w:r>
      <w:proofErr w:type="spellStart"/>
      <w:r w:rsidRPr="00C36D81">
        <w:rPr>
          <w:lang w:val="pl-PL"/>
        </w:rPr>
        <w:t>našeho</w:t>
      </w:r>
      <w:proofErr w:type="spellEnd"/>
      <w:r w:rsidRPr="00C36D81">
        <w:rPr>
          <w:lang w:val="pl-PL"/>
        </w:rPr>
        <w:t xml:space="preserve"> </w:t>
      </w:r>
      <w:proofErr w:type="spellStart"/>
      <w:r w:rsidRPr="00C36D81">
        <w:rPr>
          <w:lang w:val="pl-PL"/>
        </w:rPr>
        <w:t>Langenglishinitialcrminitial</w:t>
      </w:r>
      <w:proofErr w:type="spellEnd"/>
      <w:r w:rsidRPr="00C36D81">
        <w:rPr>
          <w:lang w:val="pl-PL"/>
        </w:rPr>
        <w:t xml:space="preserve"> Hub Spot. </w:t>
      </w:r>
      <w:proofErr w:type="spellStart"/>
      <w:r w:rsidRPr="00C36D81">
        <w:rPr>
          <w:lang w:val="pl-PL"/>
        </w:rPr>
        <w:t>Tady</w:t>
      </w:r>
      <w:proofErr w:type="spellEnd"/>
      <w:r w:rsidRPr="00C36D81">
        <w:rPr>
          <w:lang w:val="pl-PL"/>
        </w:rPr>
        <w:t xml:space="preserve"> </w:t>
      </w:r>
      <w:proofErr w:type="spellStart"/>
      <w:r w:rsidRPr="00C36D81">
        <w:rPr>
          <w:lang w:val="pl-PL"/>
        </w:rPr>
        <w:t>bych</w:t>
      </w:r>
      <w:proofErr w:type="spellEnd"/>
      <w:r w:rsidRPr="00C36D81">
        <w:rPr>
          <w:lang w:val="pl-PL"/>
        </w:rPr>
        <w:t xml:space="preserve"> </w:t>
      </w:r>
      <w:proofErr w:type="spellStart"/>
      <w:r w:rsidRPr="00C36D81">
        <w:rPr>
          <w:lang w:val="pl-PL"/>
        </w:rPr>
        <w:t>chtěl</w:t>
      </w:r>
      <w:proofErr w:type="spellEnd"/>
      <w:r w:rsidRPr="00C36D81">
        <w:rPr>
          <w:lang w:val="pl-PL"/>
        </w:rPr>
        <w:t xml:space="preserve"> </w:t>
      </w:r>
      <w:proofErr w:type="spellStart"/>
      <w:r w:rsidRPr="00C36D81">
        <w:rPr>
          <w:lang w:val="pl-PL"/>
        </w:rPr>
        <w:t>zase</w:t>
      </w:r>
      <w:proofErr w:type="spellEnd"/>
      <w:r w:rsidRPr="00C36D81">
        <w:rPr>
          <w:lang w:val="pl-PL"/>
        </w:rPr>
        <w:t xml:space="preserve"> pro ty z </w:t>
      </w:r>
      <w:proofErr w:type="spellStart"/>
      <w:r w:rsidRPr="00C36D81">
        <w:rPr>
          <w:lang w:val="pl-PL"/>
        </w:rPr>
        <w:t>vás</w:t>
      </w:r>
      <w:proofErr w:type="spellEnd"/>
      <w:r w:rsidRPr="00C36D81">
        <w:rPr>
          <w:lang w:val="pl-PL"/>
        </w:rPr>
        <w:t xml:space="preserve"> To </w:t>
      </w:r>
      <w:proofErr w:type="spellStart"/>
      <w:r w:rsidRPr="00C36D81">
        <w:rPr>
          <w:lang w:val="pl-PL"/>
        </w:rPr>
        <w:t>jste</w:t>
      </w:r>
      <w:proofErr w:type="spellEnd"/>
      <w:r w:rsidRPr="00C36D81">
        <w:rPr>
          <w:lang w:val="pl-PL"/>
        </w:rPr>
        <w:t xml:space="preserve"> </w:t>
      </w:r>
      <w:proofErr w:type="spellStart"/>
      <w:r w:rsidRPr="00C36D81">
        <w:rPr>
          <w:lang w:val="pl-PL"/>
        </w:rPr>
        <w:t>méně</w:t>
      </w:r>
      <w:proofErr w:type="spellEnd"/>
      <w:r w:rsidRPr="00C36D81">
        <w:rPr>
          <w:lang w:val="pl-PL"/>
        </w:rPr>
        <w:t xml:space="preserve"> </w:t>
      </w:r>
      <w:proofErr w:type="spellStart"/>
      <w:r w:rsidRPr="00C36D81">
        <w:rPr>
          <w:lang w:val="pl-PL"/>
        </w:rPr>
        <w:t>zkušení</w:t>
      </w:r>
      <w:proofErr w:type="spellEnd"/>
      <w:r w:rsidRPr="00C36D81">
        <w:rPr>
          <w:lang w:val="pl-PL"/>
        </w:rPr>
        <w:t xml:space="preserve"> jenom </w:t>
      </w:r>
      <w:proofErr w:type="spellStart"/>
      <w:r w:rsidRPr="00C36D81">
        <w:rPr>
          <w:lang w:val="pl-PL"/>
        </w:rPr>
        <w:t>uvést</w:t>
      </w:r>
      <w:proofErr w:type="spellEnd"/>
      <w:r w:rsidRPr="00C36D81">
        <w:rPr>
          <w:lang w:val="pl-PL"/>
        </w:rPr>
        <w:t xml:space="preserve">, </w:t>
      </w:r>
      <w:proofErr w:type="spellStart"/>
      <w:r w:rsidRPr="00C36D81">
        <w:rPr>
          <w:lang w:val="pl-PL"/>
        </w:rPr>
        <w:t>že</w:t>
      </w:r>
      <w:proofErr w:type="spellEnd"/>
      <w:r w:rsidRPr="00C36D81">
        <w:rPr>
          <w:lang w:val="pl-PL"/>
        </w:rPr>
        <w:t xml:space="preserve"> V </w:t>
      </w:r>
      <w:proofErr w:type="spellStart"/>
      <w:r w:rsidRPr="00C36D81">
        <w:rPr>
          <w:lang w:val="pl-PL"/>
        </w:rPr>
        <w:t>zásadě</w:t>
      </w:r>
      <w:proofErr w:type="spellEnd"/>
      <w:r w:rsidRPr="00C36D81">
        <w:rPr>
          <w:lang w:val="pl-PL"/>
        </w:rPr>
        <w:t xml:space="preserve"> </w:t>
      </w:r>
      <w:proofErr w:type="spellStart"/>
      <w:r w:rsidRPr="00C36D81">
        <w:rPr>
          <w:lang w:val="pl-PL"/>
        </w:rPr>
        <w:t>vy</w:t>
      </w:r>
      <w:proofErr w:type="spellEnd"/>
      <w:r w:rsidRPr="00C36D81">
        <w:rPr>
          <w:lang w:val="pl-PL"/>
        </w:rPr>
        <w:t xml:space="preserve"> </w:t>
      </w:r>
      <w:proofErr w:type="spellStart"/>
      <w:r w:rsidRPr="00C36D81">
        <w:rPr>
          <w:lang w:val="pl-PL"/>
        </w:rPr>
        <w:t>můžete</w:t>
      </w:r>
      <w:proofErr w:type="spellEnd"/>
      <w:r w:rsidRPr="00C36D81">
        <w:rPr>
          <w:lang w:val="pl-PL"/>
        </w:rPr>
        <w:t xml:space="preserve"> </w:t>
      </w:r>
      <w:proofErr w:type="spellStart"/>
      <w:r w:rsidRPr="00C36D81">
        <w:rPr>
          <w:lang w:val="pl-PL"/>
        </w:rPr>
        <w:t>umělou</w:t>
      </w:r>
      <w:proofErr w:type="spellEnd"/>
      <w:r w:rsidRPr="00C36D81">
        <w:rPr>
          <w:lang w:val="pl-PL"/>
        </w:rPr>
        <w:t xml:space="preserve"> inteligenci. </w:t>
      </w:r>
      <w:proofErr w:type="spellStart"/>
      <w:r w:rsidRPr="00C36D81">
        <w:rPr>
          <w:lang w:val="pl-PL"/>
        </w:rPr>
        <w:t>Když</w:t>
      </w:r>
      <w:proofErr w:type="spellEnd"/>
      <w:r w:rsidRPr="00C36D81">
        <w:rPr>
          <w:lang w:val="pl-PL"/>
        </w:rPr>
        <w:t xml:space="preserve"> </w:t>
      </w:r>
      <w:proofErr w:type="spellStart"/>
      <w:r w:rsidRPr="00C36D81">
        <w:rPr>
          <w:lang w:val="pl-PL"/>
        </w:rPr>
        <w:t>máte</w:t>
      </w:r>
      <w:proofErr w:type="spellEnd"/>
      <w:r w:rsidRPr="00C36D81">
        <w:rPr>
          <w:lang w:val="pl-PL"/>
        </w:rPr>
        <w:t xml:space="preserve"> data </w:t>
      </w:r>
      <w:proofErr w:type="spellStart"/>
      <w:r w:rsidRPr="00C36D81">
        <w:rPr>
          <w:lang w:val="pl-PL"/>
        </w:rPr>
        <w:t>uložená</w:t>
      </w:r>
      <w:proofErr w:type="spellEnd"/>
      <w:r w:rsidRPr="00C36D81">
        <w:rPr>
          <w:lang w:val="pl-PL"/>
        </w:rPr>
        <w:t xml:space="preserve"> u </w:t>
      </w:r>
      <w:proofErr w:type="spellStart"/>
      <w:r w:rsidRPr="00C36D81">
        <w:rPr>
          <w:lang w:val="pl-PL"/>
        </w:rPr>
        <w:t>sebe</w:t>
      </w:r>
      <w:proofErr w:type="spellEnd"/>
      <w:r w:rsidRPr="00C36D81">
        <w:rPr>
          <w:lang w:val="pl-PL"/>
        </w:rPr>
        <w:t xml:space="preserve">, tak </w:t>
      </w:r>
      <w:proofErr w:type="spellStart"/>
      <w:r w:rsidRPr="00C36D81">
        <w:rPr>
          <w:lang w:val="pl-PL"/>
        </w:rPr>
        <w:t>vlastně</w:t>
      </w:r>
      <w:proofErr w:type="spellEnd"/>
      <w:r w:rsidRPr="00C36D81">
        <w:rPr>
          <w:lang w:val="pl-PL"/>
        </w:rPr>
        <w:t xml:space="preserve"> </w:t>
      </w:r>
      <w:proofErr w:type="spellStart"/>
      <w:r w:rsidRPr="00C36D81">
        <w:rPr>
          <w:lang w:val="pl-PL"/>
        </w:rPr>
        <w:t>napojit</w:t>
      </w:r>
      <w:proofErr w:type="spellEnd"/>
      <w:r w:rsidRPr="00C36D81">
        <w:rPr>
          <w:lang w:val="pl-PL"/>
        </w:rPr>
        <w:t xml:space="preserve"> na </w:t>
      </w:r>
      <w:proofErr w:type="spellStart"/>
      <w:r w:rsidRPr="00C36D81">
        <w:rPr>
          <w:lang w:val="pl-PL"/>
        </w:rPr>
        <w:t>různé</w:t>
      </w:r>
      <w:proofErr w:type="spellEnd"/>
      <w:r w:rsidRPr="00C36D81">
        <w:rPr>
          <w:lang w:val="pl-PL"/>
        </w:rPr>
        <w:t xml:space="preserve"> T </w:t>
      </w:r>
      <w:proofErr w:type="spellStart"/>
      <w:r w:rsidRPr="00C36D81">
        <w:rPr>
          <w:lang w:val="pl-PL"/>
        </w:rPr>
        <w:t>agenty</w:t>
      </w:r>
      <w:proofErr w:type="spellEnd"/>
      <w:r w:rsidRPr="00C36D81">
        <w:rPr>
          <w:lang w:val="pl-PL"/>
        </w:rPr>
        <w:t xml:space="preserve"> jako </w:t>
      </w:r>
      <w:proofErr w:type="spellStart"/>
      <w:r w:rsidRPr="00C36D81">
        <w:rPr>
          <w:lang w:val="pl-PL"/>
        </w:rPr>
        <w:t>například</w:t>
      </w:r>
      <w:proofErr w:type="spellEnd"/>
      <w:r w:rsidRPr="00C36D81">
        <w:rPr>
          <w:lang w:val="pl-PL"/>
        </w:rPr>
        <w:t xml:space="preserve"> </w:t>
      </w:r>
      <w:proofErr w:type="spellStart"/>
      <w:r w:rsidRPr="00C36D81">
        <w:rPr>
          <w:lang w:val="pl-PL"/>
        </w:rPr>
        <w:t>toho</w:t>
      </w:r>
      <w:proofErr w:type="spellEnd"/>
      <w:r w:rsidRPr="00C36D81">
        <w:rPr>
          <w:lang w:val="pl-PL"/>
        </w:rPr>
        <w:t xml:space="preserve"> </w:t>
      </w:r>
      <w:proofErr w:type="spellStart"/>
      <w:r w:rsidRPr="00C36D81">
        <w:rPr>
          <w:lang w:val="pl-PL"/>
        </w:rPr>
        <w:t>hlasového</w:t>
      </w:r>
      <w:proofErr w:type="spellEnd"/>
      <w:r w:rsidRPr="00C36D81">
        <w:rPr>
          <w:lang w:val="pl-PL"/>
        </w:rPr>
        <w:t xml:space="preserve"> a </w:t>
      </w:r>
      <w:proofErr w:type="spellStart"/>
      <w:r w:rsidRPr="00C36D81">
        <w:rPr>
          <w:lang w:val="pl-PL"/>
        </w:rPr>
        <w:t>textového</w:t>
      </w:r>
      <w:proofErr w:type="spellEnd"/>
      <w:r w:rsidRPr="00C36D81">
        <w:rPr>
          <w:lang w:val="pl-PL"/>
        </w:rPr>
        <w:t xml:space="preserve"> </w:t>
      </w:r>
      <w:proofErr w:type="spellStart"/>
      <w:r w:rsidRPr="00C36D81">
        <w:rPr>
          <w:lang w:val="pl-PL"/>
        </w:rPr>
        <w:t>chatbota</w:t>
      </w:r>
      <w:proofErr w:type="spellEnd"/>
      <w:r w:rsidRPr="00C36D81">
        <w:rPr>
          <w:lang w:val="pl-PL"/>
        </w:rPr>
        <w:t xml:space="preserve">, a on </w:t>
      </w:r>
      <w:proofErr w:type="spellStart"/>
      <w:r w:rsidRPr="00C36D81">
        <w:rPr>
          <w:lang w:val="pl-PL"/>
        </w:rPr>
        <w:t>Vlastně</w:t>
      </w:r>
      <w:proofErr w:type="spellEnd"/>
      <w:r w:rsidRPr="00C36D81">
        <w:rPr>
          <w:lang w:val="pl-PL"/>
        </w:rPr>
        <w:t xml:space="preserve"> </w:t>
      </w:r>
      <w:proofErr w:type="spellStart"/>
      <w:r w:rsidRPr="00C36D81">
        <w:rPr>
          <w:lang w:val="pl-PL"/>
        </w:rPr>
        <w:t>odpovídá</w:t>
      </w:r>
      <w:proofErr w:type="spellEnd"/>
      <w:r w:rsidRPr="00C36D81">
        <w:rPr>
          <w:lang w:val="pl-PL"/>
        </w:rPr>
        <w:t xml:space="preserve"> </w:t>
      </w:r>
      <w:proofErr w:type="spellStart"/>
      <w:r w:rsidRPr="00C36D81">
        <w:rPr>
          <w:lang w:val="pl-PL"/>
        </w:rPr>
        <w:t>vašim</w:t>
      </w:r>
      <w:proofErr w:type="spellEnd"/>
      <w:r w:rsidRPr="00C36D81">
        <w:rPr>
          <w:lang w:val="pl-PL"/>
        </w:rPr>
        <w:t xml:space="preserve"> </w:t>
      </w:r>
      <w:proofErr w:type="spellStart"/>
      <w:r w:rsidRPr="00C36D81">
        <w:rPr>
          <w:lang w:val="pl-PL"/>
        </w:rPr>
        <w:t>klientům</w:t>
      </w:r>
      <w:proofErr w:type="spellEnd"/>
      <w:r w:rsidRPr="00C36D81">
        <w:rPr>
          <w:lang w:val="pl-PL"/>
        </w:rPr>
        <w:t xml:space="preserve">, </w:t>
      </w:r>
      <w:proofErr w:type="spellStart"/>
      <w:r w:rsidRPr="00C36D81">
        <w:rPr>
          <w:lang w:val="pl-PL"/>
        </w:rPr>
        <w:t>kteří</w:t>
      </w:r>
      <w:proofErr w:type="spellEnd"/>
      <w:r w:rsidRPr="00C36D81">
        <w:rPr>
          <w:lang w:val="pl-PL"/>
        </w:rPr>
        <w:t xml:space="preserve"> na ten web </w:t>
      </w:r>
      <w:proofErr w:type="spellStart"/>
      <w:r w:rsidRPr="00C36D81">
        <w:rPr>
          <w:lang w:val="pl-PL"/>
        </w:rPr>
        <w:t>přichází</w:t>
      </w:r>
      <w:proofErr w:type="spellEnd"/>
      <w:r w:rsidRPr="00C36D81">
        <w:rPr>
          <w:lang w:val="pl-PL"/>
        </w:rPr>
        <w:t>.</w:t>
      </w:r>
    </w:p>
    <w:p w14:paraId="2F9B6E41" w14:textId="77777777" w:rsidR="00FF4415" w:rsidRPr="00C36D81" w:rsidRDefault="00000000">
      <w:pPr>
        <w:rPr>
          <w:lang w:val="pt-PT"/>
        </w:rPr>
      </w:pPr>
      <w:r w:rsidRPr="00C36D81">
        <w:rPr>
          <w:i/>
          <w:color w:val="808080"/>
          <w:sz w:val="18"/>
          <w:lang w:val="pt-PT"/>
        </w:rPr>
        <w:t xml:space="preserve">[00:20:16] </w:t>
      </w:r>
      <w:r w:rsidRPr="00C36D81">
        <w:rPr>
          <w:lang w:val="pt-PT"/>
        </w:rPr>
        <w:t>Něco se ptají a oni potom nevolají. To funguje velmi pěkně takže, Malý příklad</w:t>
      </w:r>
    </w:p>
    <w:p w14:paraId="78E18DD3" w14:textId="77777777" w:rsidR="00FF4415" w:rsidRPr="00C36D81" w:rsidRDefault="00000000">
      <w:pPr>
        <w:rPr>
          <w:lang w:val="pt-PT"/>
        </w:rPr>
      </w:pPr>
      <w:r w:rsidRPr="00C36D81">
        <w:rPr>
          <w:i/>
          <w:color w:val="808080"/>
          <w:sz w:val="18"/>
          <w:lang w:val="pt-PT"/>
        </w:rPr>
        <w:t xml:space="preserve">[00:20:21] </w:t>
      </w:r>
      <w:r w:rsidRPr="00C36D81">
        <w:rPr>
          <w:lang w:val="pt-PT"/>
        </w:rPr>
        <w:t>no, a Evu najdete na našem web u. A můžete s ním klidně vést i dialog. A já jsem se zajímal o kurz řízení projektů No a Eva mi přesně poradila. A super je, že pošle i odkazy</w:t>
      </w:r>
    </w:p>
    <w:p w14:paraId="000ACC2C" w14:textId="77777777" w:rsidR="00FF4415" w:rsidRPr="00C36D81" w:rsidRDefault="00000000">
      <w:pPr>
        <w:rPr>
          <w:lang w:val="pt-PT"/>
        </w:rPr>
      </w:pPr>
      <w:r w:rsidRPr="00C36D81">
        <w:rPr>
          <w:i/>
          <w:color w:val="808080"/>
          <w:sz w:val="18"/>
          <w:lang w:val="pt-PT"/>
        </w:rPr>
        <w:t xml:space="preserve">[00:20:32] </w:t>
      </w:r>
      <w:r w:rsidRPr="00C36D81">
        <w:rPr>
          <w:lang w:val="pt-PT"/>
        </w:rPr>
        <w:t>A chtěl jsem pro něj něco pro zkušené projekťáky, a tak Vidíte, prima doporučila projektového experta. To zní slibně. No a na závěr jsem pak potřeboval ověřit jak, je to s používáním umělé inteligence</w:t>
      </w:r>
    </w:p>
    <w:p w14:paraId="3947527B" w14:textId="77777777" w:rsidR="00FF4415" w:rsidRPr="00C36D81" w:rsidRDefault="00000000">
      <w:pPr>
        <w:rPr>
          <w:lang w:val="pl-PL"/>
        </w:rPr>
      </w:pPr>
      <w:r w:rsidRPr="00C36D81">
        <w:rPr>
          <w:i/>
          <w:color w:val="808080"/>
          <w:sz w:val="18"/>
          <w:lang w:val="pl-PL"/>
        </w:rPr>
        <w:t xml:space="preserve">[00:20:44] </w:t>
      </w:r>
      <w:r w:rsidRPr="00C36D81">
        <w:rPr>
          <w:lang w:val="pl-PL"/>
        </w:rPr>
        <w:t xml:space="preserve">no. A </w:t>
      </w:r>
      <w:proofErr w:type="spellStart"/>
      <w:r w:rsidRPr="00C36D81">
        <w:rPr>
          <w:lang w:val="pl-PL"/>
        </w:rPr>
        <w:t>všechny</w:t>
      </w:r>
      <w:proofErr w:type="spellEnd"/>
      <w:r w:rsidRPr="00C36D81">
        <w:rPr>
          <w:lang w:val="pl-PL"/>
        </w:rPr>
        <w:t xml:space="preserve"> </w:t>
      </w:r>
      <w:proofErr w:type="spellStart"/>
      <w:r w:rsidRPr="00C36D81">
        <w:rPr>
          <w:lang w:val="pl-PL"/>
        </w:rPr>
        <w:t>odkazy</w:t>
      </w:r>
      <w:proofErr w:type="spellEnd"/>
      <w:r w:rsidRPr="00C36D81">
        <w:rPr>
          <w:lang w:val="pl-PL"/>
        </w:rPr>
        <w:t xml:space="preserve"> </w:t>
      </w:r>
      <w:proofErr w:type="spellStart"/>
      <w:r w:rsidRPr="00C36D81">
        <w:rPr>
          <w:lang w:val="pl-PL"/>
        </w:rPr>
        <w:t>vedou</w:t>
      </w:r>
      <w:proofErr w:type="spellEnd"/>
      <w:r w:rsidRPr="00C36D81">
        <w:rPr>
          <w:lang w:val="pl-PL"/>
        </w:rPr>
        <w:t xml:space="preserve"> na </w:t>
      </w:r>
      <w:proofErr w:type="spellStart"/>
      <w:r w:rsidRPr="00C36D81">
        <w:rPr>
          <w:lang w:val="pl-PL"/>
        </w:rPr>
        <w:t>přesné</w:t>
      </w:r>
      <w:proofErr w:type="spellEnd"/>
      <w:r w:rsidRPr="00C36D81">
        <w:rPr>
          <w:lang w:val="pl-PL"/>
        </w:rPr>
        <w:t xml:space="preserve"> </w:t>
      </w:r>
      <w:proofErr w:type="spellStart"/>
      <w:r w:rsidRPr="00C36D81">
        <w:rPr>
          <w:lang w:val="pl-PL"/>
        </w:rPr>
        <w:t>místo</w:t>
      </w:r>
      <w:proofErr w:type="spellEnd"/>
      <w:r w:rsidRPr="00C36D81">
        <w:rPr>
          <w:lang w:val="pl-PL"/>
        </w:rPr>
        <w:t xml:space="preserve"> na </w:t>
      </w:r>
      <w:proofErr w:type="spellStart"/>
      <w:r w:rsidRPr="00C36D81">
        <w:rPr>
          <w:lang w:val="pl-PL"/>
        </w:rPr>
        <w:t>webu</w:t>
      </w:r>
      <w:proofErr w:type="spellEnd"/>
      <w:r w:rsidRPr="00C36D81">
        <w:rPr>
          <w:lang w:val="pl-PL"/>
        </w:rPr>
        <w:t xml:space="preserve">. To je </w:t>
      </w:r>
      <w:proofErr w:type="spellStart"/>
      <w:r w:rsidRPr="00C36D81">
        <w:rPr>
          <w:lang w:val="pl-PL"/>
        </w:rPr>
        <w:t>supr</w:t>
      </w:r>
      <w:proofErr w:type="spellEnd"/>
      <w:r w:rsidRPr="00C36D81">
        <w:rPr>
          <w:lang w:val="pl-PL"/>
        </w:rPr>
        <w:t xml:space="preserve">, </w:t>
      </w:r>
      <w:proofErr w:type="spellStart"/>
      <w:r w:rsidRPr="00C36D81">
        <w:rPr>
          <w:lang w:val="pl-PL"/>
        </w:rPr>
        <w:t>protože</w:t>
      </w:r>
      <w:proofErr w:type="spellEnd"/>
      <w:r w:rsidRPr="00C36D81">
        <w:rPr>
          <w:lang w:val="pl-PL"/>
        </w:rPr>
        <w:t xml:space="preserve"> </w:t>
      </w:r>
      <w:proofErr w:type="spellStart"/>
      <w:r w:rsidRPr="00C36D81">
        <w:rPr>
          <w:lang w:val="pl-PL"/>
        </w:rPr>
        <w:t>lidé</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dozví</w:t>
      </w:r>
      <w:proofErr w:type="spellEnd"/>
      <w:r w:rsidRPr="00C36D81">
        <w:rPr>
          <w:lang w:val="pl-PL"/>
        </w:rPr>
        <w:t xml:space="preserve">, </w:t>
      </w:r>
      <w:proofErr w:type="spellStart"/>
      <w:r w:rsidRPr="00C36D81">
        <w:rPr>
          <w:lang w:val="pl-PL"/>
        </w:rPr>
        <w:t>odkud</w:t>
      </w:r>
      <w:proofErr w:type="spellEnd"/>
      <w:r w:rsidRPr="00C36D81">
        <w:rPr>
          <w:lang w:val="pl-PL"/>
        </w:rPr>
        <w:t xml:space="preserve"> </w:t>
      </w:r>
      <w:proofErr w:type="spellStart"/>
      <w:r w:rsidRPr="00C36D81">
        <w:rPr>
          <w:lang w:val="pl-PL"/>
        </w:rPr>
        <w:t>daná</w:t>
      </w:r>
      <w:proofErr w:type="spellEnd"/>
      <w:r w:rsidRPr="00C36D81">
        <w:rPr>
          <w:lang w:val="pl-PL"/>
        </w:rPr>
        <w:t xml:space="preserve"> </w:t>
      </w:r>
      <w:proofErr w:type="spellStart"/>
      <w:r w:rsidRPr="00C36D81">
        <w:rPr>
          <w:lang w:val="pl-PL"/>
        </w:rPr>
        <w:t>citace</w:t>
      </w:r>
      <w:proofErr w:type="spellEnd"/>
      <w:r w:rsidRPr="00C36D81">
        <w:rPr>
          <w:lang w:val="pl-PL"/>
        </w:rPr>
        <w:t xml:space="preserve"> </w:t>
      </w:r>
      <w:proofErr w:type="spellStart"/>
      <w:r w:rsidRPr="00C36D81">
        <w:rPr>
          <w:lang w:val="pl-PL"/>
        </w:rPr>
        <w:t>pochází</w:t>
      </w:r>
      <w:proofErr w:type="spellEnd"/>
      <w:r w:rsidRPr="00C36D81">
        <w:rPr>
          <w:lang w:val="pl-PL"/>
        </w:rPr>
        <w:t xml:space="preserve"> a to </w:t>
      </w:r>
      <w:proofErr w:type="spellStart"/>
      <w:r w:rsidRPr="00C36D81">
        <w:rPr>
          <w:lang w:val="pl-PL"/>
        </w:rPr>
        <w:t>mě</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osobně</w:t>
      </w:r>
      <w:proofErr w:type="spellEnd"/>
      <w:r w:rsidRPr="00C36D81">
        <w:rPr>
          <w:lang w:val="pl-PL"/>
        </w:rPr>
        <w:t xml:space="preserve"> </w:t>
      </w:r>
      <w:proofErr w:type="spellStart"/>
      <w:r w:rsidRPr="00C36D81">
        <w:rPr>
          <w:lang w:val="pl-PL"/>
        </w:rPr>
        <w:t>velmi</w:t>
      </w:r>
      <w:proofErr w:type="spellEnd"/>
      <w:r w:rsidRPr="00C36D81">
        <w:rPr>
          <w:lang w:val="pl-PL"/>
        </w:rPr>
        <w:t xml:space="preserve"> </w:t>
      </w:r>
      <w:proofErr w:type="spellStart"/>
      <w:r w:rsidRPr="00C36D81">
        <w:rPr>
          <w:lang w:val="pl-PL"/>
        </w:rPr>
        <w:t>líbí</w:t>
      </w:r>
      <w:proofErr w:type="spellEnd"/>
      <w:r w:rsidRPr="00C36D81">
        <w:rPr>
          <w:lang w:val="pl-PL"/>
        </w:rPr>
        <w:t xml:space="preserve">. </w:t>
      </w:r>
      <w:proofErr w:type="spellStart"/>
      <w:r w:rsidRPr="00C36D81">
        <w:rPr>
          <w:lang w:val="pl-PL"/>
        </w:rPr>
        <w:t>Protože</w:t>
      </w:r>
      <w:proofErr w:type="spellEnd"/>
      <w:r w:rsidRPr="00C36D81">
        <w:rPr>
          <w:lang w:val="pl-PL"/>
        </w:rPr>
        <w:t xml:space="preserve"> </w:t>
      </w:r>
      <w:proofErr w:type="spellStart"/>
      <w:r w:rsidRPr="00C36D81">
        <w:rPr>
          <w:lang w:val="pl-PL"/>
        </w:rPr>
        <w:t>sám</w:t>
      </w:r>
      <w:proofErr w:type="spellEnd"/>
      <w:r w:rsidRPr="00C36D81">
        <w:rPr>
          <w:lang w:val="pl-PL"/>
        </w:rPr>
        <w:t xml:space="preserve">, </w:t>
      </w:r>
      <w:proofErr w:type="spellStart"/>
      <w:r w:rsidRPr="00C36D81">
        <w:rPr>
          <w:lang w:val="pl-PL"/>
        </w:rPr>
        <w:t>když</w:t>
      </w:r>
      <w:proofErr w:type="spellEnd"/>
      <w:r w:rsidRPr="00C36D81">
        <w:rPr>
          <w:lang w:val="pl-PL"/>
        </w:rPr>
        <w:t xml:space="preserve"> </w:t>
      </w:r>
      <w:proofErr w:type="spellStart"/>
      <w:r w:rsidRPr="00C36D81">
        <w:rPr>
          <w:lang w:val="pl-PL"/>
        </w:rPr>
        <w:t>někde</w:t>
      </w:r>
      <w:proofErr w:type="spellEnd"/>
      <w:r w:rsidRPr="00C36D81">
        <w:rPr>
          <w:lang w:val="pl-PL"/>
        </w:rPr>
        <w:t xml:space="preserve"> </w:t>
      </w:r>
      <w:proofErr w:type="spellStart"/>
      <w:r w:rsidRPr="00C36D81">
        <w:rPr>
          <w:lang w:val="pl-PL"/>
        </w:rPr>
        <w:t>přijdu</w:t>
      </w:r>
      <w:proofErr w:type="spellEnd"/>
      <w:r w:rsidRPr="00C36D81">
        <w:rPr>
          <w:lang w:val="pl-PL"/>
        </w:rPr>
        <w:t xml:space="preserve">, tak </w:t>
      </w:r>
      <w:proofErr w:type="spellStart"/>
      <w:r w:rsidRPr="00C36D81">
        <w:rPr>
          <w:lang w:val="pl-PL"/>
        </w:rPr>
        <w:t>nechci</w:t>
      </w:r>
      <w:proofErr w:type="spellEnd"/>
      <w:r w:rsidRPr="00C36D81">
        <w:rPr>
          <w:lang w:val="pl-PL"/>
        </w:rPr>
        <w:t xml:space="preserve"> nic </w:t>
      </w:r>
      <w:proofErr w:type="spellStart"/>
      <w:r w:rsidRPr="00C36D81">
        <w:rPr>
          <w:lang w:val="pl-PL"/>
        </w:rPr>
        <w:t>hledat</w:t>
      </w:r>
      <w:proofErr w:type="spellEnd"/>
      <w:r w:rsidRPr="00C36D81">
        <w:rPr>
          <w:lang w:val="pl-PL"/>
        </w:rPr>
        <w:t xml:space="preserve"> </w:t>
      </w:r>
      <w:proofErr w:type="spellStart"/>
      <w:r w:rsidRPr="00C36D81">
        <w:rPr>
          <w:lang w:val="pl-PL"/>
        </w:rPr>
        <w:t>chci</w:t>
      </w:r>
      <w:proofErr w:type="spellEnd"/>
      <w:r w:rsidRPr="00C36D81">
        <w:rPr>
          <w:lang w:val="pl-PL"/>
        </w:rPr>
        <w:t xml:space="preserve">. Aby, mi </w:t>
      </w:r>
      <w:proofErr w:type="spellStart"/>
      <w:r w:rsidRPr="00C36D81">
        <w:rPr>
          <w:lang w:val="pl-PL"/>
        </w:rPr>
        <w:t>prostě</w:t>
      </w:r>
      <w:proofErr w:type="spellEnd"/>
      <w:r w:rsidRPr="00C36D81">
        <w:rPr>
          <w:lang w:val="pl-PL"/>
        </w:rPr>
        <w:t xml:space="preserve"> ten </w:t>
      </w:r>
      <w:proofErr w:type="spellStart"/>
      <w:r w:rsidRPr="00C36D81">
        <w:rPr>
          <w:lang w:val="pl-PL"/>
        </w:rPr>
        <w:t>chatbot</w:t>
      </w:r>
      <w:proofErr w:type="spellEnd"/>
      <w:r w:rsidRPr="00C36D81">
        <w:rPr>
          <w:lang w:val="pl-PL"/>
        </w:rPr>
        <w:t xml:space="preserve"> pora </w:t>
      </w:r>
      <w:proofErr w:type="spellStart"/>
      <w:r w:rsidRPr="00C36D81">
        <w:rPr>
          <w:lang w:val="pl-PL"/>
        </w:rPr>
        <w:t>poradil</w:t>
      </w:r>
      <w:proofErr w:type="spellEnd"/>
      <w:r w:rsidRPr="00C36D81">
        <w:rPr>
          <w:lang w:val="pl-PL"/>
        </w:rPr>
        <w:t xml:space="preserve"> a. Mimochodem </w:t>
      </w:r>
      <w:proofErr w:type="spellStart"/>
      <w:r w:rsidRPr="00C36D81">
        <w:rPr>
          <w:lang w:val="pl-PL"/>
        </w:rPr>
        <w:t>když</w:t>
      </w:r>
      <w:proofErr w:type="spellEnd"/>
      <w:r w:rsidRPr="00C36D81">
        <w:rPr>
          <w:lang w:val="pl-PL"/>
        </w:rPr>
        <w:t xml:space="preserve">, </w:t>
      </w:r>
      <w:proofErr w:type="spellStart"/>
      <w:r w:rsidRPr="00C36D81">
        <w:rPr>
          <w:lang w:val="pl-PL"/>
        </w:rPr>
        <w:t>takový</w:t>
      </w:r>
      <w:proofErr w:type="spellEnd"/>
      <w:r w:rsidRPr="00C36D81">
        <w:rPr>
          <w:lang w:val="pl-PL"/>
        </w:rPr>
        <w:t xml:space="preserve"> </w:t>
      </w:r>
      <w:proofErr w:type="spellStart"/>
      <w:r w:rsidRPr="00C36D81">
        <w:rPr>
          <w:lang w:val="pl-PL"/>
        </w:rPr>
        <w:t>takového</w:t>
      </w:r>
      <w:proofErr w:type="spellEnd"/>
      <w:r w:rsidRPr="00C36D81">
        <w:rPr>
          <w:lang w:val="pl-PL"/>
        </w:rPr>
        <w:t xml:space="preserve"> </w:t>
      </w:r>
      <w:proofErr w:type="spellStart"/>
      <w:r w:rsidRPr="00C36D81">
        <w:rPr>
          <w:lang w:val="pl-PL"/>
        </w:rPr>
        <w:t>Já</w:t>
      </w:r>
      <w:proofErr w:type="spellEnd"/>
      <w:r w:rsidRPr="00C36D81">
        <w:rPr>
          <w:lang w:val="pl-PL"/>
        </w:rPr>
        <w:t xml:space="preserve"> J. </w:t>
      </w:r>
      <w:proofErr w:type="spellStart"/>
      <w:r w:rsidRPr="00C36D81">
        <w:rPr>
          <w:lang w:val="pl-PL"/>
        </w:rPr>
        <w:t>Chatbot</w:t>
      </w:r>
      <w:proofErr w:type="spellEnd"/>
      <w:r w:rsidRPr="00C36D81">
        <w:rPr>
          <w:lang w:val="pl-PL"/>
        </w:rPr>
        <w:t xml:space="preserve"> a </w:t>
      </w:r>
      <w:proofErr w:type="spellStart"/>
      <w:r w:rsidRPr="00C36D81">
        <w:rPr>
          <w:lang w:val="pl-PL"/>
        </w:rPr>
        <w:t>trénujete</w:t>
      </w:r>
      <w:proofErr w:type="spellEnd"/>
      <w:r w:rsidRPr="00C36D81">
        <w:rPr>
          <w:lang w:val="pl-PL"/>
        </w:rPr>
        <w:t xml:space="preserve">, tak s </w:t>
      </w:r>
      <w:proofErr w:type="spellStart"/>
      <w:r w:rsidRPr="00C36D81">
        <w:rPr>
          <w:lang w:val="pl-PL"/>
        </w:rPr>
        <w:t>ním</w:t>
      </w:r>
      <w:proofErr w:type="spellEnd"/>
      <w:r w:rsidRPr="00C36D81">
        <w:rPr>
          <w:lang w:val="pl-PL"/>
        </w:rPr>
        <w:t xml:space="preserve"> je </w:t>
      </w:r>
      <w:proofErr w:type="spellStart"/>
      <w:r w:rsidRPr="00C36D81">
        <w:rPr>
          <w:lang w:val="pl-PL"/>
        </w:rPr>
        <w:t>docela</w:t>
      </w:r>
      <w:proofErr w:type="spellEnd"/>
      <w:r w:rsidRPr="00C36D81">
        <w:rPr>
          <w:lang w:val="pl-PL"/>
        </w:rPr>
        <w:t xml:space="preserve"> i </w:t>
      </w:r>
      <w:proofErr w:type="spellStart"/>
      <w:r w:rsidRPr="00C36D81">
        <w:rPr>
          <w:lang w:val="pl-PL"/>
        </w:rPr>
        <w:t>legrace</w:t>
      </w:r>
      <w:proofErr w:type="spellEnd"/>
      <w:r w:rsidRPr="00C36D81">
        <w:rPr>
          <w:lang w:val="pl-PL"/>
        </w:rPr>
        <w:t xml:space="preserve">. </w:t>
      </w:r>
      <w:proofErr w:type="spellStart"/>
      <w:r w:rsidRPr="00C36D81">
        <w:rPr>
          <w:lang w:val="pl-PL"/>
        </w:rPr>
        <w:t>Protože</w:t>
      </w:r>
      <w:proofErr w:type="spellEnd"/>
      <w:r w:rsidRPr="00C36D81">
        <w:rPr>
          <w:lang w:val="pl-PL"/>
        </w:rPr>
        <w:t xml:space="preserve"> </w:t>
      </w:r>
      <w:proofErr w:type="spellStart"/>
      <w:r w:rsidRPr="00C36D81">
        <w:rPr>
          <w:lang w:val="pl-PL"/>
        </w:rPr>
        <w:t>než</w:t>
      </w:r>
      <w:proofErr w:type="spellEnd"/>
      <w:r w:rsidRPr="00C36D81">
        <w:rPr>
          <w:lang w:val="pl-PL"/>
        </w:rPr>
        <w:t xml:space="preserve"> ho </w:t>
      </w:r>
      <w:proofErr w:type="spellStart"/>
      <w:r w:rsidRPr="00C36D81">
        <w:rPr>
          <w:lang w:val="pl-PL"/>
        </w:rPr>
        <w:t>vyškolíte</w:t>
      </w:r>
      <w:proofErr w:type="spellEnd"/>
      <w:r w:rsidRPr="00C36D81">
        <w:rPr>
          <w:lang w:val="pl-PL"/>
        </w:rPr>
        <w:t xml:space="preserve">, tak on </w:t>
      </w:r>
      <w:proofErr w:type="spellStart"/>
      <w:r w:rsidRPr="00C36D81">
        <w:rPr>
          <w:lang w:val="pl-PL"/>
        </w:rPr>
        <w:t>někdy</w:t>
      </w:r>
      <w:proofErr w:type="spellEnd"/>
      <w:r w:rsidRPr="00C36D81">
        <w:rPr>
          <w:lang w:val="pl-PL"/>
        </w:rPr>
        <w:t xml:space="preserve"> </w:t>
      </w:r>
      <w:proofErr w:type="spellStart"/>
      <w:r w:rsidRPr="00C36D81">
        <w:rPr>
          <w:lang w:val="pl-PL"/>
        </w:rPr>
        <w:t>může</w:t>
      </w:r>
      <w:proofErr w:type="spellEnd"/>
      <w:r w:rsidRPr="00C36D81">
        <w:rPr>
          <w:lang w:val="pl-PL"/>
        </w:rPr>
        <w:t xml:space="preserve"> </w:t>
      </w:r>
      <w:proofErr w:type="spellStart"/>
      <w:r w:rsidRPr="00C36D81">
        <w:rPr>
          <w:lang w:val="pl-PL"/>
        </w:rPr>
        <w:t>odpovídat</w:t>
      </w:r>
      <w:proofErr w:type="spellEnd"/>
      <w:r w:rsidRPr="00C36D81">
        <w:rPr>
          <w:lang w:val="pl-PL"/>
        </w:rPr>
        <w:t xml:space="preserve"> </w:t>
      </w:r>
      <w:proofErr w:type="spellStart"/>
      <w:r w:rsidRPr="00C36D81">
        <w:rPr>
          <w:lang w:val="pl-PL"/>
        </w:rPr>
        <w:t>docela</w:t>
      </w:r>
      <w:proofErr w:type="spellEnd"/>
      <w:r w:rsidRPr="00C36D81">
        <w:rPr>
          <w:lang w:val="pl-PL"/>
        </w:rPr>
        <w:t xml:space="preserve"> </w:t>
      </w:r>
      <w:proofErr w:type="spellStart"/>
      <w:r w:rsidRPr="00C36D81">
        <w:rPr>
          <w:lang w:val="pl-PL"/>
        </w:rPr>
        <w:t>docela</w:t>
      </w:r>
      <w:proofErr w:type="spellEnd"/>
      <w:r w:rsidRPr="00C36D81">
        <w:rPr>
          <w:lang w:val="pl-PL"/>
        </w:rPr>
        <w:t xml:space="preserve"> </w:t>
      </w:r>
      <w:proofErr w:type="spellStart"/>
      <w:r w:rsidRPr="00C36D81">
        <w:rPr>
          <w:lang w:val="pl-PL"/>
        </w:rPr>
        <w:t>nesmysly</w:t>
      </w:r>
      <w:proofErr w:type="spellEnd"/>
      <w:r w:rsidRPr="00C36D81">
        <w:rPr>
          <w:lang w:val="pl-PL"/>
        </w:rPr>
        <w:t>.</w:t>
      </w:r>
    </w:p>
    <w:p w14:paraId="00340FC2" w14:textId="77777777" w:rsidR="00FF4415" w:rsidRPr="00C36D81" w:rsidRDefault="00000000">
      <w:pPr>
        <w:rPr>
          <w:lang w:val="pl-PL"/>
        </w:rPr>
      </w:pPr>
      <w:r w:rsidRPr="00C36D81">
        <w:rPr>
          <w:i/>
          <w:color w:val="808080"/>
          <w:sz w:val="18"/>
          <w:lang w:val="pl-PL"/>
        </w:rPr>
        <w:t xml:space="preserve">[00:21:09] </w:t>
      </w:r>
      <w:proofErr w:type="spellStart"/>
      <w:r w:rsidRPr="00C36D81">
        <w:rPr>
          <w:lang w:val="pl-PL"/>
        </w:rPr>
        <w:t>Takže</w:t>
      </w:r>
      <w:proofErr w:type="spellEnd"/>
      <w:r w:rsidRPr="00C36D81">
        <w:rPr>
          <w:lang w:val="pl-PL"/>
        </w:rPr>
        <w:t xml:space="preserve"> to je. To je </w:t>
      </w:r>
      <w:proofErr w:type="spellStart"/>
      <w:r w:rsidRPr="00C36D81">
        <w:rPr>
          <w:lang w:val="pl-PL"/>
        </w:rPr>
        <w:t>ke</w:t>
      </w:r>
      <w:proofErr w:type="spellEnd"/>
      <w:r w:rsidRPr="00C36D81">
        <w:rPr>
          <w:lang w:val="pl-PL"/>
        </w:rPr>
        <w:t xml:space="preserve"> </w:t>
      </w:r>
      <w:proofErr w:type="spellStart"/>
      <w:r w:rsidRPr="00C36D81">
        <w:rPr>
          <w:lang w:val="pl-PL"/>
        </w:rPr>
        <w:t>vě</w:t>
      </w:r>
      <w:proofErr w:type="spellEnd"/>
      <w:r w:rsidRPr="00C36D81">
        <w:rPr>
          <w:lang w:val="pl-PL"/>
        </w:rPr>
        <w:t xml:space="preserve"> a. </w:t>
      </w:r>
      <w:proofErr w:type="spellStart"/>
      <w:r w:rsidRPr="00C36D81">
        <w:rPr>
          <w:lang w:val="pl-PL"/>
        </w:rPr>
        <w:t>Pojďme</w:t>
      </w:r>
      <w:proofErr w:type="spellEnd"/>
      <w:r w:rsidRPr="00C36D81">
        <w:rPr>
          <w:lang w:val="pl-PL"/>
        </w:rPr>
        <w:t xml:space="preserve"> </w:t>
      </w:r>
      <w:proofErr w:type="spellStart"/>
      <w:r w:rsidRPr="00C36D81">
        <w:rPr>
          <w:lang w:val="pl-PL"/>
        </w:rPr>
        <w:t>dál</w:t>
      </w:r>
      <w:proofErr w:type="spellEnd"/>
    </w:p>
    <w:p w14:paraId="684D22C5" w14:textId="77777777" w:rsidR="00FF4415" w:rsidRPr="00C36D81" w:rsidRDefault="00000000">
      <w:pPr>
        <w:rPr>
          <w:lang w:val="pl-PL"/>
        </w:rPr>
      </w:pPr>
      <w:r w:rsidRPr="00C36D81">
        <w:rPr>
          <w:i/>
          <w:color w:val="808080"/>
          <w:sz w:val="18"/>
          <w:lang w:val="pl-PL"/>
        </w:rPr>
        <w:lastRenderedPageBreak/>
        <w:t xml:space="preserve">[00:21:13] </w:t>
      </w:r>
      <w:r w:rsidRPr="00C36D81">
        <w:rPr>
          <w:lang w:val="pl-PL"/>
        </w:rPr>
        <w:t xml:space="preserve">v. </w:t>
      </w:r>
      <w:proofErr w:type="spellStart"/>
      <w:r w:rsidRPr="00C36D81">
        <w:rPr>
          <w:lang w:val="pl-PL"/>
        </w:rPr>
        <w:t>Lednu</w:t>
      </w:r>
      <w:proofErr w:type="spellEnd"/>
      <w:r w:rsidRPr="00C36D81">
        <w:rPr>
          <w:lang w:val="pl-PL"/>
        </w:rPr>
        <w:t xml:space="preserve"> </w:t>
      </w:r>
      <w:proofErr w:type="spellStart"/>
      <w:r w:rsidRPr="00C36D81">
        <w:rPr>
          <w:lang w:val="pl-PL"/>
        </w:rPr>
        <w:t>dvacet</w:t>
      </w:r>
      <w:proofErr w:type="spellEnd"/>
      <w:r w:rsidRPr="00C36D81">
        <w:rPr>
          <w:lang w:val="pl-PL"/>
        </w:rPr>
        <w:t xml:space="preserve">. </w:t>
      </w:r>
      <w:proofErr w:type="spellStart"/>
      <w:r w:rsidRPr="00C36D81">
        <w:rPr>
          <w:lang w:val="pl-PL"/>
        </w:rPr>
        <w:t>Dva</w:t>
      </w:r>
      <w:proofErr w:type="spellEnd"/>
      <w:r w:rsidRPr="00C36D81">
        <w:rPr>
          <w:lang w:val="pl-PL"/>
        </w:rPr>
        <w:t xml:space="preserve"> </w:t>
      </w:r>
      <w:proofErr w:type="spellStart"/>
      <w:r w:rsidRPr="00C36D81">
        <w:rPr>
          <w:lang w:val="pl-PL"/>
        </w:rPr>
        <w:t>tisíce</w:t>
      </w:r>
      <w:proofErr w:type="spellEnd"/>
      <w:r w:rsidRPr="00C36D81">
        <w:rPr>
          <w:lang w:val="pl-PL"/>
        </w:rPr>
        <w:t xml:space="preserve"> </w:t>
      </w:r>
      <w:proofErr w:type="spellStart"/>
      <w:r w:rsidRPr="00C36D81">
        <w:rPr>
          <w:lang w:val="pl-PL"/>
        </w:rPr>
        <w:t>dvacet</w:t>
      </w:r>
      <w:proofErr w:type="spellEnd"/>
      <w:r w:rsidRPr="00C36D81">
        <w:rPr>
          <w:lang w:val="pl-PL"/>
        </w:rPr>
        <w:t xml:space="preserve">. </w:t>
      </w:r>
      <w:proofErr w:type="spellStart"/>
      <w:r w:rsidRPr="00C36D81">
        <w:rPr>
          <w:lang w:val="pl-PL"/>
        </w:rPr>
        <w:t>Čtyři</w:t>
      </w:r>
      <w:proofErr w:type="spellEnd"/>
      <w:r w:rsidRPr="00C36D81">
        <w:rPr>
          <w:lang w:val="pl-PL"/>
        </w:rPr>
        <w:t xml:space="preserve">. Se </w:t>
      </w:r>
      <w:proofErr w:type="spellStart"/>
      <w:r w:rsidRPr="00C36D81">
        <w:rPr>
          <w:lang w:val="pl-PL"/>
        </w:rPr>
        <w:t>narodil</w:t>
      </w:r>
      <w:proofErr w:type="spellEnd"/>
      <w:r w:rsidRPr="00C36D81">
        <w:rPr>
          <w:lang w:val="pl-PL"/>
        </w:rPr>
        <w:t xml:space="preserve"> </w:t>
      </w:r>
      <w:proofErr w:type="spellStart"/>
      <w:r w:rsidRPr="00C36D81">
        <w:rPr>
          <w:lang w:val="pl-PL"/>
        </w:rPr>
        <w:t>protože</w:t>
      </w:r>
      <w:proofErr w:type="spellEnd"/>
      <w:r w:rsidRPr="00C36D81">
        <w:rPr>
          <w:lang w:val="pl-PL"/>
        </w:rPr>
        <w:t xml:space="preserve">, </w:t>
      </w:r>
      <w:proofErr w:type="spellStart"/>
      <w:r w:rsidRPr="00C36D81">
        <w:rPr>
          <w:lang w:val="pl-PL"/>
        </w:rPr>
        <w:t>což</w:t>
      </w:r>
      <w:proofErr w:type="spellEnd"/>
      <w:r w:rsidRPr="00C36D81">
        <w:rPr>
          <w:lang w:val="pl-PL"/>
        </w:rPr>
        <w:t xml:space="preserve"> je </w:t>
      </w:r>
      <w:proofErr w:type="spellStart"/>
      <w:r w:rsidRPr="00C36D81">
        <w:rPr>
          <w:lang w:val="pl-PL"/>
        </w:rPr>
        <w:t>univerzální</w:t>
      </w:r>
      <w:proofErr w:type="spellEnd"/>
      <w:r w:rsidRPr="00C36D81">
        <w:rPr>
          <w:lang w:val="pl-PL"/>
        </w:rPr>
        <w:t xml:space="preserve"> </w:t>
      </w:r>
      <w:proofErr w:type="spellStart"/>
      <w:r w:rsidRPr="00C36D81">
        <w:rPr>
          <w:lang w:val="pl-PL"/>
        </w:rPr>
        <w:t>konzultant</w:t>
      </w:r>
      <w:proofErr w:type="spellEnd"/>
      <w:r w:rsidRPr="00C36D81">
        <w:rPr>
          <w:lang w:val="pl-PL"/>
        </w:rPr>
        <w:t xml:space="preserve"> </w:t>
      </w:r>
      <w:proofErr w:type="spellStart"/>
      <w:r w:rsidRPr="00C36D81">
        <w:rPr>
          <w:lang w:val="pl-PL"/>
        </w:rPr>
        <w:t>projektového</w:t>
      </w:r>
      <w:proofErr w:type="spellEnd"/>
      <w:r w:rsidRPr="00C36D81">
        <w:rPr>
          <w:lang w:val="pl-PL"/>
        </w:rPr>
        <w:t xml:space="preserve"> </w:t>
      </w:r>
      <w:proofErr w:type="spellStart"/>
      <w:r w:rsidRPr="00C36D81">
        <w:rPr>
          <w:lang w:val="pl-PL"/>
        </w:rPr>
        <w:t>řízení</w:t>
      </w:r>
      <w:proofErr w:type="spellEnd"/>
      <w:r w:rsidRPr="00C36D81">
        <w:rPr>
          <w:lang w:val="pl-PL"/>
        </w:rPr>
        <w:t xml:space="preserve"> </w:t>
      </w:r>
      <w:proofErr w:type="spellStart"/>
      <w:r w:rsidRPr="00C36D81">
        <w:rPr>
          <w:lang w:val="pl-PL"/>
        </w:rPr>
        <w:t>já</w:t>
      </w:r>
      <w:proofErr w:type="spellEnd"/>
      <w:r w:rsidRPr="00C36D81">
        <w:rPr>
          <w:lang w:val="pl-PL"/>
        </w:rPr>
        <w:t xml:space="preserve">. </w:t>
      </w:r>
      <w:proofErr w:type="spellStart"/>
      <w:r w:rsidRPr="00C36D81">
        <w:rPr>
          <w:lang w:val="pl-PL"/>
        </w:rPr>
        <w:t>Myslím</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vlastně</w:t>
      </w:r>
      <w:proofErr w:type="spellEnd"/>
      <w:r w:rsidRPr="00C36D81">
        <w:rPr>
          <w:lang w:val="pl-PL"/>
        </w:rPr>
        <w:t xml:space="preserve"> </w:t>
      </w:r>
      <w:proofErr w:type="spellStart"/>
      <w:r w:rsidRPr="00C36D81">
        <w:rPr>
          <w:lang w:val="pl-PL"/>
        </w:rPr>
        <w:t>většina</w:t>
      </w:r>
      <w:proofErr w:type="spellEnd"/>
      <w:r w:rsidRPr="00C36D81">
        <w:rPr>
          <w:lang w:val="pl-PL"/>
        </w:rPr>
        <w:t xml:space="preserve"> z </w:t>
      </w:r>
      <w:proofErr w:type="spellStart"/>
      <w:r w:rsidRPr="00C36D81">
        <w:rPr>
          <w:lang w:val="pl-PL"/>
        </w:rPr>
        <w:t>vás</w:t>
      </w:r>
      <w:proofErr w:type="spellEnd"/>
      <w:r w:rsidRPr="00C36D81">
        <w:rPr>
          <w:lang w:val="pl-PL"/>
        </w:rPr>
        <w:t xml:space="preserve"> </w:t>
      </w:r>
      <w:proofErr w:type="spellStart"/>
      <w:r w:rsidRPr="00C36D81">
        <w:rPr>
          <w:lang w:val="pl-PL"/>
        </w:rPr>
        <w:t>kteří</w:t>
      </w:r>
      <w:proofErr w:type="spellEnd"/>
      <w:r w:rsidRPr="00C36D81">
        <w:rPr>
          <w:lang w:val="pl-PL"/>
        </w:rPr>
        <w:t xml:space="preserve"> na </w:t>
      </w:r>
      <w:proofErr w:type="spellStart"/>
      <w:r w:rsidRPr="00C36D81">
        <w:rPr>
          <w:lang w:val="pl-PL"/>
        </w:rPr>
        <w:t>tento</w:t>
      </w:r>
      <w:proofErr w:type="spellEnd"/>
      <w:r w:rsidRPr="00C36D81">
        <w:rPr>
          <w:lang w:val="pl-PL"/>
        </w:rPr>
        <w:t xml:space="preserve">, </w:t>
      </w:r>
      <w:proofErr w:type="spellStart"/>
      <w:r w:rsidRPr="00C36D81">
        <w:rPr>
          <w:lang w:val="pl-PL"/>
        </w:rPr>
        <w:t>webinář</w:t>
      </w:r>
      <w:proofErr w:type="spellEnd"/>
      <w:r w:rsidRPr="00C36D81">
        <w:rPr>
          <w:lang w:val="pl-PL"/>
        </w:rPr>
        <w:t xml:space="preserve"> </w:t>
      </w:r>
      <w:proofErr w:type="spellStart"/>
      <w:r w:rsidRPr="00C36D81">
        <w:rPr>
          <w:lang w:val="pl-PL"/>
        </w:rPr>
        <w:t>přišli</w:t>
      </w:r>
      <w:proofErr w:type="spellEnd"/>
      <w:r w:rsidRPr="00C36D81">
        <w:rPr>
          <w:lang w:val="pl-PL"/>
        </w:rPr>
        <w:t xml:space="preserve"> tak </w:t>
      </w:r>
      <w:proofErr w:type="spellStart"/>
      <w:r w:rsidRPr="00C36D81">
        <w:rPr>
          <w:lang w:val="pl-PL"/>
        </w:rPr>
        <w:t>jste</w:t>
      </w:r>
      <w:proofErr w:type="spellEnd"/>
      <w:r w:rsidRPr="00C36D81">
        <w:rPr>
          <w:lang w:val="pl-PL"/>
        </w:rPr>
        <w:t xml:space="preserve">, </w:t>
      </w:r>
      <w:proofErr w:type="spellStart"/>
      <w:r w:rsidRPr="00C36D81">
        <w:rPr>
          <w:lang w:val="pl-PL"/>
        </w:rPr>
        <w:t>asi</w:t>
      </w:r>
      <w:proofErr w:type="spellEnd"/>
      <w:r w:rsidRPr="00C36D81">
        <w:rPr>
          <w:lang w:val="pl-PL"/>
        </w:rPr>
        <w:t xml:space="preserve"> </w:t>
      </w:r>
      <w:proofErr w:type="spellStart"/>
      <w:r w:rsidRPr="00C36D81">
        <w:rPr>
          <w:lang w:val="pl-PL"/>
        </w:rPr>
        <w:t>setkali</w:t>
      </w:r>
      <w:proofErr w:type="spellEnd"/>
      <w:r w:rsidRPr="00C36D81">
        <w:rPr>
          <w:lang w:val="pl-PL"/>
        </w:rPr>
        <w:t xml:space="preserve"> no a. </w:t>
      </w:r>
      <w:proofErr w:type="spellStart"/>
      <w:r w:rsidRPr="00C36D81">
        <w:rPr>
          <w:lang w:val="pl-PL"/>
        </w:rPr>
        <w:t>Vlastně</w:t>
      </w:r>
      <w:proofErr w:type="spellEnd"/>
      <w:r w:rsidRPr="00C36D81">
        <w:rPr>
          <w:lang w:val="pl-PL"/>
        </w:rPr>
        <w:t xml:space="preserve"> Pro </w:t>
      </w:r>
      <w:proofErr w:type="spellStart"/>
      <w:r w:rsidRPr="00C36D81">
        <w:rPr>
          <w:lang w:val="pl-PL"/>
        </w:rPr>
        <w:t>začátečníky</w:t>
      </w:r>
      <w:proofErr w:type="spellEnd"/>
      <w:r w:rsidRPr="00C36D81">
        <w:rPr>
          <w:lang w:val="pl-PL"/>
        </w:rPr>
        <w:t xml:space="preserve"> </w:t>
      </w:r>
      <w:proofErr w:type="spellStart"/>
      <w:r w:rsidRPr="00C36D81">
        <w:rPr>
          <w:lang w:val="pl-PL"/>
        </w:rPr>
        <w:t>bych</w:t>
      </w:r>
      <w:proofErr w:type="spellEnd"/>
      <w:r w:rsidRPr="00C36D81">
        <w:rPr>
          <w:lang w:val="pl-PL"/>
        </w:rPr>
        <w:t xml:space="preserve"> jenom </w:t>
      </w:r>
      <w:proofErr w:type="spellStart"/>
      <w:r w:rsidRPr="00C36D81">
        <w:rPr>
          <w:lang w:val="pl-PL"/>
        </w:rPr>
        <w:t>řekl</w:t>
      </w:r>
      <w:proofErr w:type="spellEnd"/>
      <w:r w:rsidRPr="00C36D81">
        <w:rPr>
          <w:lang w:val="pl-PL"/>
        </w:rPr>
        <w:t xml:space="preserve">, </w:t>
      </w:r>
      <w:proofErr w:type="spellStart"/>
      <w:r w:rsidRPr="00C36D81">
        <w:rPr>
          <w:lang w:val="pl-PL"/>
        </w:rPr>
        <w:t>že</w:t>
      </w:r>
      <w:proofErr w:type="spellEnd"/>
      <w:r w:rsidRPr="00C36D81">
        <w:rPr>
          <w:lang w:val="pl-PL"/>
        </w:rPr>
        <w:t xml:space="preserve"> to je </w:t>
      </w:r>
      <w:proofErr w:type="spellStart"/>
      <w:r w:rsidRPr="00C36D81">
        <w:rPr>
          <w:lang w:val="pl-PL"/>
        </w:rPr>
        <w:t>vlastně</w:t>
      </w:r>
      <w:proofErr w:type="spellEnd"/>
      <w:r w:rsidRPr="00C36D81">
        <w:rPr>
          <w:lang w:val="pl-PL"/>
        </w:rPr>
        <w:t xml:space="preserve"> </w:t>
      </w:r>
      <w:proofErr w:type="spellStart"/>
      <w:r w:rsidRPr="00C36D81">
        <w:rPr>
          <w:lang w:val="pl-PL"/>
        </w:rPr>
        <w:t>vyškolenej</w:t>
      </w:r>
      <w:proofErr w:type="spellEnd"/>
      <w:r w:rsidRPr="00C36D81">
        <w:rPr>
          <w:lang w:val="pl-PL"/>
        </w:rPr>
        <w:t xml:space="preserve">. </w:t>
      </w:r>
      <w:proofErr w:type="spellStart"/>
      <w:r w:rsidRPr="00C36D81">
        <w:rPr>
          <w:lang w:val="pl-PL"/>
        </w:rPr>
        <w:t>Vyškolenej</w:t>
      </w:r>
      <w:proofErr w:type="spellEnd"/>
      <w:r w:rsidRPr="00C36D81">
        <w:rPr>
          <w:lang w:val="pl-PL"/>
        </w:rPr>
        <w:t xml:space="preserve"> </w:t>
      </w:r>
      <w:proofErr w:type="spellStart"/>
      <w:r w:rsidRPr="00C36D81">
        <w:rPr>
          <w:lang w:val="pl-PL"/>
        </w:rPr>
        <w:t>Langenglishinitialgptinitiallangenglish</w:t>
      </w:r>
      <w:proofErr w:type="spellEnd"/>
      <w:r w:rsidRPr="00C36D81">
        <w:rPr>
          <w:lang w:val="pl-PL"/>
        </w:rPr>
        <w:t xml:space="preserve"> </w:t>
      </w:r>
      <w:proofErr w:type="spellStart"/>
      <w:r w:rsidRPr="00C36D81">
        <w:rPr>
          <w:lang w:val="pl-PL"/>
        </w:rPr>
        <w:t>čko</w:t>
      </w:r>
      <w:proofErr w:type="spellEnd"/>
      <w:r w:rsidRPr="00C36D81">
        <w:rPr>
          <w:lang w:val="pl-PL"/>
        </w:rPr>
        <w:t xml:space="preserve">. Je to </w:t>
      </w:r>
      <w:proofErr w:type="spellStart"/>
      <w:r w:rsidRPr="00C36D81">
        <w:rPr>
          <w:lang w:val="pl-PL"/>
        </w:rPr>
        <w:t>prostě</w:t>
      </w:r>
      <w:proofErr w:type="spellEnd"/>
      <w:r w:rsidRPr="00C36D81">
        <w:rPr>
          <w:lang w:val="pl-PL"/>
        </w:rPr>
        <w:t xml:space="preserve"> </w:t>
      </w:r>
      <w:proofErr w:type="spellStart"/>
      <w:r w:rsidRPr="00C36D81">
        <w:rPr>
          <w:lang w:val="pl-PL"/>
        </w:rPr>
        <w:t>vyškolený</w:t>
      </w:r>
      <w:proofErr w:type="spellEnd"/>
      <w:r w:rsidRPr="00C36D81">
        <w:rPr>
          <w:lang w:val="pl-PL"/>
        </w:rPr>
        <w:t xml:space="preserve"> </w:t>
      </w:r>
      <w:proofErr w:type="spellStart"/>
      <w:r w:rsidRPr="00C36D81">
        <w:rPr>
          <w:lang w:val="pl-PL"/>
        </w:rPr>
        <w:t>maličký</w:t>
      </w:r>
      <w:proofErr w:type="spellEnd"/>
      <w:r w:rsidRPr="00C36D81">
        <w:rPr>
          <w:lang w:val="pl-PL"/>
        </w:rPr>
        <w:t xml:space="preserve"> </w:t>
      </w:r>
      <w:proofErr w:type="spellStart"/>
      <w:r w:rsidRPr="00C36D81">
        <w:rPr>
          <w:lang w:val="pl-PL"/>
        </w:rPr>
        <w:t>asistent</w:t>
      </w:r>
      <w:proofErr w:type="spellEnd"/>
      <w:r w:rsidRPr="00C36D81">
        <w:rPr>
          <w:lang w:val="pl-PL"/>
        </w:rPr>
        <w:t xml:space="preserve">, </w:t>
      </w:r>
      <w:proofErr w:type="spellStart"/>
      <w:r w:rsidRPr="00C36D81">
        <w:rPr>
          <w:lang w:val="pl-PL"/>
        </w:rPr>
        <w:t>který</w:t>
      </w:r>
      <w:proofErr w:type="spellEnd"/>
      <w:r w:rsidRPr="00C36D81">
        <w:rPr>
          <w:lang w:val="pl-PL"/>
        </w:rPr>
        <w:t xml:space="preserve"> </w:t>
      </w:r>
      <w:proofErr w:type="spellStart"/>
      <w:r w:rsidRPr="00C36D81">
        <w:rPr>
          <w:lang w:val="pl-PL"/>
        </w:rPr>
        <w:t>něco</w:t>
      </w:r>
      <w:proofErr w:type="spellEnd"/>
      <w:r w:rsidRPr="00C36D81">
        <w:rPr>
          <w:lang w:val="pl-PL"/>
        </w:rPr>
        <w:t xml:space="preserve"> </w:t>
      </w:r>
      <w:proofErr w:type="spellStart"/>
      <w:r w:rsidRPr="00C36D81">
        <w:rPr>
          <w:lang w:val="pl-PL"/>
        </w:rPr>
        <w:t>umí</w:t>
      </w:r>
      <w:proofErr w:type="spellEnd"/>
      <w:r w:rsidRPr="00C36D81">
        <w:rPr>
          <w:lang w:val="pl-PL"/>
        </w:rPr>
        <w:t xml:space="preserve">, ale my </w:t>
      </w:r>
      <w:proofErr w:type="spellStart"/>
      <w:r w:rsidRPr="00C36D81">
        <w:rPr>
          <w:lang w:val="pl-PL"/>
        </w:rPr>
        <w:t>jsme</w:t>
      </w:r>
      <w:proofErr w:type="spellEnd"/>
      <w:r w:rsidRPr="00C36D81">
        <w:rPr>
          <w:lang w:val="pl-PL"/>
        </w:rPr>
        <w:t xml:space="preserve"> ho </w:t>
      </w:r>
      <w:proofErr w:type="spellStart"/>
      <w:r w:rsidRPr="00C36D81">
        <w:rPr>
          <w:lang w:val="pl-PL"/>
        </w:rPr>
        <w:t>Vyškolili</w:t>
      </w:r>
      <w:proofErr w:type="spellEnd"/>
      <w:r w:rsidRPr="00C36D81">
        <w:rPr>
          <w:lang w:val="pl-PL"/>
        </w:rPr>
        <w:t xml:space="preserve"> </w:t>
      </w:r>
      <w:proofErr w:type="spellStart"/>
      <w:r w:rsidRPr="00C36D81">
        <w:rPr>
          <w:lang w:val="pl-PL"/>
        </w:rPr>
        <w:t>skutečně</w:t>
      </w:r>
      <w:proofErr w:type="spellEnd"/>
      <w:r w:rsidRPr="00C36D81">
        <w:rPr>
          <w:lang w:val="pl-PL"/>
        </w:rPr>
        <w:t xml:space="preserve"> </w:t>
      </w:r>
      <w:proofErr w:type="spellStart"/>
      <w:r w:rsidRPr="00C36D81">
        <w:rPr>
          <w:lang w:val="pl-PL"/>
        </w:rPr>
        <w:t>robust</w:t>
      </w:r>
      <w:proofErr w:type="spellEnd"/>
    </w:p>
    <w:p w14:paraId="723BE097" w14:textId="77777777" w:rsidR="00FF4415" w:rsidRPr="00C36D81" w:rsidRDefault="00000000">
      <w:pPr>
        <w:rPr>
          <w:lang w:val="pl-PL"/>
        </w:rPr>
      </w:pPr>
      <w:r w:rsidRPr="00C36D81">
        <w:rPr>
          <w:i/>
          <w:color w:val="808080"/>
          <w:sz w:val="18"/>
          <w:lang w:val="pl-PL"/>
        </w:rPr>
        <w:t xml:space="preserve">[00:21:38] </w:t>
      </w:r>
      <w:r w:rsidRPr="00C36D81">
        <w:rPr>
          <w:lang w:val="pl-PL"/>
        </w:rPr>
        <w:t xml:space="preserve">a v </w:t>
      </w:r>
      <w:proofErr w:type="spellStart"/>
      <w:r w:rsidRPr="00C36D81">
        <w:rPr>
          <w:lang w:val="pl-PL"/>
        </w:rPr>
        <w:t>červenci</w:t>
      </w:r>
      <w:proofErr w:type="spellEnd"/>
      <w:r w:rsidRPr="00C36D81">
        <w:rPr>
          <w:lang w:val="pl-PL"/>
        </w:rPr>
        <w:t xml:space="preserve"> </w:t>
      </w:r>
      <w:proofErr w:type="spellStart"/>
      <w:r w:rsidRPr="00C36D81">
        <w:rPr>
          <w:lang w:val="pl-PL"/>
        </w:rPr>
        <w:t>téhož</w:t>
      </w:r>
      <w:proofErr w:type="spellEnd"/>
      <w:r w:rsidRPr="00C36D81">
        <w:rPr>
          <w:lang w:val="pl-PL"/>
        </w:rPr>
        <w:t xml:space="preserve"> roku pak </w:t>
      </w:r>
      <w:proofErr w:type="spellStart"/>
      <w:r w:rsidRPr="00C36D81">
        <w:rPr>
          <w:lang w:val="pl-PL"/>
        </w:rPr>
        <w:t>přišel</w:t>
      </w:r>
      <w:proofErr w:type="spellEnd"/>
      <w:r w:rsidRPr="00C36D81">
        <w:rPr>
          <w:lang w:val="pl-PL"/>
        </w:rPr>
        <w:t xml:space="preserve"> </w:t>
      </w:r>
      <w:proofErr w:type="spellStart"/>
      <w:r w:rsidRPr="00C36D81">
        <w:rPr>
          <w:lang w:val="pl-PL"/>
        </w:rPr>
        <w:t>zásadní</w:t>
      </w:r>
      <w:proofErr w:type="spellEnd"/>
      <w:r w:rsidRPr="00C36D81">
        <w:rPr>
          <w:lang w:val="pl-PL"/>
        </w:rPr>
        <w:t xml:space="preserve"> </w:t>
      </w:r>
      <w:proofErr w:type="spellStart"/>
      <w:r w:rsidRPr="00C36D81">
        <w:rPr>
          <w:lang w:val="pl-PL"/>
        </w:rPr>
        <w:t>milník</w:t>
      </w:r>
      <w:proofErr w:type="spellEnd"/>
      <w:r w:rsidRPr="00C36D81">
        <w:rPr>
          <w:lang w:val="pl-PL"/>
        </w:rPr>
        <w:t xml:space="preserve">. </w:t>
      </w:r>
      <w:proofErr w:type="spellStart"/>
      <w:r w:rsidRPr="00C36D81">
        <w:rPr>
          <w:lang w:val="pl-PL"/>
        </w:rPr>
        <w:t>Spustili</w:t>
      </w:r>
      <w:proofErr w:type="spellEnd"/>
      <w:r w:rsidRPr="00C36D81">
        <w:rPr>
          <w:lang w:val="pl-PL"/>
        </w:rPr>
        <w:t xml:space="preserve"> </w:t>
      </w:r>
      <w:proofErr w:type="spellStart"/>
      <w:r w:rsidRPr="00C36D81">
        <w:rPr>
          <w:lang w:val="pl-PL"/>
        </w:rPr>
        <w:t>jsme</w:t>
      </w:r>
      <w:proofErr w:type="spellEnd"/>
      <w:r w:rsidRPr="00C36D81">
        <w:rPr>
          <w:lang w:val="pl-PL"/>
        </w:rPr>
        <w:t xml:space="preserve"> </w:t>
      </w:r>
      <w:proofErr w:type="spellStart"/>
      <w:r w:rsidRPr="00C36D81">
        <w:rPr>
          <w:lang w:val="pl-PL"/>
        </w:rPr>
        <w:t>portál</w:t>
      </w:r>
      <w:proofErr w:type="spellEnd"/>
      <w:r w:rsidRPr="00C36D81">
        <w:rPr>
          <w:lang w:val="pl-PL"/>
        </w:rPr>
        <w:t xml:space="preserve"> a </w:t>
      </w:r>
      <w:proofErr w:type="spellStart"/>
      <w:r w:rsidRPr="00C36D81">
        <w:rPr>
          <w:lang w:val="pl-PL"/>
        </w:rPr>
        <w:t>já</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vytvořil</w:t>
      </w:r>
      <w:proofErr w:type="spellEnd"/>
      <w:r w:rsidRPr="00C36D81">
        <w:rPr>
          <w:lang w:val="pl-PL"/>
        </w:rPr>
        <w:t xml:space="preserve"> </w:t>
      </w:r>
      <w:proofErr w:type="spellStart"/>
      <w:r w:rsidRPr="00C36D81">
        <w:rPr>
          <w:lang w:val="pl-PL"/>
        </w:rPr>
        <w:t>takové</w:t>
      </w:r>
      <w:proofErr w:type="spellEnd"/>
      <w:r w:rsidRPr="00C36D81">
        <w:rPr>
          <w:lang w:val="pl-PL"/>
        </w:rPr>
        <w:t xml:space="preserve"> </w:t>
      </w:r>
      <w:proofErr w:type="spellStart"/>
      <w:r w:rsidRPr="00C36D81">
        <w:rPr>
          <w:lang w:val="pl-PL"/>
        </w:rPr>
        <w:t>experimentální</w:t>
      </w:r>
      <w:proofErr w:type="spellEnd"/>
      <w:r w:rsidRPr="00C36D81">
        <w:rPr>
          <w:lang w:val="pl-PL"/>
        </w:rPr>
        <w:t xml:space="preserve"> video, </w:t>
      </w:r>
      <w:proofErr w:type="spellStart"/>
      <w:r w:rsidRPr="00C36D81">
        <w:rPr>
          <w:lang w:val="pl-PL"/>
        </w:rPr>
        <w:t>kde</w:t>
      </w:r>
      <w:proofErr w:type="spellEnd"/>
      <w:r w:rsidRPr="00C36D81">
        <w:rPr>
          <w:lang w:val="pl-PL"/>
        </w:rPr>
        <w:t xml:space="preserve"> </w:t>
      </w:r>
      <w:proofErr w:type="spellStart"/>
      <w:r w:rsidRPr="00C36D81">
        <w:rPr>
          <w:lang w:val="pl-PL"/>
        </w:rPr>
        <w:t>jsem</w:t>
      </w:r>
      <w:proofErr w:type="spellEnd"/>
      <w:r w:rsidRPr="00C36D81">
        <w:rPr>
          <w:lang w:val="pl-PL"/>
        </w:rPr>
        <w:t xml:space="preserve"> V </w:t>
      </w:r>
      <w:proofErr w:type="spellStart"/>
      <w:r w:rsidRPr="00C36D81">
        <w:rPr>
          <w:lang w:val="pl-PL"/>
        </w:rPr>
        <w:t>našem</w:t>
      </w:r>
      <w:proofErr w:type="spellEnd"/>
      <w:r w:rsidRPr="00C36D81">
        <w:rPr>
          <w:lang w:val="pl-PL"/>
        </w:rPr>
        <w:t xml:space="preserve"> </w:t>
      </w:r>
      <w:proofErr w:type="spellStart"/>
      <w:r w:rsidRPr="00C36D81">
        <w:rPr>
          <w:lang w:val="pl-PL"/>
        </w:rPr>
        <w:t>virtuálním</w:t>
      </w:r>
      <w:proofErr w:type="spellEnd"/>
      <w:r w:rsidRPr="00C36D81">
        <w:rPr>
          <w:lang w:val="pl-PL"/>
        </w:rPr>
        <w:t xml:space="preserve"> studiu </w:t>
      </w:r>
      <w:proofErr w:type="spellStart"/>
      <w:r w:rsidRPr="00C36D81">
        <w:rPr>
          <w:lang w:val="pl-PL"/>
        </w:rPr>
        <w:t>vedl</w:t>
      </w:r>
      <w:proofErr w:type="spellEnd"/>
      <w:r w:rsidRPr="00C36D81">
        <w:rPr>
          <w:lang w:val="pl-PL"/>
        </w:rPr>
        <w:t xml:space="preserve"> </w:t>
      </w:r>
      <w:proofErr w:type="spellStart"/>
      <w:r w:rsidRPr="00C36D81">
        <w:rPr>
          <w:lang w:val="pl-PL"/>
        </w:rPr>
        <w:t>krátký</w:t>
      </w:r>
      <w:proofErr w:type="spellEnd"/>
      <w:r w:rsidRPr="00C36D81">
        <w:rPr>
          <w:lang w:val="pl-PL"/>
        </w:rPr>
        <w:t xml:space="preserve"> </w:t>
      </w:r>
      <w:proofErr w:type="spellStart"/>
      <w:r w:rsidRPr="00C36D81">
        <w:rPr>
          <w:lang w:val="pl-PL"/>
        </w:rPr>
        <w:t>rozhovor</w:t>
      </w:r>
      <w:proofErr w:type="spellEnd"/>
      <w:r w:rsidRPr="00C36D81">
        <w:rPr>
          <w:lang w:val="pl-PL"/>
        </w:rPr>
        <w:t xml:space="preserve"> </w:t>
      </w:r>
      <w:proofErr w:type="spellStart"/>
      <w:r w:rsidRPr="00C36D81">
        <w:rPr>
          <w:lang w:val="pl-PL"/>
        </w:rPr>
        <w:t>přímo</w:t>
      </w:r>
      <w:proofErr w:type="spellEnd"/>
      <w:r w:rsidRPr="00C36D81">
        <w:rPr>
          <w:lang w:val="pl-PL"/>
        </w:rPr>
        <w:t xml:space="preserve"> s </w:t>
      </w:r>
      <w:proofErr w:type="spellStart"/>
      <w:r w:rsidRPr="00C36D81">
        <w:rPr>
          <w:lang w:val="pl-PL"/>
        </w:rPr>
        <w:t>jednou</w:t>
      </w:r>
      <w:proofErr w:type="spellEnd"/>
      <w:r w:rsidRPr="00C36D81">
        <w:rPr>
          <w:lang w:val="pl-PL"/>
        </w:rPr>
        <w:t xml:space="preserve"> z </w:t>
      </w:r>
      <w:proofErr w:type="spellStart"/>
      <w:r w:rsidRPr="00C36D81">
        <w:rPr>
          <w:lang w:val="pl-PL"/>
        </w:rPr>
        <w:t>initialiinitial</w:t>
      </w:r>
      <w:proofErr w:type="spellEnd"/>
      <w:r w:rsidRPr="00C36D81">
        <w:rPr>
          <w:lang w:val="pl-PL"/>
        </w:rPr>
        <w:t xml:space="preserve"> </w:t>
      </w:r>
      <w:proofErr w:type="spellStart"/>
      <w:r w:rsidRPr="00C36D81">
        <w:rPr>
          <w:lang w:val="pl-PL"/>
        </w:rPr>
        <w:t>Avatarkou</w:t>
      </w:r>
      <w:proofErr w:type="spellEnd"/>
      <w:r w:rsidRPr="00C36D81">
        <w:rPr>
          <w:lang w:val="pl-PL"/>
        </w:rPr>
        <w:t xml:space="preserve"> </w:t>
      </w:r>
      <w:proofErr w:type="spellStart"/>
      <w:r w:rsidRPr="00C36D81">
        <w:rPr>
          <w:lang w:val="pl-PL"/>
        </w:rPr>
        <w:t>Která</w:t>
      </w:r>
      <w:proofErr w:type="spellEnd"/>
      <w:r w:rsidRPr="00C36D81">
        <w:rPr>
          <w:lang w:val="pl-PL"/>
        </w:rPr>
        <w:t xml:space="preserve">, na </w:t>
      </w:r>
      <w:proofErr w:type="spellStart"/>
      <w:r w:rsidRPr="00C36D81">
        <w:rPr>
          <w:lang w:val="pl-PL"/>
        </w:rPr>
        <w:t>tomto</w:t>
      </w:r>
      <w:proofErr w:type="spellEnd"/>
      <w:r w:rsidRPr="00C36D81">
        <w:rPr>
          <w:lang w:val="pl-PL"/>
        </w:rPr>
        <w:t xml:space="preserve"> </w:t>
      </w:r>
      <w:proofErr w:type="spellStart"/>
      <w:r w:rsidRPr="00C36D81">
        <w:rPr>
          <w:lang w:val="pl-PL"/>
        </w:rPr>
        <w:t>virtuálním</w:t>
      </w:r>
      <w:proofErr w:type="spellEnd"/>
      <w:r w:rsidRPr="00C36D81">
        <w:rPr>
          <w:lang w:val="pl-PL"/>
        </w:rPr>
        <w:t xml:space="preserve"> </w:t>
      </w:r>
      <w:proofErr w:type="spellStart"/>
      <w:r w:rsidRPr="00C36D81">
        <w:rPr>
          <w:lang w:val="pl-PL"/>
        </w:rPr>
        <w:t>portálu</w:t>
      </w:r>
      <w:proofErr w:type="spellEnd"/>
      <w:r w:rsidRPr="00C36D81">
        <w:rPr>
          <w:lang w:val="pl-PL"/>
        </w:rPr>
        <w:t xml:space="preserve"> je </w:t>
      </w:r>
      <w:proofErr w:type="spellStart"/>
      <w:r w:rsidRPr="00C36D81">
        <w:rPr>
          <w:lang w:val="pl-PL"/>
        </w:rPr>
        <w:t>takže</w:t>
      </w:r>
      <w:proofErr w:type="spellEnd"/>
      <w:r w:rsidRPr="00C36D81">
        <w:rPr>
          <w:lang w:val="pl-PL"/>
        </w:rPr>
        <w:t xml:space="preserve">, </w:t>
      </w:r>
      <w:proofErr w:type="spellStart"/>
      <w:r w:rsidRPr="00C36D81">
        <w:rPr>
          <w:lang w:val="pl-PL"/>
        </w:rPr>
        <w:t>teď</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ukážu</w:t>
      </w:r>
      <w:proofErr w:type="spellEnd"/>
      <w:r w:rsidRPr="00C36D81">
        <w:rPr>
          <w:lang w:val="pl-PL"/>
        </w:rPr>
        <w:t xml:space="preserve"> </w:t>
      </w:r>
      <w:proofErr w:type="spellStart"/>
      <w:r w:rsidRPr="00C36D81">
        <w:rPr>
          <w:lang w:val="pl-PL"/>
        </w:rPr>
        <w:t>Zase</w:t>
      </w:r>
      <w:proofErr w:type="spellEnd"/>
      <w:r w:rsidRPr="00C36D81">
        <w:rPr>
          <w:lang w:val="pl-PL"/>
        </w:rPr>
        <w:t xml:space="preserve"> </w:t>
      </w:r>
      <w:proofErr w:type="spellStart"/>
      <w:r w:rsidRPr="00C36D81">
        <w:rPr>
          <w:lang w:val="pl-PL"/>
        </w:rPr>
        <w:t>něco</w:t>
      </w:r>
      <w:proofErr w:type="spellEnd"/>
      <w:r w:rsidRPr="00C36D81">
        <w:rPr>
          <w:lang w:val="pl-PL"/>
        </w:rPr>
        <w:t xml:space="preserve">, Co je </w:t>
      </w:r>
      <w:proofErr w:type="spellStart"/>
      <w:r w:rsidRPr="00C36D81">
        <w:rPr>
          <w:lang w:val="pl-PL"/>
        </w:rPr>
        <w:t>vlastně</w:t>
      </w:r>
      <w:proofErr w:type="spellEnd"/>
      <w:r w:rsidRPr="00C36D81">
        <w:rPr>
          <w:lang w:val="pl-PL"/>
        </w:rPr>
        <w:t xml:space="preserve"> </w:t>
      </w:r>
      <w:proofErr w:type="spellStart"/>
      <w:r w:rsidRPr="00C36D81">
        <w:rPr>
          <w:lang w:val="pl-PL"/>
        </w:rPr>
        <w:t>tý</w:t>
      </w:r>
      <w:proofErr w:type="spellEnd"/>
      <w:r w:rsidRPr="00C36D81">
        <w:rPr>
          <w:lang w:val="pl-PL"/>
        </w:rPr>
        <w:t xml:space="preserve"> </w:t>
      </w:r>
      <w:proofErr w:type="spellStart"/>
      <w:r w:rsidRPr="00C36D81">
        <w:rPr>
          <w:lang w:val="pl-PL"/>
        </w:rPr>
        <w:t>Ai</w:t>
      </w:r>
      <w:proofErr w:type="spellEnd"/>
      <w:r w:rsidRPr="00C36D81">
        <w:rPr>
          <w:lang w:val="pl-PL"/>
        </w:rPr>
        <w:t xml:space="preserve"> technologie </w:t>
      </w:r>
      <w:proofErr w:type="spellStart"/>
      <w:r w:rsidRPr="00C36D81">
        <w:rPr>
          <w:lang w:val="pl-PL"/>
        </w:rPr>
        <w:t>umožňují</w:t>
      </w:r>
      <w:proofErr w:type="spellEnd"/>
    </w:p>
    <w:p w14:paraId="7E240733" w14:textId="77777777" w:rsidR="00FF4415" w:rsidRPr="00C36D81" w:rsidRDefault="00000000">
      <w:pPr>
        <w:rPr>
          <w:lang w:val="pt-PT"/>
        </w:rPr>
      </w:pPr>
      <w:r w:rsidRPr="00C36D81">
        <w:rPr>
          <w:i/>
          <w:color w:val="808080"/>
          <w:sz w:val="18"/>
          <w:lang w:val="pt-PT"/>
        </w:rPr>
        <w:t xml:space="preserve">[00:22:02] </w:t>
      </w:r>
      <w:r w:rsidRPr="00C36D81">
        <w:rPr>
          <w:lang w:val="pt-PT"/>
        </w:rPr>
        <w:t>udělat vlastně rozhovor živého člověka s nějakým agentem asistentem, takže já s já ho tady Zavolám na scénu a</w:t>
      </w:r>
    </w:p>
    <w:p w14:paraId="47352397" w14:textId="77777777" w:rsidR="00FF4415" w:rsidRPr="00C36D81" w:rsidRDefault="00000000">
      <w:pPr>
        <w:rPr>
          <w:lang w:val="pt-PT"/>
        </w:rPr>
      </w:pPr>
      <w:r w:rsidRPr="00C36D81">
        <w:rPr>
          <w:i/>
          <w:color w:val="808080"/>
          <w:sz w:val="18"/>
          <w:lang w:val="pt-PT"/>
        </w:rPr>
        <w:t xml:space="preserve">[00:22:12] </w:t>
      </w:r>
      <w:r w:rsidRPr="00C36D81">
        <w:rPr>
          <w:lang w:val="pt-PT"/>
        </w:rPr>
        <w:t>poprosím ho, aby nám vlastně sama vysvětlila, jak ten portál, Eh, Shine Starlight vlastně funguje.</w:t>
      </w:r>
    </w:p>
    <w:p w14:paraId="5CA33FA1" w14:textId="77777777" w:rsidR="00FF4415" w:rsidRPr="00C36D81" w:rsidRDefault="00FF4415">
      <w:pPr>
        <w:rPr>
          <w:lang w:val="pt-PT"/>
        </w:rPr>
      </w:pPr>
    </w:p>
    <w:p w14:paraId="7DCCF347" w14:textId="77777777" w:rsidR="00FF4415" w:rsidRPr="00C36D81" w:rsidRDefault="00000000">
      <w:pPr>
        <w:pStyle w:val="Nadpis2"/>
        <w:rPr>
          <w:lang w:val="pt-PT"/>
        </w:rPr>
      </w:pPr>
      <w:r w:rsidRPr="00C36D81">
        <w:rPr>
          <w:color w:val="003366"/>
          <w:lang w:val="pt-PT"/>
        </w:rPr>
        <w:t>Audio shared by Josef Hajkr</w:t>
      </w:r>
    </w:p>
    <w:p w14:paraId="3A9DEB4C" w14:textId="77777777" w:rsidR="00FF4415" w:rsidRPr="00C36D81" w:rsidRDefault="00FF4415">
      <w:pPr>
        <w:rPr>
          <w:lang w:val="pt-PT"/>
        </w:rPr>
      </w:pPr>
    </w:p>
    <w:p w14:paraId="575889DD" w14:textId="77777777" w:rsidR="00FF4415" w:rsidRPr="00C36D81" w:rsidRDefault="00000000">
      <w:pPr>
        <w:rPr>
          <w:lang w:val="pt-PT"/>
        </w:rPr>
      </w:pPr>
      <w:r w:rsidRPr="00C36D81">
        <w:rPr>
          <w:i/>
          <w:color w:val="808080"/>
          <w:sz w:val="18"/>
          <w:lang w:val="pt-PT"/>
        </w:rPr>
        <w:t xml:space="preserve">[00:22:22] </w:t>
      </w:r>
      <w:r w:rsidRPr="00C36D81">
        <w:rPr>
          <w:lang w:val="pt-PT"/>
        </w:rPr>
        <w:t>Dobrý den, vítám vás v našem studiu, kde představujeme portál Shine Starlight. Můžete se krátce představit a říct o, co jde Avataru a Avatarek vyškolených na podporu zřízením projektu.</w:t>
      </w:r>
    </w:p>
    <w:p w14:paraId="7AADD985" w14:textId="77777777" w:rsidR="00FF4415" w:rsidRPr="00C36D81" w:rsidRDefault="00000000">
      <w:pPr>
        <w:rPr>
          <w:lang w:val="pt-PT"/>
        </w:rPr>
      </w:pPr>
      <w:r w:rsidRPr="00C36D81">
        <w:rPr>
          <w:i/>
          <w:color w:val="808080"/>
          <w:sz w:val="18"/>
          <w:lang w:val="pt-PT"/>
        </w:rPr>
        <w:t xml:space="preserve">[00:22:37] </w:t>
      </w:r>
      <w:r w:rsidRPr="00C36D81">
        <w:rPr>
          <w:lang w:val="pt-PT"/>
        </w:rPr>
        <w:t>Já jsem ho každý, kdo začíná. Nový projekt,</w:t>
      </w:r>
    </w:p>
    <w:p w14:paraId="7A7EB547" w14:textId="77777777" w:rsidR="00FF4415" w:rsidRPr="00C36D81" w:rsidRDefault="00000000">
      <w:pPr>
        <w:rPr>
          <w:lang w:val="pt-PT"/>
        </w:rPr>
      </w:pPr>
      <w:r w:rsidRPr="00C36D81">
        <w:rPr>
          <w:i/>
          <w:color w:val="808080"/>
          <w:sz w:val="18"/>
          <w:lang w:val="pt-PT"/>
        </w:rPr>
        <w:t xml:space="preserve">[00:22:51] </w:t>
      </w:r>
      <w:r w:rsidRPr="00C36D81">
        <w:rPr>
          <w:lang w:val="pt-PT"/>
        </w:rPr>
        <w:t>umí pracovat ve třech rolích jako průvodce vás provede tvorbou zadání projektu jako oponent. Vaše zadání zhodnotí a zpřesní. A jako tvůrce dokáže zadání projektu ze vstupu samostatně vytvořit,</w:t>
      </w:r>
    </w:p>
    <w:p w14:paraId="69FD6FA2" w14:textId="77777777" w:rsidR="00FF4415" w:rsidRPr="00C36D81" w:rsidRDefault="00000000">
      <w:pPr>
        <w:rPr>
          <w:lang w:val="pt-PT"/>
        </w:rPr>
      </w:pPr>
      <w:r w:rsidRPr="00C36D81">
        <w:rPr>
          <w:i/>
          <w:color w:val="808080"/>
          <w:sz w:val="18"/>
          <w:lang w:val="pt-PT"/>
        </w:rPr>
        <w:t xml:space="preserve">[00:23:05] </w:t>
      </w:r>
      <w:r w:rsidRPr="00C36D81">
        <w:rPr>
          <w:lang w:val="pt-PT"/>
        </w:rPr>
        <w:t>protože je První, se kterým se setkáte, tak vám navíc i vysvětlí, co umí ostatní avataři. A v jakém pořadí je nejlepší, je využít.</w:t>
      </w:r>
    </w:p>
    <w:p w14:paraId="3AB08A05" w14:textId="77777777" w:rsidR="00FF4415" w:rsidRPr="00C36D81" w:rsidRDefault="00FF4415">
      <w:pPr>
        <w:rPr>
          <w:lang w:val="pt-PT"/>
        </w:rPr>
      </w:pPr>
    </w:p>
    <w:p w14:paraId="21ABB870" w14:textId="77777777" w:rsidR="00FF4415" w:rsidRPr="00C36D81" w:rsidRDefault="00000000">
      <w:pPr>
        <w:pStyle w:val="Nadpis2"/>
        <w:rPr>
          <w:lang w:val="pt-PT"/>
        </w:rPr>
      </w:pPr>
      <w:r w:rsidRPr="00C36D81">
        <w:rPr>
          <w:color w:val="003366"/>
          <w:lang w:val="pt-PT"/>
        </w:rPr>
        <w:t>Josef Hajkr</w:t>
      </w:r>
    </w:p>
    <w:p w14:paraId="53CF5343" w14:textId="77777777" w:rsidR="00FF4415" w:rsidRPr="00C36D81" w:rsidRDefault="00FF4415">
      <w:pPr>
        <w:rPr>
          <w:lang w:val="pt-PT"/>
        </w:rPr>
      </w:pPr>
    </w:p>
    <w:p w14:paraId="53BA227B" w14:textId="77777777" w:rsidR="00FF4415" w:rsidRPr="00C36D81" w:rsidRDefault="00000000">
      <w:pPr>
        <w:rPr>
          <w:lang w:val="pl-PL"/>
        </w:rPr>
      </w:pPr>
      <w:r w:rsidRPr="00C36D81">
        <w:rPr>
          <w:i/>
          <w:color w:val="808080"/>
          <w:sz w:val="18"/>
          <w:lang w:val="pt-PT"/>
        </w:rPr>
        <w:t xml:space="preserve">[00:23:21] </w:t>
      </w:r>
      <w:r w:rsidRPr="00C36D81">
        <w:rPr>
          <w:lang w:val="pt-PT"/>
        </w:rPr>
        <w:t xml:space="preserve">Tak výborně, eh? A tady vidíte na obrazovce shrnutí toho, o čem Amélia hovořila, Včetně včetně odkazů. </w:t>
      </w:r>
      <w:r w:rsidRPr="00C36D81">
        <w:rPr>
          <w:lang w:val="pl-PL"/>
        </w:rPr>
        <w:t xml:space="preserve">A jak to </w:t>
      </w:r>
      <w:proofErr w:type="spellStart"/>
      <w:r w:rsidRPr="00C36D81">
        <w:rPr>
          <w:lang w:val="pl-PL"/>
        </w:rPr>
        <w:t>Celé</w:t>
      </w:r>
      <w:proofErr w:type="spellEnd"/>
      <w:r w:rsidRPr="00C36D81">
        <w:rPr>
          <w:lang w:val="pl-PL"/>
        </w:rPr>
        <w:t xml:space="preserve"> funguje. V </w:t>
      </w:r>
      <w:proofErr w:type="spellStart"/>
      <w:r w:rsidRPr="00C36D81">
        <w:rPr>
          <w:lang w:val="pl-PL"/>
        </w:rPr>
        <w:t>praxi</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nyní</w:t>
      </w:r>
      <w:proofErr w:type="spellEnd"/>
      <w:r w:rsidRPr="00C36D81">
        <w:rPr>
          <w:lang w:val="pl-PL"/>
        </w:rPr>
        <w:t xml:space="preserve"> </w:t>
      </w:r>
      <w:proofErr w:type="spellStart"/>
      <w:r w:rsidRPr="00C36D81">
        <w:rPr>
          <w:lang w:val="pl-PL"/>
        </w:rPr>
        <w:t>ukážu</w:t>
      </w:r>
      <w:proofErr w:type="spellEnd"/>
      <w:r w:rsidRPr="00C36D81">
        <w:rPr>
          <w:lang w:val="pl-PL"/>
        </w:rPr>
        <w:t xml:space="preserve"> na </w:t>
      </w:r>
      <w:proofErr w:type="spellStart"/>
      <w:r w:rsidRPr="00C36D81">
        <w:rPr>
          <w:lang w:val="pl-PL"/>
        </w:rPr>
        <w:t>příkladu</w:t>
      </w:r>
      <w:proofErr w:type="spellEnd"/>
      <w:r w:rsidRPr="00C36D81">
        <w:rPr>
          <w:lang w:val="pl-PL"/>
        </w:rPr>
        <w:t xml:space="preserve"> z </w:t>
      </w:r>
      <w:proofErr w:type="spellStart"/>
      <w:r w:rsidRPr="00C36D81">
        <w:rPr>
          <w:lang w:val="pl-PL"/>
        </w:rPr>
        <w:t>ikonické</w:t>
      </w:r>
      <w:proofErr w:type="spellEnd"/>
      <w:r w:rsidRPr="00C36D81">
        <w:rPr>
          <w:lang w:val="pl-PL"/>
        </w:rPr>
        <w:t xml:space="preserve"> </w:t>
      </w:r>
      <w:proofErr w:type="spellStart"/>
      <w:r w:rsidRPr="00C36D81">
        <w:rPr>
          <w:lang w:val="pl-PL"/>
        </w:rPr>
        <w:t>trilogie</w:t>
      </w:r>
      <w:proofErr w:type="spellEnd"/>
      <w:r w:rsidRPr="00C36D81">
        <w:rPr>
          <w:lang w:val="pl-PL"/>
        </w:rPr>
        <w:t xml:space="preserve">. </w:t>
      </w:r>
      <w:proofErr w:type="spellStart"/>
      <w:r w:rsidRPr="00C36D81">
        <w:rPr>
          <w:lang w:val="pl-PL"/>
        </w:rPr>
        <w:t>Pán</w:t>
      </w:r>
      <w:proofErr w:type="spellEnd"/>
      <w:r w:rsidRPr="00C36D81">
        <w:rPr>
          <w:lang w:val="pl-PL"/>
        </w:rPr>
        <w:t xml:space="preserve"> </w:t>
      </w:r>
      <w:proofErr w:type="spellStart"/>
      <w:r w:rsidRPr="00C36D81">
        <w:rPr>
          <w:lang w:val="pl-PL"/>
        </w:rPr>
        <w:t>prstenů</w:t>
      </w:r>
      <w:proofErr w:type="spellEnd"/>
      <w:r w:rsidRPr="00C36D81">
        <w:rPr>
          <w:lang w:val="pl-PL"/>
        </w:rPr>
        <w:t xml:space="preserve">, </w:t>
      </w:r>
      <w:proofErr w:type="spellStart"/>
      <w:r w:rsidRPr="00C36D81">
        <w:rPr>
          <w:lang w:val="pl-PL"/>
        </w:rPr>
        <w:t>kterou</w:t>
      </w:r>
      <w:proofErr w:type="spellEnd"/>
      <w:r w:rsidRPr="00C36D81">
        <w:rPr>
          <w:lang w:val="pl-PL"/>
        </w:rPr>
        <w:t xml:space="preserve"> </w:t>
      </w:r>
      <w:proofErr w:type="spellStart"/>
      <w:r w:rsidRPr="00C36D81">
        <w:rPr>
          <w:lang w:val="pl-PL"/>
        </w:rPr>
        <w:t>jsme</w:t>
      </w:r>
      <w:proofErr w:type="spellEnd"/>
      <w:r w:rsidRPr="00C36D81">
        <w:rPr>
          <w:lang w:val="pl-PL"/>
        </w:rPr>
        <w:t xml:space="preserve"> </w:t>
      </w:r>
      <w:proofErr w:type="spellStart"/>
      <w:r w:rsidRPr="00C36D81">
        <w:rPr>
          <w:lang w:val="pl-PL"/>
        </w:rPr>
        <w:t>pravděpodobně</w:t>
      </w:r>
      <w:proofErr w:type="spellEnd"/>
      <w:r w:rsidRPr="00C36D81">
        <w:rPr>
          <w:lang w:val="pl-PL"/>
        </w:rPr>
        <w:t xml:space="preserve"> </w:t>
      </w:r>
      <w:proofErr w:type="spellStart"/>
      <w:r w:rsidRPr="00C36D81">
        <w:rPr>
          <w:lang w:val="pl-PL"/>
        </w:rPr>
        <w:t>většina</w:t>
      </w:r>
      <w:proofErr w:type="spellEnd"/>
      <w:r w:rsidRPr="00C36D81">
        <w:rPr>
          <w:lang w:val="pl-PL"/>
        </w:rPr>
        <w:t xml:space="preserve"> z </w:t>
      </w:r>
      <w:proofErr w:type="spellStart"/>
      <w:r w:rsidRPr="00C36D81">
        <w:rPr>
          <w:lang w:val="pl-PL"/>
        </w:rPr>
        <w:t>nás</w:t>
      </w:r>
      <w:proofErr w:type="spellEnd"/>
      <w:r w:rsidRPr="00C36D81">
        <w:rPr>
          <w:lang w:val="pl-PL"/>
        </w:rPr>
        <w:t xml:space="preserve"> </w:t>
      </w:r>
      <w:proofErr w:type="spellStart"/>
      <w:r w:rsidRPr="00C36D81">
        <w:rPr>
          <w:lang w:val="pl-PL"/>
        </w:rPr>
        <w:t>viděli</w:t>
      </w:r>
      <w:proofErr w:type="spellEnd"/>
      <w:r w:rsidRPr="00C36D81">
        <w:rPr>
          <w:lang w:val="pl-PL"/>
        </w:rPr>
        <w:t xml:space="preserve"> </w:t>
      </w:r>
      <w:proofErr w:type="spellStart"/>
      <w:r w:rsidRPr="00C36D81">
        <w:rPr>
          <w:lang w:val="pl-PL"/>
        </w:rPr>
        <w:t>nebo</w:t>
      </w:r>
      <w:proofErr w:type="spellEnd"/>
      <w:r w:rsidRPr="00C36D81">
        <w:rPr>
          <w:lang w:val="pl-PL"/>
        </w:rPr>
        <w:t xml:space="preserve"> </w:t>
      </w:r>
      <w:proofErr w:type="spellStart"/>
      <w:r w:rsidRPr="00C36D81">
        <w:rPr>
          <w:lang w:val="pl-PL"/>
        </w:rPr>
        <w:t>viděli</w:t>
      </w:r>
      <w:proofErr w:type="spellEnd"/>
      <w:r w:rsidRPr="00C36D81">
        <w:rPr>
          <w:lang w:val="pl-PL"/>
        </w:rPr>
        <w:t xml:space="preserve">, </w:t>
      </w:r>
      <w:proofErr w:type="spellStart"/>
      <w:r w:rsidRPr="00C36D81">
        <w:rPr>
          <w:lang w:val="pl-PL"/>
        </w:rPr>
        <w:t>vaše</w:t>
      </w:r>
      <w:proofErr w:type="spellEnd"/>
      <w:r w:rsidRPr="00C36D81">
        <w:rPr>
          <w:lang w:val="pl-PL"/>
        </w:rPr>
        <w:t xml:space="preserve"> </w:t>
      </w:r>
      <w:proofErr w:type="spellStart"/>
      <w:r w:rsidRPr="00C36D81">
        <w:rPr>
          <w:lang w:val="pl-PL"/>
        </w:rPr>
        <w:t>děti</w:t>
      </w:r>
      <w:proofErr w:type="spellEnd"/>
      <w:r w:rsidRPr="00C36D81">
        <w:rPr>
          <w:lang w:val="pl-PL"/>
        </w:rPr>
        <w:t>.</w:t>
      </w:r>
    </w:p>
    <w:p w14:paraId="26C9AD2A" w14:textId="77777777" w:rsidR="00FF4415" w:rsidRPr="00C36D81" w:rsidRDefault="00000000">
      <w:pPr>
        <w:rPr>
          <w:lang w:val="pl-PL"/>
        </w:rPr>
      </w:pPr>
      <w:r w:rsidRPr="00C36D81">
        <w:rPr>
          <w:i/>
          <w:color w:val="808080"/>
          <w:sz w:val="18"/>
          <w:lang w:val="pl-PL"/>
        </w:rPr>
        <w:t xml:space="preserve">[00:23:39] </w:t>
      </w:r>
      <w:r w:rsidRPr="00C36D81">
        <w:rPr>
          <w:lang w:val="pl-PL"/>
        </w:rPr>
        <w:t xml:space="preserve">No, ale </w:t>
      </w:r>
      <w:proofErr w:type="spellStart"/>
      <w:r w:rsidRPr="00C36D81">
        <w:rPr>
          <w:lang w:val="pl-PL"/>
        </w:rPr>
        <w:t>chtělo</w:t>
      </w:r>
      <w:proofErr w:type="spellEnd"/>
      <w:r w:rsidRPr="00C36D81">
        <w:rPr>
          <w:lang w:val="pl-PL"/>
        </w:rPr>
        <w:t xml:space="preserve"> by to </w:t>
      </w:r>
      <w:proofErr w:type="spellStart"/>
      <w:r w:rsidRPr="00C36D81">
        <w:rPr>
          <w:lang w:val="pl-PL"/>
        </w:rPr>
        <w:t>nějaký</w:t>
      </w:r>
      <w:proofErr w:type="spellEnd"/>
      <w:r w:rsidRPr="00C36D81">
        <w:rPr>
          <w:lang w:val="pl-PL"/>
        </w:rPr>
        <w:t xml:space="preserve"> </w:t>
      </w:r>
      <w:proofErr w:type="spellStart"/>
      <w:r w:rsidRPr="00C36D81">
        <w:rPr>
          <w:lang w:val="pl-PL"/>
        </w:rPr>
        <w:t>lustrativní</w:t>
      </w:r>
      <w:proofErr w:type="spellEnd"/>
      <w:r w:rsidRPr="00C36D81">
        <w:rPr>
          <w:lang w:val="pl-PL"/>
        </w:rPr>
        <w:t xml:space="preserve"> </w:t>
      </w:r>
      <w:proofErr w:type="spellStart"/>
      <w:r w:rsidRPr="00C36D81">
        <w:rPr>
          <w:lang w:val="pl-PL"/>
        </w:rPr>
        <w:t>obrázek</w:t>
      </w:r>
      <w:proofErr w:type="spellEnd"/>
      <w:r w:rsidRPr="00C36D81">
        <w:rPr>
          <w:lang w:val="pl-PL"/>
        </w:rPr>
        <w:t xml:space="preserve">, </w:t>
      </w:r>
      <w:proofErr w:type="spellStart"/>
      <w:r w:rsidRPr="00C36D81">
        <w:rPr>
          <w:lang w:val="pl-PL"/>
        </w:rPr>
        <w:t>abyste</w:t>
      </w:r>
      <w:proofErr w:type="spellEnd"/>
      <w:r w:rsidRPr="00C36D81">
        <w:rPr>
          <w:lang w:val="pl-PL"/>
        </w:rPr>
        <w:t xml:space="preserve"> </w:t>
      </w:r>
      <w:proofErr w:type="spellStart"/>
      <w:r w:rsidRPr="00C36D81">
        <w:rPr>
          <w:lang w:val="pl-PL"/>
        </w:rPr>
        <w:t>věděli</w:t>
      </w:r>
      <w:proofErr w:type="spellEnd"/>
      <w:r w:rsidRPr="00C36D81">
        <w:rPr>
          <w:lang w:val="pl-PL"/>
        </w:rPr>
        <w:t xml:space="preserve">, o co </w:t>
      </w:r>
      <w:proofErr w:type="spellStart"/>
      <w:r w:rsidRPr="00C36D81">
        <w:rPr>
          <w:lang w:val="pl-PL"/>
        </w:rPr>
        <w:t>jde</w:t>
      </w:r>
      <w:proofErr w:type="spellEnd"/>
      <w:r w:rsidRPr="00C36D81">
        <w:rPr>
          <w:lang w:val="pl-PL"/>
        </w:rPr>
        <w:t xml:space="preserve">. </w:t>
      </w:r>
      <w:proofErr w:type="spellStart"/>
      <w:r w:rsidRPr="00C36D81">
        <w:rPr>
          <w:lang w:val="pl-PL"/>
        </w:rPr>
        <w:t>Pokud</w:t>
      </w:r>
      <w:proofErr w:type="spellEnd"/>
      <w:r w:rsidRPr="00C36D81">
        <w:rPr>
          <w:lang w:val="pl-PL"/>
        </w:rPr>
        <w:t xml:space="preserve"> by </w:t>
      </w:r>
      <w:proofErr w:type="spellStart"/>
      <w:r w:rsidRPr="00C36D81">
        <w:rPr>
          <w:lang w:val="pl-PL"/>
        </w:rPr>
        <w:t>vlastně</w:t>
      </w:r>
      <w:proofErr w:type="spellEnd"/>
      <w:r w:rsidRPr="00C36D81">
        <w:rPr>
          <w:lang w:val="pl-PL"/>
        </w:rPr>
        <w:t xml:space="preserve"> </w:t>
      </w:r>
      <w:proofErr w:type="spellStart"/>
      <w:r w:rsidRPr="00C36D81">
        <w:rPr>
          <w:lang w:val="pl-PL"/>
        </w:rPr>
        <w:t>Pána</w:t>
      </w:r>
      <w:proofErr w:type="spellEnd"/>
      <w:r w:rsidRPr="00C36D81">
        <w:rPr>
          <w:lang w:val="pl-PL"/>
        </w:rPr>
        <w:t xml:space="preserve"> </w:t>
      </w:r>
      <w:proofErr w:type="spellStart"/>
      <w:r w:rsidRPr="00C36D81">
        <w:rPr>
          <w:lang w:val="pl-PL"/>
        </w:rPr>
        <w:t>Prstenů</w:t>
      </w:r>
      <w:proofErr w:type="spellEnd"/>
      <w:r w:rsidRPr="00C36D81">
        <w:rPr>
          <w:lang w:val="pl-PL"/>
        </w:rPr>
        <w:t xml:space="preserve"> </w:t>
      </w:r>
      <w:proofErr w:type="spellStart"/>
      <w:r w:rsidRPr="00C36D81">
        <w:rPr>
          <w:lang w:val="pl-PL"/>
        </w:rPr>
        <w:t>připomněli</w:t>
      </w:r>
      <w:proofErr w:type="spellEnd"/>
    </w:p>
    <w:p w14:paraId="2204EDFD" w14:textId="77777777" w:rsidR="00FF4415" w:rsidRPr="00C36D81" w:rsidRDefault="00000000">
      <w:pPr>
        <w:rPr>
          <w:lang w:val="pl-PL"/>
        </w:rPr>
      </w:pPr>
      <w:r w:rsidRPr="00C36D81">
        <w:rPr>
          <w:i/>
          <w:color w:val="808080"/>
          <w:sz w:val="18"/>
          <w:lang w:val="pl-PL"/>
        </w:rPr>
        <w:lastRenderedPageBreak/>
        <w:t xml:space="preserve">[00:23:47] </w:t>
      </w:r>
      <w:r w:rsidRPr="00C36D81">
        <w:rPr>
          <w:lang w:val="pl-PL"/>
        </w:rPr>
        <w:t xml:space="preserve">a v Google </w:t>
      </w:r>
      <w:proofErr w:type="spellStart"/>
      <w:r w:rsidRPr="00C36D81">
        <w:rPr>
          <w:lang w:val="pl-PL"/>
        </w:rPr>
        <w:t>máme</w:t>
      </w:r>
      <w:proofErr w:type="spellEnd"/>
      <w:r w:rsidRPr="00C36D81">
        <w:rPr>
          <w:lang w:val="pl-PL"/>
        </w:rPr>
        <w:t xml:space="preserve"> </w:t>
      </w:r>
      <w:proofErr w:type="spellStart"/>
      <w:r w:rsidRPr="00C36D81">
        <w:rPr>
          <w:lang w:val="pl-PL"/>
        </w:rPr>
        <w:t>vytvořenu</w:t>
      </w:r>
      <w:proofErr w:type="spellEnd"/>
      <w:r w:rsidRPr="00C36D81">
        <w:rPr>
          <w:lang w:val="pl-PL"/>
        </w:rPr>
        <w:t xml:space="preserve"> </w:t>
      </w:r>
      <w:proofErr w:type="spellStart"/>
      <w:r w:rsidRPr="00C36D81">
        <w:rPr>
          <w:lang w:val="pl-PL"/>
        </w:rPr>
        <w:t>řadu</w:t>
      </w:r>
      <w:proofErr w:type="spellEnd"/>
      <w:r w:rsidRPr="00C36D81">
        <w:rPr>
          <w:lang w:val="pl-PL"/>
        </w:rPr>
        <w:t xml:space="preserve"> </w:t>
      </w:r>
      <w:proofErr w:type="spellStart"/>
      <w:r w:rsidRPr="00C36D81">
        <w:rPr>
          <w:lang w:val="pl-PL"/>
        </w:rPr>
        <w:t>ai</w:t>
      </w:r>
      <w:proofErr w:type="spellEnd"/>
      <w:r w:rsidRPr="00C36D81">
        <w:rPr>
          <w:lang w:val="pl-PL"/>
        </w:rPr>
        <w:t xml:space="preserve"> </w:t>
      </w:r>
      <w:proofErr w:type="spellStart"/>
      <w:r w:rsidRPr="00C36D81">
        <w:rPr>
          <w:lang w:val="pl-PL"/>
        </w:rPr>
        <w:t>Agentů</w:t>
      </w:r>
      <w:proofErr w:type="spellEnd"/>
      <w:r w:rsidRPr="00C36D81">
        <w:rPr>
          <w:lang w:val="pl-PL"/>
        </w:rPr>
        <w:t xml:space="preserve"> </w:t>
      </w:r>
      <w:proofErr w:type="spellStart"/>
      <w:r w:rsidRPr="00C36D81">
        <w:rPr>
          <w:lang w:val="pl-PL"/>
        </w:rPr>
        <w:t>Kterým</w:t>
      </w:r>
      <w:proofErr w:type="spellEnd"/>
      <w:r w:rsidRPr="00C36D81">
        <w:rPr>
          <w:lang w:val="pl-PL"/>
        </w:rPr>
        <w:t xml:space="preserve">, </w:t>
      </w:r>
      <w:proofErr w:type="spellStart"/>
      <w:r w:rsidRPr="00C36D81">
        <w:rPr>
          <w:lang w:val="pl-PL"/>
        </w:rPr>
        <w:t>ří</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říká</w:t>
      </w:r>
      <w:proofErr w:type="spellEnd"/>
      <w:r w:rsidRPr="00C36D81">
        <w:rPr>
          <w:lang w:val="pl-PL"/>
        </w:rPr>
        <w:t xml:space="preserve"> gem a </w:t>
      </w:r>
      <w:proofErr w:type="spellStart"/>
      <w:r w:rsidRPr="00C36D81">
        <w:rPr>
          <w:lang w:val="pl-PL"/>
        </w:rPr>
        <w:t>Já</w:t>
      </w:r>
      <w:proofErr w:type="spellEnd"/>
      <w:r w:rsidRPr="00C36D81">
        <w:rPr>
          <w:lang w:val="pl-PL"/>
        </w:rPr>
        <w:t xml:space="preserve"> </w:t>
      </w:r>
      <w:proofErr w:type="spellStart"/>
      <w:r w:rsidRPr="00C36D81">
        <w:rPr>
          <w:lang w:val="pl-PL"/>
        </w:rPr>
        <w:t>zavolám</w:t>
      </w:r>
      <w:proofErr w:type="spellEnd"/>
      <w:r w:rsidRPr="00C36D81">
        <w:rPr>
          <w:lang w:val="pl-PL"/>
        </w:rPr>
        <w:t xml:space="preserve"> na pomoc </w:t>
      </w:r>
      <w:proofErr w:type="spellStart"/>
      <w:r w:rsidRPr="00C36D81">
        <w:rPr>
          <w:lang w:val="pl-PL"/>
        </w:rPr>
        <w:t>experta</w:t>
      </w:r>
      <w:proofErr w:type="spellEnd"/>
      <w:r w:rsidRPr="00C36D81">
        <w:rPr>
          <w:lang w:val="pl-PL"/>
        </w:rPr>
        <w:t xml:space="preserve"> na </w:t>
      </w:r>
      <w:proofErr w:type="spellStart"/>
      <w:r w:rsidRPr="00C36D81">
        <w:rPr>
          <w:lang w:val="pl-PL"/>
        </w:rPr>
        <w:t>tvorbu</w:t>
      </w:r>
      <w:proofErr w:type="spellEnd"/>
      <w:r w:rsidRPr="00C36D81">
        <w:rPr>
          <w:lang w:val="pl-PL"/>
        </w:rPr>
        <w:t xml:space="preserve"> </w:t>
      </w:r>
      <w:proofErr w:type="spellStart"/>
      <w:r w:rsidRPr="00C36D81">
        <w:rPr>
          <w:lang w:val="pl-PL"/>
        </w:rPr>
        <w:t>promptů</w:t>
      </w:r>
      <w:proofErr w:type="spellEnd"/>
      <w:r w:rsidRPr="00C36D81">
        <w:rPr>
          <w:lang w:val="pl-PL"/>
        </w:rPr>
        <w:t xml:space="preserve"> pro </w:t>
      </w:r>
      <w:proofErr w:type="spellStart"/>
      <w:r w:rsidRPr="00C36D81">
        <w:rPr>
          <w:lang w:val="pl-PL"/>
        </w:rPr>
        <w:t>obrázky</w:t>
      </w:r>
      <w:proofErr w:type="spellEnd"/>
      <w:r w:rsidRPr="00C36D81">
        <w:rPr>
          <w:lang w:val="pl-PL"/>
        </w:rPr>
        <w:t xml:space="preserve"> a </w:t>
      </w:r>
      <w:proofErr w:type="spellStart"/>
      <w:r w:rsidRPr="00C36D81">
        <w:rPr>
          <w:lang w:val="pl-PL"/>
        </w:rPr>
        <w:t>nakopíruji</w:t>
      </w:r>
      <w:proofErr w:type="spellEnd"/>
      <w:r w:rsidRPr="00C36D81">
        <w:rPr>
          <w:lang w:val="pl-PL"/>
        </w:rPr>
        <w:t xml:space="preserve"> do </w:t>
      </w:r>
      <w:proofErr w:type="spellStart"/>
      <w:r w:rsidRPr="00C36D81">
        <w:rPr>
          <w:lang w:val="pl-PL"/>
        </w:rPr>
        <w:t>něj</w:t>
      </w:r>
      <w:proofErr w:type="spellEnd"/>
      <w:r w:rsidRPr="00C36D81">
        <w:rPr>
          <w:lang w:val="pl-PL"/>
        </w:rPr>
        <w:t xml:space="preserve"> </w:t>
      </w:r>
      <w:proofErr w:type="spellStart"/>
      <w:r w:rsidRPr="00C36D81">
        <w:rPr>
          <w:lang w:val="pl-PL"/>
        </w:rPr>
        <w:t>svoji</w:t>
      </w:r>
      <w:proofErr w:type="spellEnd"/>
      <w:r w:rsidRPr="00C36D81">
        <w:rPr>
          <w:lang w:val="pl-PL"/>
        </w:rPr>
        <w:t xml:space="preserve"> </w:t>
      </w:r>
      <w:proofErr w:type="spellStart"/>
      <w:r w:rsidRPr="00C36D81">
        <w:rPr>
          <w:lang w:val="pl-PL"/>
        </w:rPr>
        <w:t>vizi</w:t>
      </w:r>
      <w:proofErr w:type="spellEnd"/>
      <w:r w:rsidRPr="00C36D81">
        <w:rPr>
          <w:lang w:val="pl-PL"/>
        </w:rPr>
        <w:t xml:space="preserve">. Jak by </w:t>
      </w:r>
      <w:proofErr w:type="spellStart"/>
      <w:r w:rsidRPr="00C36D81">
        <w:rPr>
          <w:lang w:val="pl-PL"/>
        </w:rPr>
        <w:t>obrázek</w:t>
      </w:r>
      <w:proofErr w:type="spellEnd"/>
      <w:r w:rsidRPr="00C36D81">
        <w:rPr>
          <w:lang w:val="pl-PL"/>
        </w:rPr>
        <w:t xml:space="preserve"> filmu </w:t>
      </w:r>
      <w:proofErr w:type="spellStart"/>
      <w:r w:rsidRPr="00C36D81">
        <w:rPr>
          <w:lang w:val="pl-PL"/>
        </w:rPr>
        <w:t>měl</w:t>
      </w:r>
      <w:proofErr w:type="spellEnd"/>
      <w:r w:rsidRPr="00C36D81">
        <w:rPr>
          <w:lang w:val="pl-PL"/>
        </w:rPr>
        <w:t xml:space="preserve"> </w:t>
      </w:r>
      <w:proofErr w:type="spellStart"/>
      <w:r w:rsidRPr="00C36D81">
        <w:rPr>
          <w:lang w:val="pl-PL"/>
        </w:rPr>
        <w:t>vypadat</w:t>
      </w:r>
      <w:proofErr w:type="spellEnd"/>
      <w:r w:rsidRPr="00C36D81">
        <w:rPr>
          <w:lang w:val="pl-PL"/>
        </w:rPr>
        <w:t>?</w:t>
      </w:r>
    </w:p>
    <w:p w14:paraId="322AD28F" w14:textId="77777777" w:rsidR="00FF4415" w:rsidRPr="00C36D81" w:rsidRDefault="00000000">
      <w:pPr>
        <w:rPr>
          <w:lang w:val="pl-PL"/>
        </w:rPr>
      </w:pPr>
      <w:r w:rsidRPr="00C36D81">
        <w:rPr>
          <w:i/>
          <w:color w:val="808080"/>
          <w:sz w:val="18"/>
          <w:lang w:val="pl-PL"/>
        </w:rPr>
        <w:t xml:space="preserve">[00:24:00] </w:t>
      </w:r>
      <w:r w:rsidRPr="00C36D81">
        <w:rPr>
          <w:lang w:val="pl-PL"/>
        </w:rPr>
        <w:t xml:space="preserve">No a </w:t>
      </w:r>
      <w:proofErr w:type="spellStart"/>
      <w:r w:rsidRPr="00C36D81">
        <w:rPr>
          <w:lang w:val="pl-PL"/>
        </w:rPr>
        <w:t>tady</w:t>
      </w:r>
      <w:proofErr w:type="spellEnd"/>
      <w:r w:rsidRPr="00C36D81">
        <w:rPr>
          <w:lang w:val="pl-PL"/>
        </w:rPr>
        <w:t xml:space="preserve"> </w:t>
      </w:r>
      <w:proofErr w:type="spellStart"/>
      <w:r w:rsidRPr="00C36D81">
        <w:rPr>
          <w:lang w:val="pl-PL"/>
        </w:rPr>
        <w:t>vidíte</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tento</w:t>
      </w:r>
      <w:proofErr w:type="spellEnd"/>
      <w:r w:rsidRPr="00C36D81">
        <w:rPr>
          <w:lang w:val="pl-PL"/>
        </w:rPr>
        <w:t xml:space="preserve"> </w:t>
      </w:r>
      <w:proofErr w:type="spellStart"/>
      <w:r w:rsidRPr="00C36D81">
        <w:rPr>
          <w:lang w:val="pl-PL"/>
        </w:rPr>
        <w:t>specializovaný</w:t>
      </w:r>
      <w:proofErr w:type="spellEnd"/>
      <w:r w:rsidRPr="00C36D81">
        <w:rPr>
          <w:lang w:val="pl-PL"/>
        </w:rPr>
        <w:t xml:space="preserve"> agent </w:t>
      </w:r>
      <w:proofErr w:type="spellStart"/>
      <w:r w:rsidRPr="00C36D81">
        <w:rPr>
          <w:lang w:val="pl-PL"/>
        </w:rPr>
        <w:t>celý</w:t>
      </w:r>
      <w:proofErr w:type="spellEnd"/>
      <w:r w:rsidRPr="00C36D81">
        <w:rPr>
          <w:lang w:val="pl-PL"/>
        </w:rPr>
        <w:t xml:space="preserve"> prom </w:t>
      </w:r>
      <w:proofErr w:type="spellStart"/>
      <w:r w:rsidRPr="00C36D81">
        <w:rPr>
          <w:lang w:val="pl-PL"/>
        </w:rPr>
        <w:t>vytvoří</w:t>
      </w:r>
      <w:proofErr w:type="spellEnd"/>
      <w:r w:rsidRPr="00C36D81">
        <w:rPr>
          <w:lang w:val="pl-PL"/>
        </w:rPr>
        <w:t xml:space="preserve"> </w:t>
      </w:r>
      <w:proofErr w:type="spellStart"/>
      <w:r w:rsidRPr="00C36D81">
        <w:rPr>
          <w:lang w:val="pl-PL"/>
        </w:rPr>
        <w:t>sám</w:t>
      </w:r>
      <w:proofErr w:type="spellEnd"/>
      <w:r w:rsidRPr="00C36D81">
        <w:rPr>
          <w:lang w:val="pl-PL"/>
        </w:rPr>
        <w:t xml:space="preserve">? Nic </w:t>
      </w:r>
      <w:proofErr w:type="spellStart"/>
      <w:r w:rsidRPr="00C36D81">
        <w:rPr>
          <w:lang w:val="pl-PL"/>
        </w:rPr>
        <w:t>se</w:t>
      </w:r>
      <w:proofErr w:type="spellEnd"/>
      <w:r w:rsidRPr="00C36D81">
        <w:rPr>
          <w:lang w:val="pl-PL"/>
        </w:rPr>
        <w:t xml:space="preserve"> </w:t>
      </w:r>
      <w:proofErr w:type="spellStart"/>
      <w:r w:rsidRPr="00C36D81">
        <w:rPr>
          <w:lang w:val="pl-PL"/>
        </w:rPr>
        <w:t>nemusím</w:t>
      </w:r>
      <w:proofErr w:type="spellEnd"/>
      <w:r w:rsidRPr="00C36D81">
        <w:rPr>
          <w:lang w:val="pl-PL"/>
        </w:rPr>
        <w:t xml:space="preserve"> </w:t>
      </w:r>
      <w:proofErr w:type="spellStart"/>
      <w:r w:rsidRPr="00C36D81">
        <w:rPr>
          <w:lang w:val="pl-PL"/>
        </w:rPr>
        <w:t>učit</w:t>
      </w:r>
      <w:proofErr w:type="spellEnd"/>
      <w:r w:rsidRPr="00C36D81">
        <w:rPr>
          <w:lang w:val="pl-PL"/>
        </w:rPr>
        <w:t xml:space="preserve"> A </w:t>
      </w:r>
      <w:proofErr w:type="spellStart"/>
      <w:r w:rsidRPr="00C36D81">
        <w:rPr>
          <w:lang w:val="pl-PL"/>
        </w:rPr>
        <w:t>nejprve</w:t>
      </w:r>
      <w:proofErr w:type="spellEnd"/>
      <w:r w:rsidRPr="00C36D81">
        <w:rPr>
          <w:lang w:val="pl-PL"/>
        </w:rPr>
        <w:t xml:space="preserve"> </w:t>
      </w:r>
      <w:proofErr w:type="spellStart"/>
      <w:r w:rsidRPr="00C36D81">
        <w:rPr>
          <w:lang w:val="pl-PL"/>
        </w:rPr>
        <w:t>česky</w:t>
      </w:r>
      <w:proofErr w:type="spellEnd"/>
      <w:r w:rsidRPr="00C36D81">
        <w:rPr>
          <w:lang w:val="pl-PL"/>
        </w:rPr>
        <w:t xml:space="preserve"> </w:t>
      </w:r>
      <w:proofErr w:type="spellStart"/>
      <w:r w:rsidRPr="00C36D81">
        <w:rPr>
          <w:lang w:val="pl-PL"/>
        </w:rPr>
        <w:t>shrne</w:t>
      </w:r>
      <w:proofErr w:type="spellEnd"/>
      <w:r w:rsidRPr="00C36D81">
        <w:rPr>
          <w:lang w:val="pl-PL"/>
        </w:rPr>
        <w:t xml:space="preserve"> </w:t>
      </w:r>
      <w:proofErr w:type="spellStart"/>
      <w:r w:rsidRPr="00C36D81">
        <w:rPr>
          <w:lang w:val="pl-PL"/>
        </w:rPr>
        <w:t>zadání</w:t>
      </w:r>
      <w:proofErr w:type="spellEnd"/>
      <w:r w:rsidRPr="00C36D81">
        <w:rPr>
          <w:lang w:val="pl-PL"/>
        </w:rPr>
        <w:t xml:space="preserve"> a pak </w:t>
      </w:r>
      <w:proofErr w:type="spellStart"/>
      <w:r w:rsidRPr="00C36D81">
        <w:rPr>
          <w:lang w:val="pl-PL"/>
        </w:rPr>
        <w:t>vytvoří</w:t>
      </w:r>
      <w:proofErr w:type="spellEnd"/>
      <w:r w:rsidRPr="00C36D81">
        <w:rPr>
          <w:lang w:val="pl-PL"/>
        </w:rPr>
        <w:t xml:space="preserve"> </w:t>
      </w:r>
      <w:proofErr w:type="spellStart"/>
      <w:r w:rsidRPr="00C36D81">
        <w:rPr>
          <w:lang w:val="pl-PL"/>
        </w:rPr>
        <w:t>anglickou</w:t>
      </w:r>
      <w:proofErr w:type="spellEnd"/>
      <w:r w:rsidRPr="00C36D81">
        <w:rPr>
          <w:lang w:val="pl-PL"/>
        </w:rPr>
        <w:t xml:space="preserve"> </w:t>
      </w:r>
      <w:proofErr w:type="spellStart"/>
      <w:r w:rsidRPr="00C36D81">
        <w:rPr>
          <w:lang w:val="pl-PL"/>
        </w:rPr>
        <w:t>verzi</w:t>
      </w:r>
      <w:proofErr w:type="spellEnd"/>
      <w:r w:rsidRPr="00C36D81">
        <w:rPr>
          <w:lang w:val="pl-PL"/>
        </w:rPr>
        <w:t>.</w:t>
      </w:r>
    </w:p>
    <w:p w14:paraId="2FDC9503" w14:textId="77777777" w:rsidR="00FF4415" w:rsidRPr="00C36D81" w:rsidRDefault="00000000">
      <w:pPr>
        <w:rPr>
          <w:lang w:val="pl-PL"/>
        </w:rPr>
      </w:pPr>
      <w:r w:rsidRPr="00C36D81">
        <w:rPr>
          <w:i/>
          <w:color w:val="808080"/>
          <w:sz w:val="18"/>
          <w:lang w:val="pl-PL"/>
        </w:rPr>
        <w:t xml:space="preserve">[00:24:10] </w:t>
      </w:r>
      <w:r w:rsidRPr="00C36D81">
        <w:rPr>
          <w:lang w:val="pl-PL"/>
        </w:rPr>
        <w:t xml:space="preserve">No a </w:t>
      </w:r>
      <w:proofErr w:type="spellStart"/>
      <w:r w:rsidRPr="00C36D81">
        <w:rPr>
          <w:lang w:val="pl-PL"/>
        </w:rPr>
        <w:t>promohu</w:t>
      </w:r>
      <w:proofErr w:type="spellEnd"/>
      <w:r w:rsidRPr="00C36D81">
        <w:rPr>
          <w:lang w:val="pl-PL"/>
        </w:rPr>
        <w:t xml:space="preserve"> </w:t>
      </w:r>
      <w:proofErr w:type="spellStart"/>
      <w:r w:rsidRPr="00C36D81">
        <w:rPr>
          <w:lang w:val="pl-PL"/>
        </w:rPr>
        <w:t>klidně</w:t>
      </w:r>
      <w:proofErr w:type="spellEnd"/>
      <w:r w:rsidRPr="00C36D81">
        <w:rPr>
          <w:lang w:val="pl-PL"/>
        </w:rPr>
        <w:t xml:space="preserve"> </w:t>
      </w:r>
      <w:proofErr w:type="spellStart"/>
      <w:r w:rsidRPr="00C36D81">
        <w:rPr>
          <w:lang w:val="pl-PL"/>
        </w:rPr>
        <w:t>ještě</w:t>
      </w:r>
      <w:proofErr w:type="spellEnd"/>
      <w:r w:rsidRPr="00C36D81">
        <w:rPr>
          <w:lang w:val="pl-PL"/>
        </w:rPr>
        <w:t xml:space="preserve"> </w:t>
      </w:r>
      <w:proofErr w:type="spellStart"/>
      <w:r w:rsidRPr="00C36D81">
        <w:rPr>
          <w:lang w:val="pl-PL"/>
        </w:rPr>
        <w:t>upravit</w:t>
      </w:r>
      <w:proofErr w:type="spellEnd"/>
      <w:r w:rsidRPr="00C36D81">
        <w:rPr>
          <w:lang w:val="pl-PL"/>
        </w:rPr>
        <w:t xml:space="preserve">. A </w:t>
      </w:r>
      <w:proofErr w:type="spellStart"/>
      <w:r w:rsidRPr="00C36D81">
        <w:rPr>
          <w:lang w:val="pl-PL"/>
        </w:rPr>
        <w:t>mně</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líbí</w:t>
      </w:r>
      <w:proofErr w:type="spellEnd"/>
      <w:r w:rsidRPr="00C36D81">
        <w:rPr>
          <w:lang w:val="pl-PL"/>
        </w:rPr>
        <w:t xml:space="preserve"> tak, jak je, Tak </w:t>
      </w:r>
      <w:proofErr w:type="spellStart"/>
      <w:r w:rsidRPr="00C36D81">
        <w:rPr>
          <w:lang w:val="pl-PL"/>
        </w:rPr>
        <w:t>já</w:t>
      </w:r>
      <w:proofErr w:type="spellEnd"/>
      <w:r w:rsidRPr="00C36D81">
        <w:rPr>
          <w:lang w:val="pl-PL"/>
        </w:rPr>
        <w:t xml:space="preserve"> ho </w:t>
      </w:r>
      <w:proofErr w:type="spellStart"/>
      <w:r w:rsidRPr="00C36D81">
        <w:rPr>
          <w:lang w:val="pl-PL"/>
        </w:rPr>
        <w:t>vezmu</w:t>
      </w:r>
      <w:proofErr w:type="spellEnd"/>
      <w:r w:rsidRPr="00C36D81">
        <w:rPr>
          <w:lang w:val="pl-PL"/>
        </w:rPr>
        <w:t xml:space="preserve"> a </w:t>
      </w:r>
      <w:proofErr w:type="spellStart"/>
      <w:r w:rsidRPr="00C36D81">
        <w:rPr>
          <w:lang w:val="pl-PL"/>
        </w:rPr>
        <w:t>nakopíruje</w:t>
      </w:r>
      <w:proofErr w:type="spellEnd"/>
      <w:r w:rsidRPr="00C36D81">
        <w:rPr>
          <w:lang w:val="pl-PL"/>
        </w:rPr>
        <w:t xml:space="preserve"> </w:t>
      </w:r>
      <w:proofErr w:type="spellStart"/>
      <w:r w:rsidRPr="00C36D81">
        <w:rPr>
          <w:lang w:val="pl-PL"/>
        </w:rPr>
        <w:t>ji</w:t>
      </w:r>
      <w:proofErr w:type="spellEnd"/>
      <w:r w:rsidRPr="00C36D81">
        <w:rPr>
          <w:lang w:val="pl-PL"/>
        </w:rPr>
        <w:t xml:space="preserve"> do </w:t>
      </w:r>
      <w:proofErr w:type="spellStart"/>
      <w:r w:rsidRPr="00C36D81">
        <w:rPr>
          <w:lang w:val="pl-PL"/>
        </w:rPr>
        <w:t>dialogového</w:t>
      </w:r>
      <w:proofErr w:type="spellEnd"/>
      <w:r w:rsidRPr="00C36D81">
        <w:rPr>
          <w:lang w:val="pl-PL"/>
        </w:rPr>
        <w:t xml:space="preserve"> okna. No </w:t>
      </w:r>
      <w:proofErr w:type="spellStart"/>
      <w:r w:rsidRPr="00C36D81">
        <w:rPr>
          <w:lang w:val="pl-PL"/>
        </w:rPr>
        <w:t>aktivuji</w:t>
      </w:r>
      <w:proofErr w:type="spellEnd"/>
      <w:r w:rsidRPr="00C36D81">
        <w:rPr>
          <w:lang w:val="pl-PL"/>
        </w:rPr>
        <w:t xml:space="preserve"> </w:t>
      </w:r>
      <w:proofErr w:type="spellStart"/>
      <w:r w:rsidRPr="00C36D81">
        <w:rPr>
          <w:lang w:val="pl-PL"/>
        </w:rPr>
        <w:t>nanobanánu</w:t>
      </w:r>
      <w:proofErr w:type="spellEnd"/>
      <w:r w:rsidRPr="00C36D81">
        <w:rPr>
          <w:lang w:val="pl-PL"/>
        </w:rPr>
        <w:t xml:space="preserve">. </w:t>
      </w:r>
      <w:proofErr w:type="spellStart"/>
      <w:r w:rsidRPr="00C36D81">
        <w:rPr>
          <w:lang w:val="pl-PL"/>
        </w:rPr>
        <w:t>Aplikaci</w:t>
      </w:r>
      <w:proofErr w:type="spellEnd"/>
      <w:r w:rsidRPr="00C36D81">
        <w:rPr>
          <w:lang w:val="pl-PL"/>
        </w:rPr>
        <w:t xml:space="preserve"> tu </w:t>
      </w:r>
      <w:proofErr w:type="spellStart"/>
      <w:r w:rsidRPr="00C36D81">
        <w:rPr>
          <w:lang w:val="pl-PL"/>
        </w:rPr>
        <w:t>asi</w:t>
      </w:r>
      <w:proofErr w:type="spellEnd"/>
      <w:r w:rsidRPr="00C36D81">
        <w:rPr>
          <w:lang w:val="pl-PL"/>
        </w:rPr>
        <w:t xml:space="preserve"> </w:t>
      </w:r>
      <w:proofErr w:type="spellStart"/>
      <w:r w:rsidRPr="00C36D81">
        <w:rPr>
          <w:lang w:val="pl-PL"/>
        </w:rPr>
        <w:t>znáte</w:t>
      </w:r>
      <w:proofErr w:type="spellEnd"/>
      <w:r w:rsidRPr="00C36D81">
        <w:rPr>
          <w:lang w:val="pl-PL"/>
        </w:rPr>
        <w:t xml:space="preserve"> pro </w:t>
      </w:r>
      <w:proofErr w:type="spellStart"/>
      <w:r w:rsidRPr="00C36D81">
        <w:rPr>
          <w:lang w:val="pl-PL"/>
        </w:rPr>
        <w:t>tvorbu</w:t>
      </w:r>
      <w:proofErr w:type="spellEnd"/>
      <w:r w:rsidRPr="00C36D81">
        <w:rPr>
          <w:lang w:val="pl-PL"/>
        </w:rPr>
        <w:t xml:space="preserve"> </w:t>
      </w:r>
      <w:proofErr w:type="spellStart"/>
      <w:r w:rsidRPr="00C36D81">
        <w:rPr>
          <w:lang w:val="pl-PL"/>
        </w:rPr>
        <w:t>obrázků</w:t>
      </w:r>
      <w:proofErr w:type="spellEnd"/>
      <w:r w:rsidRPr="00C36D81">
        <w:rPr>
          <w:lang w:val="pl-PL"/>
        </w:rPr>
        <w:t xml:space="preserve"> a </w:t>
      </w:r>
      <w:proofErr w:type="spellStart"/>
      <w:r w:rsidRPr="00C36D81">
        <w:rPr>
          <w:lang w:val="pl-PL"/>
        </w:rPr>
        <w:t>vložím</w:t>
      </w:r>
      <w:proofErr w:type="spellEnd"/>
      <w:r w:rsidRPr="00C36D81">
        <w:rPr>
          <w:lang w:val="pl-PL"/>
        </w:rPr>
        <w:t xml:space="preserve"> jako </w:t>
      </w:r>
      <w:proofErr w:type="spellStart"/>
      <w:r w:rsidRPr="00C36D81">
        <w:rPr>
          <w:lang w:val="pl-PL"/>
        </w:rPr>
        <w:t>vzor</w:t>
      </w:r>
      <w:proofErr w:type="spellEnd"/>
      <w:r w:rsidRPr="00C36D81">
        <w:rPr>
          <w:lang w:val="pl-PL"/>
        </w:rPr>
        <w:t xml:space="preserve"> </w:t>
      </w:r>
      <w:proofErr w:type="spellStart"/>
      <w:r w:rsidRPr="00C36D81">
        <w:rPr>
          <w:lang w:val="pl-PL"/>
        </w:rPr>
        <w:t>obrázek</w:t>
      </w:r>
      <w:proofErr w:type="spellEnd"/>
      <w:r w:rsidRPr="00C36D81">
        <w:rPr>
          <w:lang w:val="pl-PL"/>
        </w:rPr>
        <w:t xml:space="preserve">, aby </w:t>
      </w:r>
      <w:proofErr w:type="spellStart"/>
      <w:r w:rsidRPr="00C36D81">
        <w:rPr>
          <w:lang w:val="pl-PL"/>
        </w:rPr>
        <w:t>věděl</w:t>
      </w:r>
      <w:proofErr w:type="spellEnd"/>
      <w:r w:rsidRPr="00C36D81">
        <w:rPr>
          <w:lang w:val="pl-PL"/>
        </w:rPr>
        <w:t xml:space="preserve">, jak </w:t>
      </w:r>
      <w:proofErr w:type="spellStart"/>
      <w:r w:rsidRPr="00C36D81">
        <w:rPr>
          <w:lang w:val="pl-PL"/>
        </w:rPr>
        <w:t>mají</w:t>
      </w:r>
      <w:proofErr w:type="spellEnd"/>
      <w:r w:rsidRPr="00C36D81">
        <w:rPr>
          <w:lang w:val="pl-PL"/>
        </w:rPr>
        <w:t xml:space="preserve"> </w:t>
      </w:r>
      <w:proofErr w:type="spellStart"/>
      <w:r w:rsidRPr="00C36D81">
        <w:rPr>
          <w:lang w:val="pl-PL"/>
        </w:rPr>
        <w:t>postavit</w:t>
      </w:r>
      <w:proofErr w:type="spellEnd"/>
      <w:r w:rsidRPr="00C36D81">
        <w:rPr>
          <w:lang w:val="pl-PL"/>
        </w:rPr>
        <w:t xml:space="preserve"> z </w:t>
      </w:r>
      <w:proofErr w:type="spellStart"/>
      <w:r w:rsidRPr="00C36D81">
        <w:rPr>
          <w:lang w:val="pl-PL"/>
        </w:rPr>
        <w:t>toho</w:t>
      </w:r>
      <w:proofErr w:type="spellEnd"/>
      <w:r w:rsidRPr="00C36D81">
        <w:rPr>
          <w:lang w:val="pl-PL"/>
        </w:rPr>
        <w:t xml:space="preserve"> filmu </w:t>
      </w:r>
      <w:proofErr w:type="spellStart"/>
      <w:r w:rsidRPr="00C36D81">
        <w:rPr>
          <w:lang w:val="pl-PL"/>
        </w:rPr>
        <w:t>vypadat</w:t>
      </w:r>
      <w:proofErr w:type="spellEnd"/>
      <w:r w:rsidRPr="00C36D81">
        <w:rPr>
          <w:lang w:val="pl-PL"/>
        </w:rPr>
        <w:t>.</w:t>
      </w:r>
    </w:p>
    <w:p w14:paraId="3C4D5E7F" w14:textId="77777777" w:rsidR="00FF4415" w:rsidRPr="00C36D81" w:rsidRDefault="00000000">
      <w:pPr>
        <w:rPr>
          <w:lang w:val="pt-PT"/>
        </w:rPr>
      </w:pPr>
      <w:r w:rsidRPr="00C36D81">
        <w:rPr>
          <w:i/>
          <w:color w:val="808080"/>
          <w:sz w:val="18"/>
          <w:lang w:val="pl-PL"/>
        </w:rPr>
        <w:t xml:space="preserve">[00:24:26] </w:t>
      </w:r>
      <w:r w:rsidRPr="00C36D81">
        <w:rPr>
          <w:lang w:val="pl-PL"/>
        </w:rPr>
        <w:t xml:space="preserve">A </w:t>
      </w:r>
      <w:proofErr w:type="spellStart"/>
      <w:r w:rsidRPr="00C36D81">
        <w:rPr>
          <w:lang w:val="pl-PL"/>
        </w:rPr>
        <w:t>obrázek</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našel</w:t>
      </w:r>
      <w:proofErr w:type="spellEnd"/>
      <w:r w:rsidRPr="00C36D81">
        <w:rPr>
          <w:lang w:val="pl-PL"/>
        </w:rPr>
        <w:t xml:space="preserve"> </w:t>
      </w:r>
      <w:proofErr w:type="spellStart"/>
      <w:r w:rsidRPr="00C36D81">
        <w:rPr>
          <w:lang w:val="pl-PL"/>
        </w:rPr>
        <w:t>černobílý</w:t>
      </w:r>
      <w:proofErr w:type="spellEnd"/>
      <w:r w:rsidRPr="00C36D81">
        <w:rPr>
          <w:lang w:val="pl-PL"/>
        </w:rPr>
        <w:t xml:space="preserve">, ale to </w:t>
      </w:r>
      <w:proofErr w:type="spellStart"/>
      <w:r w:rsidRPr="00C36D81">
        <w:rPr>
          <w:lang w:val="pl-PL"/>
        </w:rPr>
        <w:t>naprosto</w:t>
      </w:r>
      <w:proofErr w:type="spellEnd"/>
      <w:r w:rsidRPr="00C36D81">
        <w:rPr>
          <w:lang w:val="pl-PL"/>
        </w:rPr>
        <w:t xml:space="preserve"> </w:t>
      </w:r>
      <w:proofErr w:type="spellStart"/>
      <w:r w:rsidRPr="00C36D81">
        <w:rPr>
          <w:lang w:val="pl-PL"/>
        </w:rPr>
        <w:t>nevadí</w:t>
      </w:r>
      <w:proofErr w:type="spellEnd"/>
      <w:r w:rsidRPr="00C36D81">
        <w:rPr>
          <w:lang w:val="pl-PL"/>
        </w:rPr>
        <w:t xml:space="preserve">. </w:t>
      </w:r>
      <w:r w:rsidRPr="00C36D81">
        <w:rPr>
          <w:lang w:val="pt-PT"/>
        </w:rPr>
        <w:t>Prostě on si s tím poradí. Malou chvíli počkáme a vidíte, šup. Už mám výsledek na první dobrou. To myslím, nevypadá špatně.</w:t>
      </w:r>
    </w:p>
    <w:p w14:paraId="7F2EEFC5" w14:textId="77777777" w:rsidR="00FF4415" w:rsidRPr="00C36D81" w:rsidRDefault="00000000">
      <w:pPr>
        <w:rPr>
          <w:lang w:val="pt-PT"/>
        </w:rPr>
      </w:pPr>
      <w:r w:rsidRPr="00C36D81">
        <w:rPr>
          <w:i/>
          <w:color w:val="808080"/>
          <w:sz w:val="18"/>
          <w:lang w:val="pt-PT"/>
        </w:rPr>
        <w:t xml:space="preserve">[00:24:37] </w:t>
      </w:r>
      <w:r w:rsidRPr="00C36D81">
        <w:rPr>
          <w:lang w:val="pt-PT"/>
        </w:rPr>
        <w:t xml:space="preserve">No a vidíte, že si perfektně poradil I s tím, jak mají vypadat jednotlivé postavy z filmu. No, a pak už obrázek jenom stáhnu. </w:t>
      </w:r>
      <w:proofErr w:type="spellStart"/>
      <w:r w:rsidRPr="00C36D81">
        <w:rPr>
          <w:lang w:val="pl-PL"/>
        </w:rPr>
        <w:t>Vložím</w:t>
      </w:r>
      <w:proofErr w:type="spellEnd"/>
      <w:r w:rsidRPr="00C36D81">
        <w:rPr>
          <w:lang w:val="pl-PL"/>
        </w:rPr>
        <w:t xml:space="preserve"> do </w:t>
      </w:r>
      <w:proofErr w:type="spellStart"/>
      <w:r w:rsidRPr="00C36D81">
        <w:rPr>
          <w:lang w:val="pl-PL"/>
        </w:rPr>
        <w:t>prezentace</w:t>
      </w:r>
      <w:proofErr w:type="spellEnd"/>
      <w:r w:rsidRPr="00C36D81">
        <w:rPr>
          <w:lang w:val="pl-PL"/>
        </w:rPr>
        <w:t xml:space="preserve"> </w:t>
      </w:r>
      <w:proofErr w:type="spellStart"/>
      <w:r w:rsidRPr="00C36D81">
        <w:rPr>
          <w:lang w:val="pl-PL"/>
        </w:rPr>
        <w:t>drobně</w:t>
      </w:r>
      <w:proofErr w:type="spellEnd"/>
      <w:r w:rsidRPr="00C36D81">
        <w:rPr>
          <w:lang w:val="pl-PL"/>
        </w:rPr>
        <w:t xml:space="preserve">, </w:t>
      </w:r>
      <w:proofErr w:type="spellStart"/>
      <w:r w:rsidRPr="00C36D81">
        <w:rPr>
          <w:lang w:val="pl-PL"/>
        </w:rPr>
        <w:t>upravím</w:t>
      </w:r>
      <w:proofErr w:type="spellEnd"/>
      <w:r w:rsidRPr="00C36D81">
        <w:rPr>
          <w:lang w:val="pl-PL"/>
        </w:rPr>
        <w:t xml:space="preserve">, no a Je to </w:t>
      </w:r>
      <w:proofErr w:type="spellStart"/>
      <w:r w:rsidRPr="00C36D81">
        <w:rPr>
          <w:lang w:val="pl-PL"/>
        </w:rPr>
        <w:t>hotové</w:t>
      </w:r>
      <w:proofErr w:type="spellEnd"/>
      <w:r w:rsidRPr="00C36D81">
        <w:rPr>
          <w:lang w:val="pl-PL"/>
        </w:rPr>
        <w:t xml:space="preserve">. </w:t>
      </w:r>
      <w:r w:rsidRPr="00C36D81">
        <w:rPr>
          <w:lang w:val="pt-PT"/>
        </w:rPr>
        <w:t>No a mám ho tady. No a obrázek můžu rovnou použít. Vidíte, že se na nás dívá Frodo?</w:t>
      </w:r>
    </w:p>
    <w:p w14:paraId="46B15D44" w14:textId="77777777" w:rsidR="00FF4415" w:rsidRPr="00C36D81" w:rsidRDefault="00000000">
      <w:pPr>
        <w:rPr>
          <w:lang w:val="pt-PT"/>
        </w:rPr>
      </w:pPr>
      <w:r w:rsidRPr="00C36D81">
        <w:rPr>
          <w:i/>
          <w:color w:val="808080"/>
          <w:sz w:val="18"/>
          <w:lang w:val="pt-PT"/>
        </w:rPr>
        <w:t xml:space="preserve">[00:24:53] </w:t>
      </w:r>
      <w:r w:rsidRPr="00C36D81">
        <w:rPr>
          <w:lang w:val="pt-PT"/>
        </w:rPr>
        <w:t>No a v této ikonické trilogii, kterou jste mnozí viděli, má udatný hobby, Frodo. Zachránit Středozem před nepřáteli, No a celá jeho cesta je vlastně takovým projektem A na něm vám teďka ukážu, jak vlastně asistenti fungují. A vy z toho pochopíte jejich velký přínos</w:t>
      </w:r>
    </w:p>
    <w:p w14:paraId="1D53C78E" w14:textId="77777777" w:rsidR="00FF4415" w:rsidRPr="00C36D81" w:rsidRDefault="00000000">
      <w:pPr>
        <w:rPr>
          <w:lang w:val="pt-PT"/>
        </w:rPr>
      </w:pPr>
      <w:r w:rsidRPr="00C36D81">
        <w:rPr>
          <w:i/>
          <w:color w:val="808080"/>
          <w:sz w:val="18"/>
          <w:lang w:val="pt-PT"/>
        </w:rPr>
        <w:t xml:space="preserve">[00:25:13] </w:t>
      </w:r>
      <w:r w:rsidRPr="00C36D81">
        <w:rPr>
          <w:lang w:val="pt-PT"/>
        </w:rPr>
        <w:t>a naše Starlight se dostaneme kliknutím Přímo z Homepage na na cestě. Se ještě zastavíme na pokec s naší avatarkou a pak už doputujeme k celkem deseti specializovaným Initialaiinitial asistentům</w:t>
      </w:r>
    </w:p>
    <w:p w14:paraId="321B61DC" w14:textId="77777777" w:rsidR="00FF4415" w:rsidRPr="00C36D81" w:rsidRDefault="00000000">
      <w:pPr>
        <w:rPr>
          <w:lang w:val="pt-PT"/>
        </w:rPr>
      </w:pPr>
      <w:r w:rsidRPr="00C36D81">
        <w:rPr>
          <w:i/>
          <w:color w:val="808080"/>
          <w:sz w:val="18"/>
          <w:lang w:val="pt-PT"/>
        </w:rPr>
        <w:t xml:space="preserve">[00:25:26] </w:t>
      </w:r>
      <w:r w:rsidRPr="00C36D81">
        <w:rPr>
          <w:lang w:val="pt-PT"/>
        </w:rPr>
        <w:t>A všichni ti asistenti jsou dostupní z našeho vzdělávacího poradenského portálu.</w:t>
      </w:r>
    </w:p>
    <w:p w14:paraId="5F861581" w14:textId="77777777" w:rsidR="00FF4415" w:rsidRPr="00C36D81" w:rsidRDefault="00000000">
      <w:pPr>
        <w:rPr>
          <w:lang w:val="pl-PL"/>
        </w:rPr>
      </w:pPr>
      <w:r w:rsidRPr="00C36D81">
        <w:rPr>
          <w:i/>
          <w:color w:val="808080"/>
          <w:sz w:val="18"/>
          <w:lang w:val="pt-PT"/>
        </w:rPr>
        <w:t xml:space="preserve">[00:25:31] </w:t>
      </w:r>
      <w:r w:rsidRPr="00C36D81">
        <w:rPr>
          <w:lang w:val="pt-PT"/>
        </w:rPr>
        <w:t xml:space="preserve">No a na na začátku našeho projektu cesty do Středozemí, se prostě skvěle Hodí jeden asistent, který se jmenuje Starter. </w:t>
      </w:r>
      <w:r w:rsidRPr="00C36D81">
        <w:rPr>
          <w:lang w:val="pl-PL"/>
        </w:rPr>
        <w:t xml:space="preserve">No a my </w:t>
      </w:r>
      <w:proofErr w:type="spellStart"/>
      <w:r w:rsidRPr="00C36D81">
        <w:rPr>
          <w:lang w:val="pl-PL"/>
        </w:rPr>
        <w:t>použijeme</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nás</w:t>
      </w:r>
      <w:proofErr w:type="spellEnd"/>
      <w:r w:rsidRPr="00C36D81">
        <w:rPr>
          <w:lang w:val="pl-PL"/>
        </w:rPr>
        <w:t xml:space="preserve"> </w:t>
      </w:r>
      <w:proofErr w:type="spellStart"/>
      <w:r w:rsidRPr="00C36D81">
        <w:rPr>
          <w:lang w:val="pl-PL"/>
        </w:rPr>
        <w:t>přímo</w:t>
      </w:r>
      <w:proofErr w:type="spellEnd"/>
      <w:r w:rsidRPr="00C36D81">
        <w:rPr>
          <w:lang w:val="pl-PL"/>
        </w:rPr>
        <w:t xml:space="preserve"> </w:t>
      </w:r>
      <w:proofErr w:type="spellStart"/>
      <w:r w:rsidRPr="00C36D81">
        <w:rPr>
          <w:lang w:val="pl-PL"/>
        </w:rPr>
        <w:t>provede</w:t>
      </w:r>
      <w:proofErr w:type="spellEnd"/>
      <w:r w:rsidRPr="00C36D81">
        <w:rPr>
          <w:lang w:val="pl-PL"/>
        </w:rPr>
        <w:t xml:space="preserve"> </w:t>
      </w:r>
      <w:proofErr w:type="spellStart"/>
      <w:r w:rsidRPr="00C36D81">
        <w:rPr>
          <w:lang w:val="pl-PL"/>
        </w:rPr>
        <w:t>tvorbou</w:t>
      </w:r>
      <w:proofErr w:type="spellEnd"/>
      <w:r w:rsidRPr="00C36D81">
        <w:rPr>
          <w:lang w:val="pl-PL"/>
        </w:rPr>
        <w:t xml:space="preserve"> </w:t>
      </w:r>
      <w:proofErr w:type="spellStart"/>
      <w:r w:rsidRPr="00C36D81">
        <w:rPr>
          <w:lang w:val="pl-PL"/>
        </w:rPr>
        <w:t>zadání</w:t>
      </w:r>
      <w:proofErr w:type="spellEnd"/>
      <w:r w:rsidRPr="00C36D81">
        <w:rPr>
          <w:lang w:val="pl-PL"/>
        </w:rPr>
        <w:t xml:space="preserve"> na projekt.</w:t>
      </w:r>
    </w:p>
    <w:p w14:paraId="35F3D4E0" w14:textId="77777777" w:rsidR="00FF4415" w:rsidRPr="00C36D81" w:rsidRDefault="00000000">
      <w:pPr>
        <w:rPr>
          <w:lang w:val="pl-PL"/>
        </w:rPr>
      </w:pPr>
      <w:r w:rsidRPr="00C36D81">
        <w:rPr>
          <w:i/>
          <w:color w:val="808080"/>
          <w:sz w:val="18"/>
          <w:lang w:val="pl-PL"/>
        </w:rPr>
        <w:t xml:space="preserve">[00:25:44] </w:t>
      </w:r>
      <w:r w:rsidRPr="00C36D81">
        <w:rPr>
          <w:lang w:val="pl-PL"/>
        </w:rPr>
        <w:t xml:space="preserve">No a ten </w:t>
      </w:r>
      <w:proofErr w:type="spellStart"/>
      <w:r w:rsidRPr="00C36D81">
        <w:rPr>
          <w:lang w:val="pl-PL"/>
        </w:rPr>
        <w:t>asistent</w:t>
      </w:r>
      <w:proofErr w:type="spellEnd"/>
      <w:r w:rsidRPr="00C36D81">
        <w:rPr>
          <w:lang w:val="pl-PL"/>
        </w:rPr>
        <w:t xml:space="preserve">, tak </w:t>
      </w:r>
      <w:proofErr w:type="spellStart"/>
      <w:r w:rsidRPr="00C36D81">
        <w:rPr>
          <w:lang w:val="pl-PL"/>
        </w:rPr>
        <w:t>Vidíte</w:t>
      </w:r>
      <w:proofErr w:type="spellEnd"/>
      <w:r w:rsidRPr="00C36D81">
        <w:rPr>
          <w:lang w:val="pl-PL"/>
        </w:rPr>
        <w:t xml:space="preserve">, jak oni </w:t>
      </w:r>
      <w:proofErr w:type="spellStart"/>
      <w:r w:rsidRPr="00C36D81">
        <w:rPr>
          <w:lang w:val="pl-PL"/>
        </w:rPr>
        <w:t>pracují</w:t>
      </w:r>
      <w:proofErr w:type="spellEnd"/>
      <w:r w:rsidRPr="00C36D81">
        <w:rPr>
          <w:lang w:val="pl-PL"/>
        </w:rPr>
        <w:t xml:space="preserve">? </w:t>
      </w:r>
      <w:r w:rsidRPr="00C36D81">
        <w:rPr>
          <w:lang w:val="pt-PT"/>
        </w:rPr>
        <w:t xml:space="preserve">Ty initialgpítička se nám prostě ohlásí. </w:t>
      </w:r>
      <w:proofErr w:type="spellStart"/>
      <w:r w:rsidRPr="00C36D81">
        <w:rPr>
          <w:lang w:val="pl-PL"/>
        </w:rPr>
        <w:t>Shrne</w:t>
      </w:r>
      <w:proofErr w:type="spellEnd"/>
      <w:r w:rsidRPr="00C36D81">
        <w:rPr>
          <w:lang w:val="pl-PL"/>
        </w:rPr>
        <w:t xml:space="preserve">, </w:t>
      </w:r>
      <w:proofErr w:type="spellStart"/>
      <w:r w:rsidRPr="00C36D81">
        <w:rPr>
          <w:lang w:val="pl-PL"/>
        </w:rPr>
        <w:t>Jaká</w:t>
      </w:r>
      <w:proofErr w:type="spellEnd"/>
      <w:r w:rsidRPr="00C36D81">
        <w:rPr>
          <w:lang w:val="pl-PL"/>
        </w:rPr>
        <w:t xml:space="preserve"> </w:t>
      </w:r>
      <w:proofErr w:type="spellStart"/>
      <w:r w:rsidRPr="00C36D81">
        <w:rPr>
          <w:lang w:val="pl-PL"/>
        </w:rPr>
        <w:t>vstupní</w:t>
      </w:r>
      <w:proofErr w:type="spellEnd"/>
      <w:r w:rsidRPr="00C36D81">
        <w:rPr>
          <w:lang w:val="pl-PL"/>
        </w:rPr>
        <w:t xml:space="preserve"> data by </w:t>
      </w:r>
      <w:proofErr w:type="spellStart"/>
      <w:r w:rsidRPr="00C36D81">
        <w:rPr>
          <w:lang w:val="pl-PL"/>
        </w:rPr>
        <w:t>potřeboval</w:t>
      </w:r>
      <w:proofErr w:type="spellEnd"/>
      <w:r w:rsidRPr="00C36D81">
        <w:rPr>
          <w:lang w:val="pl-PL"/>
        </w:rPr>
        <w:t xml:space="preserve"> o Projektu </w:t>
      </w:r>
      <w:proofErr w:type="spellStart"/>
      <w:r w:rsidRPr="00C36D81">
        <w:rPr>
          <w:lang w:val="pl-PL"/>
        </w:rPr>
        <w:t>znát</w:t>
      </w:r>
      <w:proofErr w:type="spellEnd"/>
    </w:p>
    <w:p w14:paraId="663A5523" w14:textId="77777777" w:rsidR="00FF4415" w:rsidRPr="00C36D81" w:rsidRDefault="00000000">
      <w:pPr>
        <w:rPr>
          <w:lang w:val="pl-PL"/>
        </w:rPr>
      </w:pPr>
      <w:r w:rsidRPr="00C36D81">
        <w:rPr>
          <w:i/>
          <w:color w:val="808080"/>
          <w:sz w:val="18"/>
          <w:lang w:val="pl-PL"/>
        </w:rPr>
        <w:t xml:space="preserve">[00:25:52] </w:t>
      </w:r>
      <w:r w:rsidRPr="00C36D81">
        <w:rPr>
          <w:lang w:val="pl-PL"/>
        </w:rPr>
        <w:t xml:space="preserve">no? A </w:t>
      </w:r>
      <w:proofErr w:type="spellStart"/>
      <w:r w:rsidRPr="00C36D81">
        <w:rPr>
          <w:lang w:val="pl-PL"/>
        </w:rPr>
        <w:t>já</w:t>
      </w:r>
      <w:proofErr w:type="spellEnd"/>
      <w:r w:rsidRPr="00C36D81">
        <w:rPr>
          <w:lang w:val="pl-PL"/>
        </w:rPr>
        <w:t xml:space="preserve"> mu je </w:t>
      </w:r>
      <w:proofErr w:type="spellStart"/>
      <w:r w:rsidRPr="00C36D81">
        <w:rPr>
          <w:lang w:val="pl-PL"/>
        </w:rPr>
        <w:t>Nyní</w:t>
      </w:r>
      <w:proofErr w:type="spellEnd"/>
      <w:r w:rsidRPr="00C36D81">
        <w:rPr>
          <w:lang w:val="pl-PL"/>
        </w:rPr>
        <w:t xml:space="preserve"> v roli </w:t>
      </w:r>
      <w:proofErr w:type="spellStart"/>
      <w:r w:rsidRPr="00C36D81">
        <w:rPr>
          <w:lang w:val="pl-PL"/>
        </w:rPr>
        <w:t>projektového</w:t>
      </w:r>
      <w:proofErr w:type="spellEnd"/>
      <w:r w:rsidRPr="00C36D81">
        <w:rPr>
          <w:lang w:val="pl-PL"/>
        </w:rPr>
        <w:t xml:space="preserve"> </w:t>
      </w:r>
      <w:proofErr w:type="spellStart"/>
      <w:r w:rsidRPr="00C36D81">
        <w:rPr>
          <w:lang w:val="pl-PL"/>
        </w:rPr>
        <w:t>manažera</w:t>
      </w:r>
      <w:proofErr w:type="spellEnd"/>
      <w:r w:rsidRPr="00C36D81">
        <w:rPr>
          <w:lang w:val="pl-PL"/>
        </w:rPr>
        <w:t xml:space="preserve"> </w:t>
      </w:r>
      <w:proofErr w:type="spellStart"/>
      <w:r w:rsidRPr="00C36D81">
        <w:rPr>
          <w:lang w:val="pl-PL"/>
        </w:rPr>
        <w:t>poskytnu</w:t>
      </w:r>
      <w:proofErr w:type="spellEnd"/>
    </w:p>
    <w:p w14:paraId="66E10FA8" w14:textId="77777777" w:rsidR="00FF4415" w:rsidRPr="00C36D81" w:rsidRDefault="00000000">
      <w:pPr>
        <w:rPr>
          <w:lang w:val="pl-PL"/>
        </w:rPr>
      </w:pPr>
      <w:r w:rsidRPr="00C36D81">
        <w:rPr>
          <w:i/>
          <w:color w:val="808080"/>
          <w:sz w:val="18"/>
          <w:lang w:val="pl-PL"/>
        </w:rPr>
        <w:t xml:space="preserve">[00:25:55] </w:t>
      </w:r>
      <w:r w:rsidRPr="00C36D81">
        <w:rPr>
          <w:lang w:val="pl-PL"/>
        </w:rPr>
        <w:t xml:space="preserve">a </w:t>
      </w:r>
      <w:proofErr w:type="spellStart"/>
      <w:r w:rsidRPr="00C36D81">
        <w:rPr>
          <w:lang w:val="pl-PL"/>
        </w:rPr>
        <w:t>potřebuji</w:t>
      </w:r>
      <w:proofErr w:type="spellEnd"/>
      <w:r w:rsidRPr="00C36D81">
        <w:rPr>
          <w:lang w:val="pl-PL"/>
        </w:rPr>
        <w:t xml:space="preserve"> </w:t>
      </w:r>
      <w:proofErr w:type="spellStart"/>
      <w:r w:rsidRPr="00C36D81">
        <w:rPr>
          <w:lang w:val="pl-PL"/>
        </w:rPr>
        <w:t>naplánovat</w:t>
      </w:r>
      <w:proofErr w:type="spellEnd"/>
      <w:r w:rsidRPr="00C36D81">
        <w:rPr>
          <w:lang w:val="pl-PL"/>
        </w:rPr>
        <w:t xml:space="preserve"> </w:t>
      </w:r>
      <w:proofErr w:type="spellStart"/>
      <w:r w:rsidRPr="00C36D81">
        <w:rPr>
          <w:lang w:val="pl-PL"/>
        </w:rPr>
        <w:t>cestu</w:t>
      </w:r>
      <w:proofErr w:type="spellEnd"/>
      <w:r w:rsidRPr="00C36D81">
        <w:rPr>
          <w:lang w:val="pl-PL"/>
        </w:rPr>
        <w:t xml:space="preserve"> </w:t>
      </w:r>
      <w:proofErr w:type="spellStart"/>
      <w:r w:rsidRPr="00C36D81">
        <w:rPr>
          <w:lang w:val="pl-PL"/>
        </w:rPr>
        <w:t>froda</w:t>
      </w:r>
      <w:proofErr w:type="spellEnd"/>
      <w:r w:rsidRPr="00C36D81">
        <w:rPr>
          <w:lang w:val="pl-PL"/>
        </w:rPr>
        <w:t xml:space="preserve"> </w:t>
      </w:r>
      <w:proofErr w:type="spellStart"/>
      <w:r w:rsidRPr="00C36D81">
        <w:rPr>
          <w:lang w:val="pl-PL"/>
        </w:rPr>
        <w:t>Samvida</w:t>
      </w:r>
      <w:proofErr w:type="spellEnd"/>
      <w:r w:rsidRPr="00C36D81">
        <w:rPr>
          <w:lang w:val="pl-PL"/>
        </w:rPr>
        <w:t xml:space="preserve"> Do </w:t>
      </w:r>
      <w:proofErr w:type="spellStart"/>
      <w:r w:rsidRPr="00C36D81">
        <w:rPr>
          <w:lang w:val="pl-PL"/>
        </w:rPr>
        <w:t>mordoru</w:t>
      </w:r>
      <w:proofErr w:type="spellEnd"/>
      <w:r w:rsidRPr="00C36D81">
        <w:rPr>
          <w:lang w:val="pl-PL"/>
        </w:rPr>
        <w:t xml:space="preserve"> S </w:t>
      </w:r>
      <w:proofErr w:type="spellStart"/>
      <w:r w:rsidRPr="00C36D81">
        <w:rPr>
          <w:lang w:val="pl-PL"/>
        </w:rPr>
        <w:t>Cílem</w:t>
      </w:r>
      <w:proofErr w:type="spellEnd"/>
      <w:r w:rsidRPr="00C36D81">
        <w:rPr>
          <w:lang w:val="pl-PL"/>
        </w:rPr>
        <w:t xml:space="preserve"> </w:t>
      </w:r>
      <w:proofErr w:type="spellStart"/>
      <w:r w:rsidRPr="00C36D81">
        <w:rPr>
          <w:lang w:val="pl-PL"/>
        </w:rPr>
        <w:t>zničit</w:t>
      </w:r>
      <w:proofErr w:type="spellEnd"/>
      <w:r w:rsidRPr="00C36D81">
        <w:rPr>
          <w:lang w:val="pl-PL"/>
        </w:rPr>
        <w:t xml:space="preserve"> </w:t>
      </w:r>
      <w:proofErr w:type="spellStart"/>
      <w:r w:rsidRPr="00C36D81">
        <w:rPr>
          <w:lang w:val="pl-PL"/>
        </w:rPr>
        <w:t>Prosten</w:t>
      </w:r>
      <w:proofErr w:type="spellEnd"/>
      <w:r w:rsidRPr="00C36D81">
        <w:rPr>
          <w:lang w:val="pl-PL"/>
        </w:rPr>
        <w:t xml:space="preserve"> </w:t>
      </w:r>
      <w:proofErr w:type="spellStart"/>
      <w:r w:rsidRPr="00C36D81">
        <w:rPr>
          <w:lang w:val="pl-PL"/>
        </w:rPr>
        <w:t>moci</w:t>
      </w:r>
      <w:proofErr w:type="spellEnd"/>
      <w:r w:rsidRPr="00C36D81">
        <w:rPr>
          <w:lang w:val="pl-PL"/>
        </w:rPr>
        <w:t xml:space="preserve"> no </w:t>
      </w:r>
      <w:proofErr w:type="spellStart"/>
      <w:r w:rsidRPr="00C36D81">
        <w:rPr>
          <w:lang w:val="pl-PL"/>
        </w:rPr>
        <w:t>takže</w:t>
      </w:r>
      <w:proofErr w:type="spellEnd"/>
      <w:r w:rsidRPr="00C36D81">
        <w:rPr>
          <w:lang w:val="pl-PL"/>
        </w:rPr>
        <w:t xml:space="preserve"> </w:t>
      </w:r>
      <w:proofErr w:type="spellStart"/>
      <w:r w:rsidRPr="00C36D81">
        <w:rPr>
          <w:lang w:val="pl-PL"/>
        </w:rPr>
        <w:t>Situaci</w:t>
      </w:r>
      <w:proofErr w:type="spellEnd"/>
      <w:r w:rsidRPr="00C36D81">
        <w:rPr>
          <w:lang w:val="pl-PL"/>
        </w:rPr>
        <w:t xml:space="preserve">, </w:t>
      </w:r>
      <w:proofErr w:type="spellStart"/>
      <w:r w:rsidRPr="00C36D81">
        <w:rPr>
          <w:lang w:val="pl-PL"/>
        </w:rPr>
        <w:t>Našemu</w:t>
      </w:r>
      <w:proofErr w:type="spellEnd"/>
      <w:r w:rsidRPr="00C36D81">
        <w:rPr>
          <w:lang w:val="pl-PL"/>
        </w:rPr>
        <w:t xml:space="preserve"> </w:t>
      </w:r>
      <w:proofErr w:type="spellStart"/>
      <w:r w:rsidRPr="00C36D81">
        <w:rPr>
          <w:lang w:val="pl-PL"/>
        </w:rPr>
        <w:t>asistentovi</w:t>
      </w:r>
      <w:proofErr w:type="spellEnd"/>
      <w:r w:rsidRPr="00C36D81">
        <w:rPr>
          <w:lang w:val="pl-PL"/>
        </w:rPr>
        <w:t xml:space="preserve"> </w:t>
      </w:r>
      <w:proofErr w:type="spellStart"/>
      <w:r w:rsidRPr="00C36D81">
        <w:rPr>
          <w:lang w:val="pl-PL"/>
        </w:rPr>
        <w:t>Stručně</w:t>
      </w:r>
      <w:proofErr w:type="spellEnd"/>
      <w:r w:rsidRPr="00C36D81">
        <w:rPr>
          <w:lang w:val="pl-PL"/>
        </w:rPr>
        <w:t xml:space="preserve"> </w:t>
      </w:r>
      <w:proofErr w:type="spellStart"/>
      <w:r w:rsidRPr="00C36D81">
        <w:rPr>
          <w:lang w:val="pl-PL"/>
        </w:rPr>
        <w:t>popíšu</w:t>
      </w:r>
      <w:proofErr w:type="spellEnd"/>
      <w:r w:rsidRPr="00C36D81">
        <w:rPr>
          <w:lang w:val="pl-PL"/>
        </w:rPr>
        <w:t xml:space="preserve"> a </w:t>
      </w:r>
      <w:proofErr w:type="spellStart"/>
      <w:r w:rsidRPr="00C36D81">
        <w:rPr>
          <w:lang w:val="pl-PL"/>
        </w:rPr>
        <w:t>nechám</w:t>
      </w:r>
      <w:proofErr w:type="spellEnd"/>
      <w:r w:rsidRPr="00C36D81">
        <w:rPr>
          <w:lang w:val="pl-PL"/>
        </w:rPr>
        <w:t xml:space="preserve"> jej </w:t>
      </w:r>
      <w:proofErr w:type="spellStart"/>
      <w:r w:rsidRPr="00C36D81">
        <w:rPr>
          <w:lang w:val="pl-PL"/>
        </w:rPr>
        <w:t>pracovat</w:t>
      </w:r>
      <w:proofErr w:type="spellEnd"/>
      <w:r w:rsidRPr="00C36D81">
        <w:rPr>
          <w:lang w:val="pl-PL"/>
        </w:rPr>
        <w:t>.</w:t>
      </w:r>
    </w:p>
    <w:p w14:paraId="6322881B" w14:textId="77777777" w:rsidR="00FF4415" w:rsidRPr="00C36D81" w:rsidRDefault="00000000">
      <w:pPr>
        <w:rPr>
          <w:lang w:val="pt-PT"/>
        </w:rPr>
      </w:pPr>
      <w:r w:rsidRPr="00C36D81">
        <w:rPr>
          <w:i/>
          <w:color w:val="808080"/>
          <w:sz w:val="18"/>
          <w:lang w:val="pl-PL"/>
        </w:rPr>
        <w:t xml:space="preserve">[00:26:05] </w:t>
      </w:r>
      <w:r w:rsidRPr="00C36D81">
        <w:rPr>
          <w:lang w:val="pl-PL"/>
        </w:rPr>
        <w:t xml:space="preserve">No a </w:t>
      </w:r>
      <w:proofErr w:type="spellStart"/>
      <w:r w:rsidRPr="00C36D81">
        <w:rPr>
          <w:lang w:val="pl-PL"/>
        </w:rPr>
        <w:t>tady</w:t>
      </w:r>
      <w:proofErr w:type="spellEnd"/>
      <w:r w:rsidRPr="00C36D81">
        <w:rPr>
          <w:lang w:val="pl-PL"/>
        </w:rPr>
        <w:t xml:space="preserve"> </w:t>
      </w:r>
      <w:proofErr w:type="spellStart"/>
      <w:r w:rsidRPr="00C36D81">
        <w:rPr>
          <w:lang w:val="pl-PL"/>
        </w:rPr>
        <w:t>vidíte</w:t>
      </w:r>
      <w:proofErr w:type="spellEnd"/>
      <w:r w:rsidRPr="00C36D81">
        <w:rPr>
          <w:lang w:val="pl-PL"/>
        </w:rPr>
        <w:t xml:space="preserve"> v </w:t>
      </w:r>
      <w:proofErr w:type="spellStart"/>
      <w:r w:rsidRPr="00C36D81">
        <w:rPr>
          <w:lang w:val="pl-PL"/>
        </w:rPr>
        <w:t>reálném</w:t>
      </w:r>
      <w:proofErr w:type="spellEnd"/>
      <w:r w:rsidRPr="00C36D81">
        <w:rPr>
          <w:lang w:val="pl-PL"/>
        </w:rPr>
        <w:t xml:space="preserve"> </w:t>
      </w:r>
      <w:proofErr w:type="spellStart"/>
      <w:r w:rsidRPr="00C36D81">
        <w:rPr>
          <w:lang w:val="pl-PL"/>
        </w:rPr>
        <w:t>čase</w:t>
      </w:r>
      <w:proofErr w:type="spellEnd"/>
      <w:r w:rsidRPr="00C36D81">
        <w:rPr>
          <w:lang w:val="pl-PL"/>
        </w:rPr>
        <w:t xml:space="preserve"> </w:t>
      </w:r>
      <w:proofErr w:type="spellStart"/>
      <w:r w:rsidRPr="00C36D81">
        <w:rPr>
          <w:lang w:val="pl-PL"/>
        </w:rPr>
        <w:t>rychlost</w:t>
      </w:r>
      <w:proofErr w:type="spellEnd"/>
      <w:r w:rsidRPr="00C36D81">
        <w:rPr>
          <w:lang w:val="pl-PL"/>
        </w:rPr>
        <w:t xml:space="preserve">, </w:t>
      </w:r>
      <w:proofErr w:type="spellStart"/>
      <w:r w:rsidRPr="00C36D81">
        <w:rPr>
          <w:lang w:val="pl-PL"/>
        </w:rPr>
        <w:t>jakou</w:t>
      </w:r>
      <w:proofErr w:type="spellEnd"/>
      <w:r w:rsidRPr="00C36D81">
        <w:rPr>
          <w:lang w:val="pl-PL"/>
        </w:rPr>
        <w:t xml:space="preserve"> </w:t>
      </w:r>
      <w:proofErr w:type="spellStart"/>
      <w:r w:rsidRPr="00C36D81">
        <w:rPr>
          <w:lang w:val="pl-PL"/>
        </w:rPr>
        <w:t>provedla</w:t>
      </w:r>
      <w:proofErr w:type="spellEnd"/>
      <w:r w:rsidRPr="00C36D81">
        <w:rPr>
          <w:lang w:val="pl-PL"/>
        </w:rPr>
        <w:t xml:space="preserve"> </w:t>
      </w:r>
      <w:proofErr w:type="spellStart"/>
      <w:r w:rsidRPr="00C36D81">
        <w:rPr>
          <w:lang w:val="pl-PL"/>
        </w:rPr>
        <w:t>první</w:t>
      </w:r>
      <w:proofErr w:type="spellEnd"/>
      <w:r w:rsidRPr="00C36D81">
        <w:rPr>
          <w:lang w:val="pl-PL"/>
        </w:rPr>
        <w:t xml:space="preserve"> </w:t>
      </w:r>
      <w:proofErr w:type="spellStart"/>
      <w:r w:rsidRPr="00C36D81">
        <w:rPr>
          <w:lang w:val="pl-PL"/>
        </w:rPr>
        <w:t>návrh</w:t>
      </w:r>
      <w:proofErr w:type="spellEnd"/>
      <w:r w:rsidRPr="00C36D81">
        <w:rPr>
          <w:lang w:val="pl-PL"/>
        </w:rPr>
        <w:t xml:space="preserve"> na </w:t>
      </w:r>
      <w:proofErr w:type="spellStart"/>
      <w:r w:rsidRPr="00C36D81">
        <w:rPr>
          <w:lang w:val="pl-PL"/>
        </w:rPr>
        <w:t>zadání</w:t>
      </w:r>
      <w:proofErr w:type="spellEnd"/>
      <w:r w:rsidRPr="00C36D81">
        <w:rPr>
          <w:lang w:val="pl-PL"/>
        </w:rPr>
        <w:t xml:space="preserve"> </w:t>
      </w:r>
      <w:proofErr w:type="spellStart"/>
      <w:r w:rsidRPr="00C36D81">
        <w:rPr>
          <w:lang w:val="pl-PL"/>
        </w:rPr>
        <w:t>našeho</w:t>
      </w:r>
      <w:proofErr w:type="spellEnd"/>
      <w:r w:rsidRPr="00C36D81">
        <w:rPr>
          <w:lang w:val="pl-PL"/>
        </w:rPr>
        <w:t xml:space="preserve"> projektu na </w:t>
      </w:r>
      <w:proofErr w:type="spellStart"/>
      <w:r w:rsidRPr="00C36D81">
        <w:rPr>
          <w:lang w:val="pl-PL"/>
        </w:rPr>
        <w:t>záchranu</w:t>
      </w:r>
      <w:proofErr w:type="spellEnd"/>
      <w:r w:rsidRPr="00C36D81">
        <w:rPr>
          <w:lang w:val="pl-PL"/>
        </w:rPr>
        <w:t xml:space="preserve"> </w:t>
      </w:r>
      <w:proofErr w:type="spellStart"/>
      <w:r w:rsidRPr="00C36D81">
        <w:rPr>
          <w:lang w:val="pl-PL"/>
        </w:rPr>
        <w:t>Středozemě</w:t>
      </w:r>
      <w:proofErr w:type="spellEnd"/>
      <w:r w:rsidRPr="00C36D81">
        <w:rPr>
          <w:lang w:val="pl-PL"/>
        </w:rPr>
        <w:t xml:space="preserve">. </w:t>
      </w:r>
      <w:r w:rsidRPr="00C36D81">
        <w:rPr>
          <w:lang w:val="pt-PT"/>
        </w:rPr>
        <w:t>A s tím asistentem samozřejmě můžu vést dialog</w:t>
      </w:r>
    </w:p>
    <w:p w14:paraId="3ECC591D" w14:textId="77777777" w:rsidR="00FF4415" w:rsidRPr="00C36D81" w:rsidRDefault="00000000">
      <w:pPr>
        <w:rPr>
          <w:lang w:val="pt-PT"/>
        </w:rPr>
      </w:pPr>
      <w:r w:rsidRPr="00C36D81">
        <w:rPr>
          <w:i/>
          <w:color w:val="808080"/>
          <w:sz w:val="18"/>
          <w:lang w:val="pt-PT"/>
        </w:rPr>
        <w:t xml:space="preserve">[00:26:16] </w:t>
      </w:r>
      <w:r w:rsidRPr="00C36D81">
        <w:rPr>
          <w:lang w:val="pt-PT"/>
        </w:rPr>
        <w:t>a zadání dále upřesnit. A skvělé je to, že asistent pohlídá metodickou správnost a všechno Také značně, uh, urychlí. No a pak rovnou v rámci stejného dialogu. Zavolám dalšího asistenta Strategista a nechám jí zadání dále zpodrobnit,</w:t>
      </w:r>
    </w:p>
    <w:p w14:paraId="40837731" w14:textId="77777777" w:rsidR="00FF4415" w:rsidRPr="00C36D81" w:rsidRDefault="00000000">
      <w:pPr>
        <w:rPr>
          <w:lang w:val="pt-PT"/>
        </w:rPr>
      </w:pPr>
      <w:r w:rsidRPr="00C36D81">
        <w:rPr>
          <w:i/>
          <w:color w:val="808080"/>
          <w:sz w:val="18"/>
          <w:lang w:val="pt-PT"/>
        </w:rPr>
        <w:lastRenderedPageBreak/>
        <w:t xml:space="preserve">[00:26:31] </w:t>
      </w:r>
      <w:r w:rsidRPr="00C36D81">
        <w:rPr>
          <w:lang w:val="pt-PT"/>
        </w:rPr>
        <w:t>no a Vidíte, že umí skvěle na reagovat a s využitím vložené báze znalostí, vše rozpracuje do větší podrobnosti naopak. S ním v diskuzi strategii projektu odladím a my jsme v Praxi zjistili, že nejlepší je řetězíc několik. Specializovaných asistentů dohromá jako za sebe to. Dává mnohem lepší výsledky</w:t>
      </w:r>
    </w:p>
    <w:p w14:paraId="0E805B7C" w14:textId="77777777" w:rsidR="00FF4415" w:rsidRPr="00C36D81" w:rsidRDefault="00000000">
      <w:pPr>
        <w:rPr>
          <w:lang w:val="pt-PT"/>
        </w:rPr>
      </w:pPr>
      <w:r w:rsidRPr="00C36D81">
        <w:rPr>
          <w:i/>
          <w:color w:val="808080"/>
          <w:sz w:val="18"/>
          <w:lang w:val="pt-PT"/>
        </w:rPr>
        <w:t xml:space="preserve">[00:26:50] </w:t>
      </w:r>
      <w:r w:rsidRPr="00C36D81">
        <w:rPr>
          <w:lang w:val="pt-PT"/>
        </w:rPr>
        <w:t>no. A teďka následně jsem zavolal Shan Project Planera a požádá mi, abych vytvořil takzvanou Initialvbs celého projektu. Projekť já si tohle dobře znáte, no A vidíte, že rovnou mám k dispozici první návrh klíčových výstupů a šetřím Tak čas.</w:t>
      </w:r>
    </w:p>
    <w:p w14:paraId="6D425EDD" w14:textId="77777777" w:rsidR="00FF4415" w:rsidRPr="00C36D81" w:rsidRDefault="00000000">
      <w:pPr>
        <w:rPr>
          <w:lang w:val="pl-PL"/>
        </w:rPr>
      </w:pPr>
      <w:r w:rsidRPr="00C36D81">
        <w:rPr>
          <w:i/>
          <w:color w:val="808080"/>
          <w:sz w:val="18"/>
          <w:lang w:val="pl-PL"/>
        </w:rPr>
        <w:t xml:space="preserve">[00:27:04] </w:t>
      </w:r>
      <w:r w:rsidRPr="00C36D81">
        <w:rPr>
          <w:lang w:val="pl-PL"/>
        </w:rPr>
        <w:t xml:space="preserve">No a to </w:t>
      </w:r>
      <w:proofErr w:type="spellStart"/>
      <w:r w:rsidRPr="00C36D81">
        <w:rPr>
          <w:lang w:val="pl-PL"/>
        </w:rPr>
        <w:t>zdaleka</w:t>
      </w:r>
      <w:proofErr w:type="spellEnd"/>
      <w:r w:rsidRPr="00C36D81">
        <w:rPr>
          <w:lang w:val="pl-PL"/>
        </w:rPr>
        <w:t xml:space="preserve"> ale </w:t>
      </w:r>
      <w:proofErr w:type="spellStart"/>
      <w:r w:rsidRPr="00C36D81">
        <w:rPr>
          <w:lang w:val="pl-PL"/>
        </w:rPr>
        <w:t>neni</w:t>
      </w:r>
      <w:proofErr w:type="spellEnd"/>
      <w:r w:rsidRPr="00C36D81">
        <w:rPr>
          <w:lang w:val="pl-PL"/>
        </w:rPr>
        <w:t xml:space="preserve"> </w:t>
      </w:r>
      <w:proofErr w:type="spellStart"/>
      <w:r w:rsidRPr="00C36D81">
        <w:rPr>
          <w:lang w:val="pl-PL"/>
        </w:rPr>
        <w:t>všechno</w:t>
      </w:r>
      <w:proofErr w:type="spellEnd"/>
      <w:r w:rsidRPr="00C36D81">
        <w:rPr>
          <w:lang w:val="pl-PL"/>
        </w:rPr>
        <w:t>,</w:t>
      </w:r>
    </w:p>
    <w:p w14:paraId="263E34AE" w14:textId="77777777" w:rsidR="00FF4415" w:rsidRPr="00C36D81" w:rsidRDefault="00000000">
      <w:pPr>
        <w:rPr>
          <w:lang w:val="pl-PL"/>
        </w:rPr>
      </w:pPr>
      <w:r w:rsidRPr="00C36D81">
        <w:rPr>
          <w:i/>
          <w:color w:val="808080"/>
          <w:sz w:val="18"/>
          <w:lang w:val="pl-PL"/>
        </w:rPr>
        <w:t xml:space="preserve">[00:27:07] </w:t>
      </w:r>
      <w:proofErr w:type="spellStart"/>
      <w:r w:rsidRPr="00C36D81">
        <w:rPr>
          <w:lang w:val="pl-PL"/>
        </w:rPr>
        <w:t>Nyní</w:t>
      </w:r>
      <w:proofErr w:type="spellEnd"/>
      <w:r w:rsidRPr="00C36D81">
        <w:rPr>
          <w:lang w:val="pl-PL"/>
        </w:rPr>
        <w:t xml:space="preserve"> si </w:t>
      </w:r>
      <w:proofErr w:type="spellStart"/>
      <w:r w:rsidRPr="00C36D81">
        <w:rPr>
          <w:lang w:val="pl-PL"/>
        </w:rPr>
        <w:t>Zavolám</w:t>
      </w:r>
      <w:proofErr w:type="spellEnd"/>
      <w:r w:rsidRPr="00C36D81">
        <w:rPr>
          <w:lang w:val="pl-PL"/>
        </w:rPr>
        <w:t xml:space="preserve"> na pomoc </w:t>
      </w:r>
      <w:proofErr w:type="spellStart"/>
      <w:r w:rsidRPr="00C36D81">
        <w:rPr>
          <w:lang w:val="pl-PL"/>
        </w:rPr>
        <w:t>Shine</w:t>
      </w:r>
      <w:proofErr w:type="spellEnd"/>
      <w:r w:rsidRPr="00C36D81">
        <w:rPr>
          <w:lang w:val="pl-PL"/>
        </w:rPr>
        <w:t xml:space="preserve"> </w:t>
      </w:r>
      <w:proofErr w:type="spellStart"/>
      <w:r w:rsidRPr="00C36D81">
        <w:rPr>
          <w:lang w:val="pl-PL"/>
        </w:rPr>
        <w:t>Communication</w:t>
      </w:r>
      <w:proofErr w:type="spellEnd"/>
      <w:r w:rsidRPr="00C36D81">
        <w:rPr>
          <w:lang w:val="pl-PL"/>
        </w:rPr>
        <w:t xml:space="preserve"> </w:t>
      </w:r>
      <w:proofErr w:type="spellStart"/>
      <w:r w:rsidRPr="00C36D81">
        <w:rPr>
          <w:lang w:val="pl-PL"/>
        </w:rPr>
        <w:t>Bodyho</w:t>
      </w:r>
      <w:proofErr w:type="spellEnd"/>
      <w:r w:rsidRPr="00C36D81">
        <w:rPr>
          <w:lang w:val="pl-PL"/>
        </w:rPr>
        <w:t xml:space="preserve"> a </w:t>
      </w:r>
      <w:proofErr w:type="spellStart"/>
      <w:r w:rsidRPr="00C36D81">
        <w:rPr>
          <w:lang w:val="pl-PL"/>
        </w:rPr>
        <w:t>nechám</w:t>
      </w:r>
      <w:proofErr w:type="spellEnd"/>
      <w:r w:rsidRPr="00C36D81">
        <w:rPr>
          <w:lang w:val="pl-PL"/>
        </w:rPr>
        <w:t xml:space="preserve"> </w:t>
      </w:r>
      <w:proofErr w:type="spellStart"/>
      <w:r w:rsidRPr="00C36D81">
        <w:rPr>
          <w:lang w:val="pl-PL"/>
        </w:rPr>
        <w:t>ji</w:t>
      </w:r>
      <w:proofErr w:type="spellEnd"/>
      <w:r w:rsidRPr="00C36D81">
        <w:rPr>
          <w:lang w:val="pl-PL"/>
        </w:rPr>
        <w:t xml:space="preserve"> </w:t>
      </w:r>
      <w:proofErr w:type="spellStart"/>
      <w:r w:rsidRPr="00C36D81">
        <w:rPr>
          <w:lang w:val="pl-PL"/>
        </w:rPr>
        <w:t>zpracovat</w:t>
      </w:r>
      <w:proofErr w:type="spellEnd"/>
      <w:r w:rsidRPr="00C36D81">
        <w:rPr>
          <w:lang w:val="pl-PL"/>
        </w:rPr>
        <w:t xml:space="preserve"> </w:t>
      </w:r>
      <w:proofErr w:type="spellStart"/>
      <w:r w:rsidRPr="00C36D81">
        <w:rPr>
          <w:lang w:val="pl-PL"/>
        </w:rPr>
        <w:t>analýzu</w:t>
      </w:r>
      <w:proofErr w:type="spellEnd"/>
      <w:r w:rsidRPr="00C36D81">
        <w:rPr>
          <w:lang w:val="pl-PL"/>
        </w:rPr>
        <w:t xml:space="preserve"> </w:t>
      </w:r>
      <w:proofErr w:type="spellStart"/>
      <w:r w:rsidRPr="00C36D81">
        <w:rPr>
          <w:lang w:val="pl-PL"/>
        </w:rPr>
        <w:t>zainteresovaných</w:t>
      </w:r>
      <w:proofErr w:type="spellEnd"/>
      <w:r w:rsidRPr="00C36D81">
        <w:rPr>
          <w:lang w:val="pl-PL"/>
        </w:rPr>
        <w:t xml:space="preserve"> </w:t>
      </w:r>
      <w:proofErr w:type="spellStart"/>
      <w:r w:rsidRPr="00C36D81">
        <w:rPr>
          <w:lang w:val="pl-PL"/>
        </w:rPr>
        <w:t>stran</w:t>
      </w:r>
      <w:proofErr w:type="spellEnd"/>
      <w:r w:rsidRPr="00C36D81">
        <w:rPr>
          <w:lang w:val="pl-PL"/>
        </w:rPr>
        <w:t xml:space="preserve">. No a </w:t>
      </w:r>
      <w:proofErr w:type="spellStart"/>
      <w:r w:rsidRPr="00C36D81">
        <w:rPr>
          <w:lang w:val="pl-PL"/>
        </w:rPr>
        <w:t>protože</w:t>
      </w:r>
      <w:proofErr w:type="spellEnd"/>
      <w:r w:rsidRPr="00C36D81">
        <w:rPr>
          <w:lang w:val="pl-PL"/>
        </w:rPr>
        <w:t xml:space="preserve"> je </w:t>
      </w:r>
      <w:proofErr w:type="spellStart"/>
      <w:r w:rsidRPr="00C36D81">
        <w:rPr>
          <w:lang w:val="pl-PL"/>
        </w:rPr>
        <w:t>tento</w:t>
      </w:r>
      <w:proofErr w:type="spellEnd"/>
      <w:r w:rsidRPr="00C36D81">
        <w:rPr>
          <w:lang w:val="pl-PL"/>
        </w:rPr>
        <w:t xml:space="preserve"> </w:t>
      </w:r>
      <w:proofErr w:type="spellStart"/>
      <w:r w:rsidRPr="00C36D81">
        <w:rPr>
          <w:lang w:val="pl-PL"/>
        </w:rPr>
        <w:t>asistent</w:t>
      </w:r>
      <w:proofErr w:type="spellEnd"/>
      <w:r w:rsidRPr="00C36D81">
        <w:rPr>
          <w:lang w:val="pl-PL"/>
        </w:rPr>
        <w:t xml:space="preserve"> </w:t>
      </w:r>
      <w:proofErr w:type="spellStart"/>
      <w:r w:rsidRPr="00C36D81">
        <w:rPr>
          <w:lang w:val="pl-PL"/>
        </w:rPr>
        <w:t>navíc</w:t>
      </w:r>
      <w:proofErr w:type="spellEnd"/>
      <w:r w:rsidRPr="00C36D81">
        <w:rPr>
          <w:lang w:val="pl-PL"/>
        </w:rPr>
        <w:t xml:space="preserve"> </w:t>
      </w:r>
      <w:proofErr w:type="spellStart"/>
      <w:r w:rsidRPr="00C36D81">
        <w:rPr>
          <w:lang w:val="pl-PL"/>
        </w:rPr>
        <w:t>vyškolen</w:t>
      </w:r>
      <w:proofErr w:type="spellEnd"/>
      <w:r w:rsidRPr="00C36D81">
        <w:rPr>
          <w:lang w:val="pl-PL"/>
        </w:rPr>
        <w:t xml:space="preserve"> na typologii </w:t>
      </w:r>
      <w:proofErr w:type="spellStart"/>
      <w:r w:rsidRPr="00C36D81">
        <w:rPr>
          <w:lang w:val="pl-PL"/>
        </w:rPr>
        <w:t>talentová</w:t>
      </w:r>
      <w:proofErr w:type="spellEnd"/>
      <w:r w:rsidRPr="00C36D81">
        <w:rPr>
          <w:lang w:val="pl-PL"/>
        </w:rPr>
        <w:t xml:space="preserve"> Dynamika. No tak jej </w:t>
      </w:r>
      <w:proofErr w:type="spellStart"/>
      <w:r w:rsidRPr="00C36D81">
        <w:rPr>
          <w:lang w:val="pl-PL"/>
        </w:rPr>
        <w:t>nechám</w:t>
      </w:r>
      <w:proofErr w:type="spellEnd"/>
      <w:r w:rsidRPr="00C36D81">
        <w:rPr>
          <w:lang w:val="pl-PL"/>
        </w:rPr>
        <w:t xml:space="preserve"> </w:t>
      </w:r>
      <w:proofErr w:type="spellStart"/>
      <w:r w:rsidRPr="00C36D81">
        <w:rPr>
          <w:lang w:val="pl-PL"/>
        </w:rPr>
        <w:t>rovnou</w:t>
      </w:r>
      <w:proofErr w:type="spellEnd"/>
      <w:r w:rsidRPr="00C36D81">
        <w:rPr>
          <w:lang w:val="pl-PL"/>
        </w:rPr>
        <w:t xml:space="preserve"> </w:t>
      </w:r>
      <w:proofErr w:type="spellStart"/>
      <w:r w:rsidRPr="00C36D81">
        <w:rPr>
          <w:lang w:val="pl-PL"/>
        </w:rPr>
        <w:t>odhadnout</w:t>
      </w:r>
      <w:proofErr w:type="spellEnd"/>
      <w:r w:rsidRPr="00C36D81">
        <w:rPr>
          <w:lang w:val="pl-PL"/>
        </w:rPr>
        <w:t xml:space="preserve"> i </w:t>
      </w:r>
      <w:proofErr w:type="spellStart"/>
      <w:r w:rsidRPr="00C36D81">
        <w:rPr>
          <w:lang w:val="pl-PL"/>
        </w:rPr>
        <w:t>typologický</w:t>
      </w:r>
      <w:proofErr w:type="spellEnd"/>
      <w:r w:rsidRPr="00C36D81">
        <w:rPr>
          <w:lang w:val="pl-PL"/>
        </w:rPr>
        <w:t xml:space="preserve"> profil </w:t>
      </w:r>
      <w:proofErr w:type="spellStart"/>
      <w:r w:rsidRPr="00C36D81">
        <w:rPr>
          <w:lang w:val="pl-PL"/>
        </w:rPr>
        <w:t>klíčových</w:t>
      </w:r>
      <w:proofErr w:type="spellEnd"/>
      <w:r w:rsidRPr="00C36D81">
        <w:rPr>
          <w:lang w:val="pl-PL"/>
        </w:rPr>
        <w:t xml:space="preserve"> </w:t>
      </w:r>
      <w:proofErr w:type="spellStart"/>
      <w:r w:rsidRPr="00C36D81">
        <w:rPr>
          <w:lang w:val="pl-PL"/>
        </w:rPr>
        <w:t>postav</w:t>
      </w:r>
      <w:proofErr w:type="spellEnd"/>
      <w:r w:rsidRPr="00C36D81">
        <w:rPr>
          <w:lang w:val="pl-PL"/>
        </w:rPr>
        <w:t xml:space="preserve"> z filmu.</w:t>
      </w:r>
    </w:p>
    <w:p w14:paraId="3B77BC5F" w14:textId="77777777" w:rsidR="00FF4415" w:rsidRPr="00C36D81" w:rsidRDefault="00000000">
      <w:pPr>
        <w:rPr>
          <w:lang w:val="pl-PL"/>
        </w:rPr>
      </w:pPr>
      <w:r w:rsidRPr="00C36D81">
        <w:rPr>
          <w:i/>
          <w:color w:val="808080"/>
          <w:sz w:val="18"/>
          <w:lang w:val="pl-PL"/>
        </w:rPr>
        <w:t xml:space="preserve">[00:27:23] </w:t>
      </w:r>
      <w:r w:rsidRPr="00C36D81">
        <w:rPr>
          <w:lang w:val="pl-PL"/>
        </w:rPr>
        <w:t xml:space="preserve">No a </w:t>
      </w:r>
      <w:proofErr w:type="spellStart"/>
      <w:r w:rsidRPr="00C36D81">
        <w:rPr>
          <w:lang w:val="pl-PL"/>
        </w:rPr>
        <w:t>vidíte</w:t>
      </w:r>
      <w:proofErr w:type="spellEnd"/>
      <w:r w:rsidRPr="00C36D81">
        <w:rPr>
          <w:lang w:val="pl-PL"/>
        </w:rPr>
        <w:t xml:space="preserve">, jak mi to </w:t>
      </w:r>
      <w:proofErr w:type="spellStart"/>
      <w:r w:rsidRPr="00C36D81">
        <w:rPr>
          <w:lang w:val="pl-PL"/>
        </w:rPr>
        <w:t>tady</w:t>
      </w:r>
      <w:proofErr w:type="spellEnd"/>
      <w:r w:rsidRPr="00C36D81">
        <w:rPr>
          <w:lang w:val="pl-PL"/>
        </w:rPr>
        <w:t xml:space="preserve"> </w:t>
      </w:r>
      <w:proofErr w:type="spellStart"/>
      <w:r w:rsidRPr="00C36D81">
        <w:rPr>
          <w:lang w:val="pl-PL"/>
        </w:rPr>
        <w:t>krásně</w:t>
      </w:r>
      <w:proofErr w:type="spellEnd"/>
      <w:r w:rsidRPr="00C36D81">
        <w:rPr>
          <w:lang w:val="pl-PL"/>
        </w:rPr>
        <w:t xml:space="preserve"> </w:t>
      </w:r>
      <w:proofErr w:type="spellStart"/>
      <w:r w:rsidRPr="00C36D81">
        <w:rPr>
          <w:lang w:val="pl-PL"/>
        </w:rPr>
        <w:t>udělá</w:t>
      </w:r>
      <w:proofErr w:type="spellEnd"/>
      <w:r w:rsidRPr="00C36D81">
        <w:rPr>
          <w:lang w:val="pl-PL"/>
        </w:rPr>
        <w:t xml:space="preserve">, </w:t>
      </w:r>
      <w:proofErr w:type="spellStart"/>
      <w:r w:rsidRPr="00C36D81">
        <w:rPr>
          <w:lang w:val="pl-PL"/>
        </w:rPr>
        <w:t>dělá</w:t>
      </w:r>
      <w:proofErr w:type="spellEnd"/>
      <w:r w:rsidRPr="00C36D81">
        <w:rPr>
          <w:lang w:val="pl-PL"/>
        </w:rPr>
        <w:t xml:space="preserve">, No A na no. A pak jej </w:t>
      </w:r>
      <w:proofErr w:type="spellStart"/>
      <w:r w:rsidRPr="00C36D81">
        <w:rPr>
          <w:lang w:val="pl-PL"/>
        </w:rPr>
        <w:t>požádám</w:t>
      </w:r>
      <w:proofErr w:type="spellEnd"/>
      <w:r w:rsidRPr="00C36D81">
        <w:rPr>
          <w:lang w:val="pl-PL"/>
        </w:rPr>
        <w:t xml:space="preserve">, aby pro </w:t>
      </w:r>
      <w:proofErr w:type="spellStart"/>
      <w:r w:rsidRPr="00C36D81">
        <w:rPr>
          <w:lang w:val="pl-PL"/>
        </w:rPr>
        <w:t>kaž</w:t>
      </w:r>
      <w:proofErr w:type="spellEnd"/>
      <w:r w:rsidRPr="00C36D81">
        <w:rPr>
          <w:lang w:val="pl-PL"/>
        </w:rPr>
        <w:t xml:space="preserve"> pro </w:t>
      </w:r>
      <w:proofErr w:type="spellStart"/>
      <w:r w:rsidRPr="00C36D81">
        <w:rPr>
          <w:lang w:val="pl-PL"/>
        </w:rPr>
        <w:t>část</w:t>
      </w:r>
      <w:proofErr w:type="spellEnd"/>
      <w:r w:rsidRPr="00C36D81">
        <w:rPr>
          <w:lang w:val="pl-PL"/>
        </w:rPr>
        <w:t xml:space="preserve"> z nich </w:t>
      </w:r>
      <w:proofErr w:type="spellStart"/>
      <w:r w:rsidRPr="00C36D81">
        <w:rPr>
          <w:lang w:val="pl-PL"/>
        </w:rPr>
        <w:t>připravil</w:t>
      </w:r>
      <w:proofErr w:type="spellEnd"/>
      <w:r w:rsidRPr="00C36D81">
        <w:rPr>
          <w:lang w:val="pl-PL"/>
        </w:rPr>
        <w:t xml:space="preserve"> mail </w:t>
      </w:r>
      <w:proofErr w:type="spellStart"/>
      <w:r w:rsidRPr="00C36D81">
        <w:rPr>
          <w:lang w:val="pl-PL"/>
        </w:rPr>
        <w:t>ovou</w:t>
      </w:r>
      <w:proofErr w:type="spellEnd"/>
      <w:r w:rsidRPr="00C36D81">
        <w:rPr>
          <w:lang w:val="pl-PL"/>
        </w:rPr>
        <w:t xml:space="preserve"> </w:t>
      </w:r>
      <w:proofErr w:type="spellStart"/>
      <w:r w:rsidRPr="00C36D81">
        <w:rPr>
          <w:lang w:val="pl-PL"/>
        </w:rPr>
        <w:t>zprávu</w:t>
      </w:r>
      <w:proofErr w:type="spellEnd"/>
      <w:r w:rsidRPr="00C36D81">
        <w:rPr>
          <w:lang w:val="pl-PL"/>
        </w:rPr>
        <w:t xml:space="preserve"> tak aby, </w:t>
      </w:r>
      <w:proofErr w:type="spellStart"/>
      <w:r w:rsidRPr="00C36D81">
        <w:rPr>
          <w:lang w:val="pl-PL"/>
        </w:rPr>
        <w:t>byla</w:t>
      </w:r>
      <w:proofErr w:type="spellEnd"/>
      <w:r w:rsidRPr="00C36D81">
        <w:rPr>
          <w:lang w:val="pl-PL"/>
        </w:rPr>
        <w:t xml:space="preserve"> </w:t>
      </w:r>
      <w:proofErr w:type="spellStart"/>
      <w:r w:rsidRPr="00C36D81">
        <w:rPr>
          <w:lang w:val="pl-PL"/>
        </w:rPr>
        <w:t>personalizovaná</w:t>
      </w:r>
      <w:proofErr w:type="spellEnd"/>
      <w:r w:rsidRPr="00C36D81">
        <w:rPr>
          <w:lang w:val="pl-PL"/>
        </w:rPr>
        <w:t xml:space="preserve"> s </w:t>
      </w:r>
      <w:proofErr w:type="spellStart"/>
      <w:r w:rsidRPr="00C36D81">
        <w:rPr>
          <w:lang w:val="pl-PL"/>
        </w:rPr>
        <w:t>Ohledem</w:t>
      </w:r>
      <w:proofErr w:type="spellEnd"/>
      <w:r w:rsidRPr="00C36D81">
        <w:rPr>
          <w:lang w:val="pl-PL"/>
        </w:rPr>
        <w:t xml:space="preserve"> na </w:t>
      </w:r>
      <w:proofErr w:type="spellStart"/>
      <w:r w:rsidRPr="00C36D81">
        <w:rPr>
          <w:lang w:val="pl-PL"/>
        </w:rPr>
        <w:t>typologický</w:t>
      </w:r>
      <w:proofErr w:type="spellEnd"/>
      <w:r w:rsidRPr="00C36D81">
        <w:rPr>
          <w:lang w:val="pl-PL"/>
        </w:rPr>
        <w:t xml:space="preserve"> profil.</w:t>
      </w:r>
    </w:p>
    <w:p w14:paraId="7B825516" w14:textId="77777777" w:rsidR="00FF4415" w:rsidRPr="00C36D81" w:rsidRDefault="00000000">
      <w:pPr>
        <w:rPr>
          <w:lang w:val="pl-PL"/>
        </w:rPr>
      </w:pPr>
      <w:r w:rsidRPr="00C36D81">
        <w:rPr>
          <w:i/>
          <w:color w:val="808080"/>
          <w:sz w:val="18"/>
          <w:lang w:val="pt-PT"/>
        </w:rPr>
        <w:t xml:space="preserve">[00:27:36] </w:t>
      </w:r>
      <w:r w:rsidRPr="00C36D81">
        <w:rPr>
          <w:lang w:val="pt-PT"/>
        </w:rPr>
        <w:t xml:space="preserve">No a jde o to, že Frodoa samvět se blíží k bordoru. </w:t>
      </w:r>
      <w:proofErr w:type="spellStart"/>
      <w:r w:rsidRPr="00C36D81">
        <w:rPr>
          <w:lang w:val="pl-PL"/>
        </w:rPr>
        <w:t>Docházím</w:t>
      </w:r>
      <w:proofErr w:type="spellEnd"/>
      <w:r w:rsidRPr="00C36D81">
        <w:rPr>
          <w:lang w:val="pl-PL"/>
        </w:rPr>
        <w:t xml:space="preserve"> </w:t>
      </w:r>
      <w:proofErr w:type="spellStart"/>
      <w:r w:rsidRPr="00C36D81">
        <w:rPr>
          <w:lang w:val="pl-PL"/>
        </w:rPr>
        <w:t>potraviny</w:t>
      </w:r>
      <w:proofErr w:type="spellEnd"/>
      <w:r w:rsidRPr="00C36D81">
        <w:rPr>
          <w:lang w:val="pl-PL"/>
        </w:rPr>
        <w:t xml:space="preserve"> a </w:t>
      </w:r>
      <w:proofErr w:type="spellStart"/>
      <w:r w:rsidRPr="00C36D81">
        <w:rPr>
          <w:lang w:val="pl-PL"/>
        </w:rPr>
        <w:t>potřebuji</w:t>
      </w:r>
      <w:proofErr w:type="spellEnd"/>
      <w:r w:rsidRPr="00C36D81">
        <w:rPr>
          <w:lang w:val="pl-PL"/>
        </w:rPr>
        <w:t xml:space="preserve"> </w:t>
      </w:r>
      <w:proofErr w:type="spellStart"/>
      <w:r w:rsidRPr="00C36D81">
        <w:rPr>
          <w:lang w:val="pl-PL"/>
        </w:rPr>
        <w:t>nutně</w:t>
      </w:r>
      <w:proofErr w:type="spellEnd"/>
      <w:r w:rsidRPr="00C36D81">
        <w:rPr>
          <w:lang w:val="pl-PL"/>
        </w:rPr>
        <w:t xml:space="preserve"> </w:t>
      </w:r>
      <w:proofErr w:type="spellStart"/>
      <w:r w:rsidRPr="00C36D81">
        <w:rPr>
          <w:lang w:val="pl-PL"/>
        </w:rPr>
        <w:t>pomoct</w:t>
      </w:r>
      <w:proofErr w:type="spellEnd"/>
    </w:p>
    <w:p w14:paraId="52071F42" w14:textId="77777777" w:rsidR="00FF4415" w:rsidRPr="00C36D81" w:rsidRDefault="00000000">
      <w:pPr>
        <w:rPr>
          <w:lang w:val="pl-PL"/>
        </w:rPr>
      </w:pPr>
      <w:r w:rsidRPr="00C36D81">
        <w:rPr>
          <w:i/>
          <w:color w:val="808080"/>
          <w:sz w:val="18"/>
          <w:lang w:val="pl-PL"/>
        </w:rPr>
        <w:t xml:space="preserve">[00:27:42] </w:t>
      </w:r>
      <w:r w:rsidRPr="00C36D81">
        <w:rPr>
          <w:lang w:val="pl-PL"/>
        </w:rPr>
        <w:t xml:space="preserve">no. A </w:t>
      </w:r>
      <w:proofErr w:type="spellStart"/>
      <w:r w:rsidRPr="00C36D81">
        <w:rPr>
          <w:lang w:val="pl-PL"/>
        </w:rPr>
        <w:t>Tady</w:t>
      </w:r>
      <w:proofErr w:type="spellEnd"/>
      <w:r w:rsidRPr="00C36D81">
        <w:rPr>
          <w:lang w:val="pl-PL"/>
        </w:rPr>
        <w:t xml:space="preserve"> </w:t>
      </w:r>
      <w:proofErr w:type="spellStart"/>
      <w:r w:rsidRPr="00C36D81">
        <w:rPr>
          <w:lang w:val="pl-PL"/>
        </w:rPr>
        <w:t>vidíte</w:t>
      </w:r>
      <w:proofErr w:type="spellEnd"/>
      <w:r w:rsidRPr="00C36D81">
        <w:rPr>
          <w:lang w:val="pl-PL"/>
        </w:rPr>
        <w:t xml:space="preserve">, </w:t>
      </w:r>
      <w:proofErr w:type="spellStart"/>
      <w:r w:rsidRPr="00C36D81">
        <w:rPr>
          <w:lang w:val="pl-PL"/>
        </w:rPr>
        <w:t>že</w:t>
      </w:r>
      <w:proofErr w:type="spellEnd"/>
      <w:r w:rsidRPr="00C36D81">
        <w:rPr>
          <w:lang w:val="pl-PL"/>
        </w:rPr>
        <w:t xml:space="preserve"> ty </w:t>
      </w:r>
      <w:proofErr w:type="spellStart"/>
      <w:r w:rsidRPr="00C36D81">
        <w:rPr>
          <w:lang w:val="pl-PL"/>
        </w:rPr>
        <w:t>zprávy</w:t>
      </w:r>
      <w:proofErr w:type="spellEnd"/>
      <w:r w:rsidRPr="00C36D81">
        <w:rPr>
          <w:lang w:val="pl-PL"/>
        </w:rPr>
        <w:t xml:space="preserve">, </w:t>
      </w:r>
      <w:proofErr w:type="spellStart"/>
      <w:r w:rsidRPr="00C36D81">
        <w:rPr>
          <w:lang w:val="pl-PL"/>
        </w:rPr>
        <w:t>které</w:t>
      </w:r>
      <w:proofErr w:type="spellEnd"/>
      <w:r w:rsidRPr="00C36D81">
        <w:rPr>
          <w:lang w:val="pl-PL"/>
        </w:rPr>
        <w:t xml:space="preserve"> </w:t>
      </w:r>
      <w:proofErr w:type="spellStart"/>
      <w:r w:rsidRPr="00C36D81">
        <w:rPr>
          <w:lang w:val="pl-PL"/>
        </w:rPr>
        <w:t>posílá</w:t>
      </w:r>
      <w:proofErr w:type="spellEnd"/>
      <w:r w:rsidRPr="00C36D81">
        <w:rPr>
          <w:lang w:val="pl-PL"/>
        </w:rPr>
        <w:t xml:space="preserve">, generuje, </w:t>
      </w:r>
      <w:proofErr w:type="spellStart"/>
      <w:r w:rsidRPr="00C36D81">
        <w:rPr>
          <w:lang w:val="pl-PL"/>
        </w:rPr>
        <w:t>jsou</w:t>
      </w:r>
      <w:proofErr w:type="spellEnd"/>
      <w:r w:rsidRPr="00C36D81">
        <w:rPr>
          <w:lang w:val="pl-PL"/>
        </w:rPr>
        <w:t xml:space="preserve"> o </w:t>
      </w:r>
      <w:proofErr w:type="spellStart"/>
      <w:r w:rsidRPr="00C36D81">
        <w:rPr>
          <w:lang w:val="pl-PL"/>
        </w:rPr>
        <w:t>tomtéž</w:t>
      </w:r>
      <w:proofErr w:type="spellEnd"/>
      <w:r w:rsidRPr="00C36D81">
        <w:rPr>
          <w:lang w:val="pl-PL"/>
        </w:rPr>
        <w:t xml:space="preserve">, ale </w:t>
      </w:r>
      <w:proofErr w:type="spellStart"/>
      <w:r w:rsidRPr="00C36D81">
        <w:rPr>
          <w:lang w:val="pl-PL"/>
        </w:rPr>
        <w:t>jsou</w:t>
      </w:r>
      <w:proofErr w:type="spellEnd"/>
      <w:r w:rsidRPr="00C36D81">
        <w:rPr>
          <w:lang w:val="pl-PL"/>
        </w:rPr>
        <w:t xml:space="preserve"> </w:t>
      </w:r>
      <w:proofErr w:type="spellStart"/>
      <w:r w:rsidRPr="00C36D81">
        <w:rPr>
          <w:lang w:val="pl-PL"/>
        </w:rPr>
        <w:t>psány</w:t>
      </w:r>
      <w:proofErr w:type="spellEnd"/>
      <w:r w:rsidRPr="00C36D81">
        <w:rPr>
          <w:lang w:val="pl-PL"/>
        </w:rPr>
        <w:t xml:space="preserve"> </w:t>
      </w:r>
      <w:proofErr w:type="spellStart"/>
      <w:r w:rsidRPr="00C36D81">
        <w:rPr>
          <w:lang w:val="pl-PL"/>
        </w:rPr>
        <w:t>mírně</w:t>
      </w:r>
      <w:proofErr w:type="spellEnd"/>
      <w:r w:rsidRPr="00C36D81">
        <w:rPr>
          <w:lang w:val="pl-PL"/>
        </w:rPr>
        <w:t xml:space="preserve"> </w:t>
      </w:r>
      <w:proofErr w:type="spellStart"/>
      <w:r w:rsidRPr="00C36D81">
        <w:rPr>
          <w:lang w:val="pl-PL"/>
        </w:rPr>
        <w:t>odlišným</w:t>
      </w:r>
      <w:proofErr w:type="spellEnd"/>
      <w:r w:rsidRPr="00C36D81">
        <w:rPr>
          <w:lang w:val="pl-PL"/>
        </w:rPr>
        <w:t xml:space="preserve"> </w:t>
      </w:r>
      <w:proofErr w:type="spellStart"/>
      <w:r w:rsidRPr="00C36D81">
        <w:rPr>
          <w:lang w:val="pl-PL"/>
        </w:rPr>
        <w:t>jazykem</w:t>
      </w:r>
      <w:proofErr w:type="spellEnd"/>
      <w:r w:rsidRPr="00C36D81">
        <w:rPr>
          <w:lang w:val="pl-PL"/>
        </w:rPr>
        <w:t xml:space="preserve"> a to je na </w:t>
      </w:r>
      <w:proofErr w:type="spellStart"/>
      <w:r w:rsidRPr="00C36D81">
        <w:rPr>
          <w:lang w:val="pl-PL"/>
        </w:rPr>
        <w:t>Vlastně</w:t>
      </w:r>
      <w:proofErr w:type="spellEnd"/>
      <w:r w:rsidRPr="00C36D81">
        <w:rPr>
          <w:lang w:val="pl-PL"/>
        </w:rPr>
        <w:t xml:space="preserve"> na </w:t>
      </w:r>
      <w:proofErr w:type="spellStart"/>
      <w:r w:rsidRPr="00C36D81">
        <w:rPr>
          <w:lang w:val="pl-PL"/>
        </w:rPr>
        <w:t>umělé</w:t>
      </w:r>
      <w:proofErr w:type="spellEnd"/>
      <w:r w:rsidRPr="00C36D81">
        <w:rPr>
          <w:lang w:val="pl-PL"/>
        </w:rPr>
        <w:t xml:space="preserve"> Inteligenci </w:t>
      </w:r>
      <w:proofErr w:type="spellStart"/>
      <w:r w:rsidRPr="00C36D81">
        <w:rPr>
          <w:lang w:val="pl-PL"/>
        </w:rPr>
        <w:t>úžasné</w:t>
      </w:r>
      <w:proofErr w:type="spellEnd"/>
      <w:r w:rsidRPr="00C36D81">
        <w:rPr>
          <w:lang w:val="pl-PL"/>
        </w:rPr>
        <w:t xml:space="preserve">, </w:t>
      </w:r>
      <w:proofErr w:type="spellStart"/>
      <w:r w:rsidRPr="00C36D81">
        <w:rPr>
          <w:lang w:val="pl-PL"/>
        </w:rPr>
        <w:t>protože</w:t>
      </w:r>
      <w:proofErr w:type="spellEnd"/>
      <w:r w:rsidRPr="00C36D81">
        <w:rPr>
          <w:lang w:val="pl-PL"/>
        </w:rPr>
        <w:t xml:space="preserve"> to pro ni </w:t>
      </w:r>
      <w:proofErr w:type="spellStart"/>
      <w:r w:rsidRPr="00C36D81">
        <w:rPr>
          <w:lang w:val="pl-PL"/>
        </w:rPr>
        <w:t>není</w:t>
      </w:r>
      <w:proofErr w:type="spellEnd"/>
      <w:r w:rsidRPr="00C36D81">
        <w:rPr>
          <w:lang w:val="pl-PL"/>
        </w:rPr>
        <w:t xml:space="preserve"> </w:t>
      </w:r>
      <w:proofErr w:type="spellStart"/>
      <w:r w:rsidRPr="00C36D81">
        <w:rPr>
          <w:lang w:val="pl-PL"/>
        </w:rPr>
        <w:t>vůbec</w:t>
      </w:r>
      <w:proofErr w:type="spellEnd"/>
      <w:r w:rsidRPr="00C36D81">
        <w:rPr>
          <w:lang w:val="pl-PL"/>
        </w:rPr>
        <w:t xml:space="preserve"> </w:t>
      </w:r>
      <w:proofErr w:type="spellStart"/>
      <w:r w:rsidRPr="00C36D81">
        <w:rPr>
          <w:lang w:val="pl-PL"/>
        </w:rPr>
        <w:t>žádný</w:t>
      </w:r>
      <w:proofErr w:type="spellEnd"/>
      <w:r w:rsidRPr="00C36D81">
        <w:rPr>
          <w:lang w:val="pl-PL"/>
        </w:rPr>
        <w:t xml:space="preserve"> </w:t>
      </w:r>
      <w:proofErr w:type="spellStart"/>
      <w:r w:rsidRPr="00C36D81">
        <w:rPr>
          <w:lang w:val="pl-PL"/>
        </w:rPr>
        <w:t>problém</w:t>
      </w:r>
      <w:proofErr w:type="spellEnd"/>
      <w:r w:rsidRPr="00C36D81">
        <w:rPr>
          <w:lang w:val="pl-PL"/>
        </w:rPr>
        <w:t xml:space="preserve">. </w:t>
      </w:r>
      <w:proofErr w:type="spellStart"/>
      <w:r w:rsidRPr="00C36D81">
        <w:rPr>
          <w:lang w:val="pl-PL"/>
        </w:rPr>
        <w:t>Nachystat</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kompletně</w:t>
      </w:r>
      <w:proofErr w:type="spellEnd"/>
      <w:r w:rsidRPr="00C36D81">
        <w:rPr>
          <w:lang w:val="pl-PL"/>
        </w:rPr>
        <w:t xml:space="preserve"> </w:t>
      </w:r>
      <w:proofErr w:type="spellStart"/>
      <w:r w:rsidRPr="00C36D81">
        <w:rPr>
          <w:lang w:val="pl-PL"/>
        </w:rPr>
        <w:t>personalizovanou</w:t>
      </w:r>
      <w:proofErr w:type="spellEnd"/>
      <w:r w:rsidRPr="00C36D81">
        <w:rPr>
          <w:lang w:val="pl-PL"/>
        </w:rPr>
        <w:t xml:space="preserve"> </w:t>
      </w:r>
      <w:proofErr w:type="spellStart"/>
      <w:r w:rsidRPr="00C36D81">
        <w:rPr>
          <w:lang w:val="pl-PL"/>
        </w:rPr>
        <w:t>komunikaci</w:t>
      </w:r>
      <w:proofErr w:type="spellEnd"/>
      <w:r w:rsidRPr="00C36D81">
        <w:rPr>
          <w:lang w:val="pl-PL"/>
        </w:rPr>
        <w:t>.</w:t>
      </w:r>
    </w:p>
    <w:p w14:paraId="764700F6" w14:textId="77777777" w:rsidR="00FF4415" w:rsidRPr="00C36D81" w:rsidRDefault="00000000">
      <w:pPr>
        <w:rPr>
          <w:lang w:val="pl-PL"/>
        </w:rPr>
      </w:pPr>
      <w:r w:rsidRPr="00C36D81">
        <w:rPr>
          <w:i/>
          <w:color w:val="808080"/>
          <w:sz w:val="18"/>
          <w:lang w:val="pl-PL"/>
        </w:rPr>
        <w:t xml:space="preserve">[00:27:58] </w:t>
      </w:r>
      <w:r w:rsidRPr="00C36D81">
        <w:rPr>
          <w:lang w:val="pl-PL"/>
        </w:rPr>
        <w:t xml:space="preserve">No a </w:t>
      </w:r>
      <w:proofErr w:type="spellStart"/>
      <w:r w:rsidRPr="00C36D81">
        <w:rPr>
          <w:lang w:val="pl-PL"/>
        </w:rPr>
        <w:t>teďka</w:t>
      </w:r>
      <w:proofErr w:type="spellEnd"/>
      <w:r w:rsidRPr="00C36D81">
        <w:rPr>
          <w:lang w:val="pl-PL"/>
        </w:rPr>
        <w:t xml:space="preserve"> </w:t>
      </w:r>
      <w:proofErr w:type="spellStart"/>
      <w:r w:rsidRPr="00C36D81">
        <w:rPr>
          <w:lang w:val="pl-PL"/>
        </w:rPr>
        <w:t>už</w:t>
      </w:r>
      <w:proofErr w:type="spellEnd"/>
      <w:r w:rsidRPr="00C36D81">
        <w:rPr>
          <w:lang w:val="pl-PL"/>
        </w:rPr>
        <w:t xml:space="preserve"> </w:t>
      </w:r>
      <w:proofErr w:type="spellStart"/>
      <w:r w:rsidRPr="00C36D81">
        <w:rPr>
          <w:lang w:val="pl-PL"/>
        </w:rPr>
        <w:t>přídou</w:t>
      </w:r>
      <w:proofErr w:type="spellEnd"/>
      <w:r w:rsidRPr="00C36D81">
        <w:rPr>
          <w:lang w:val="pl-PL"/>
        </w:rPr>
        <w:t xml:space="preserve"> na </w:t>
      </w:r>
      <w:proofErr w:type="spellStart"/>
      <w:r w:rsidRPr="00C36D81">
        <w:rPr>
          <w:lang w:val="pl-PL"/>
        </w:rPr>
        <w:t>slovo</w:t>
      </w:r>
      <w:proofErr w:type="spellEnd"/>
      <w:r w:rsidRPr="00C36D81">
        <w:rPr>
          <w:lang w:val="pl-PL"/>
        </w:rPr>
        <w:t xml:space="preserve"> k </w:t>
      </w:r>
      <w:proofErr w:type="spellStart"/>
      <w:r w:rsidRPr="00C36D81">
        <w:rPr>
          <w:lang w:val="pl-PL"/>
        </w:rPr>
        <w:t>agenti</w:t>
      </w:r>
      <w:proofErr w:type="spellEnd"/>
    </w:p>
    <w:p w14:paraId="1CFCE357" w14:textId="77777777" w:rsidR="00FF4415" w:rsidRPr="00C36D81" w:rsidRDefault="00000000">
      <w:pPr>
        <w:rPr>
          <w:lang w:val="pt-PT"/>
        </w:rPr>
      </w:pPr>
      <w:r w:rsidRPr="00C36D81">
        <w:rPr>
          <w:i/>
          <w:color w:val="808080"/>
          <w:sz w:val="18"/>
          <w:lang w:val="pt-PT"/>
        </w:rPr>
        <w:t xml:space="preserve">[00:28:02] </w:t>
      </w:r>
      <w:r w:rsidRPr="00C36D81">
        <w:rPr>
          <w:lang w:val="pt-PT"/>
        </w:rPr>
        <w:t>A Agenti umí něco vykonat. My využíváme ruk Platformu která umožňuje jednoduché propojení s více pěti sty aplikacemi, jako jsou Gmail, jasné, tady jsem Vám to tady Er naroloval.</w:t>
      </w:r>
    </w:p>
    <w:p w14:paraId="2CAA51C1" w14:textId="77777777" w:rsidR="00FF4415" w:rsidRPr="00C36D81" w:rsidRDefault="00000000">
      <w:pPr>
        <w:rPr>
          <w:lang w:val="pl-PL"/>
        </w:rPr>
      </w:pPr>
      <w:r w:rsidRPr="00C36D81">
        <w:rPr>
          <w:i/>
          <w:color w:val="808080"/>
          <w:sz w:val="18"/>
          <w:lang w:val="pl-PL"/>
        </w:rPr>
        <w:t xml:space="preserve">[00:28:14] </w:t>
      </w:r>
      <w:r w:rsidRPr="00C36D81">
        <w:rPr>
          <w:lang w:val="pl-PL"/>
        </w:rPr>
        <w:t xml:space="preserve">No a </w:t>
      </w:r>
      <w:proofErr w:type="spellStart"/>
      <w:r w:rsidRPr="00C36D81">
        <w:rPr>
          <w:lang w:val="pl-PL"/>
        </w:rPr>
        <w:t>pomocí</w:t>
      </w:r>
      <w:proofErr w:type="spellEnd"/>
      <w:r w:rsidRPr="00C36D81">
        <w:rPr>
          <w:lang w:val="pl-PL"/>
        </w:rPr>
        <w:t xml:space="preserve"> </w:t>
      </w:r>
      <w:proofErr w:type="spellStart"/>
      <w:r w:rsidRPr="00C36D81">
        <w:rPr>
          <w:lang w:val="pl-PL"/>
        </w:rPr>
        <w:t>Rub</w:t>
      </w:r>
      <w:proofErr w:type="spellEnd"/>
      <w:r w:rsidRPr="00C36D81">
        <w:rPr>
          <w:lang w:val="pl-PL"/>
        </w:rPr>
        <w:t xml:space="preserve"> je </w:t>
      </w:r>
      <w:proofErr w:type="spellStart"/>
      <w:r w:rsidRPr="00C36D81">
        <w:rPr>
          <w:lang w:val="pl-PL"/>
        </w:rPr>
        <w:t>možné</w:t>
      </w:r>
      <w:proofErr w:type="spellEnd"/>
      <w:r w:rsidRPr="00C36D81">
        <w:rPr>
          <w:lang w:val="pl-PL"/>
        </w:rPr>
        <w:t xml:space="preserve">. </w:t>
      </w:r>
      <w:proofErr w:type="spellStart"/>
      <w:r w:rsidRPr="00C36D81">
        <w:rPr>
          <w:lang w:val="pl-PL"/>
        </w:rPr>
        <w:t>Napojitinitiallangenglish</w:t>
      </w:r>
      <w:proofErr w:type="spellEnd"/>
      <w:r w:rsidRPr="00C36D81">
        <w:rPr>
          <w:lang w:val="pl-PL"/>
        </w:rPr>
        <w:t xml:space="preserve">. No, a to je </w:t>
      </w:r>
      <w:proofErr w:type="spellStart"/>
      <w:r w:rsidRPr="00C36D81">
        <w:rPr>
          <w:lang w:val="pl-PL"/>
        </w:rPr>
        <w:t>skvělé</w:t>
      </w:r>
      <w:proofErr w:type="spellEnd"/>
      <w:r w:rsidRPr="00C36D81">
        <w:rPr>
          <w:lang w:val="pl-PL"/>
        </w:rPr>
        <w:t xml:space="preserve">, </w:t>
      </w:r>
      <w:proofErr w:type="spellStart"/>
      <w:r w:rsidRPr="00C36D81">
        <w:rPr>
          <w:lang w:val="pl-PL"/>
        </w:rPr>
        <w:t>protože</w:t>
      </w:r>
      <w:proofErr w:type="spellEnd"/>
      <w:r w:rsidRPr="00C36D81">
        <w:rPr>
          <w:lang w:val="pl-PL"/>
        </w:rPr>
        <w:t xml:space="preserve"> </w:t>
      </w:r>
      <w:proofErr w:type="spellStart"/>
      <w:r w:rsidRPr="00C36D81">
        <w:rPr>
          <w:lang w:val="pl-PL"/>
        </w:rPr>
        <w:t>vše</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dá</w:t>
      </w:r>
      <w:proofErr w:type="spellEnd"/>
      <w:r w:rsidRPr="00C36D81">
        <w:rPr>
          <w:lang w:val="pl-PL"/>
        </w:rPr>
        <w:t xml:space="preserve"> </w:t>
      </w:r>
      <w:proofErr w:type="spellStart"/>
      <w:r w:rsidRPr="00C36D81">
        <w:rPr>
          <w:lang w:val="pl-PL"/>
        </w:rPr>
        <w:t>ovládat</w:t>
      </w:r>
      <w:proofErr w:type="spellEnd"/>
      <w:r w:rsidRPr="00C36D81">
        <w:rPr>
          <w:lang w:val="pl-PL"/>
        </w:rPr>
        <w:t xml:space="preserve"> z </w:t>
      </w:r>
      <w:proofErr w:type="spellStart"/>
      <w:r w:rsidRPr="00C36D81">
        <w:rPr>
          <w:lang w:val="pl-PL"/>
        </w:rPr>
        <w:t>jednoho</w:t>
      </w:r>
      <w:proofErr w:type="spellEnd"/>
      <w:r w:rsidRPr="00C36D81">
        <w:rPr>
          <w:lang w:val="pl-PL"/>
        </w:rPr>
        <w:t xml:space="preserve"> </w:t>
      </w:r>
      <w:proofErr w:type="spellStart"/>
      <w:r w:rsidRPr="00C36D81">
        <w:rPr>
          <w:lang w:val="pl-PL"/>
        </w:rPr>
        <w:t>místa</w:t>
      </w:r>
      <w:proofErr w:type="spellEnd"/>
      <w:r w:rsidRPr="00C36D81">
        <w:rPr>
          <w:lang w:val="pl-PL"/>
        </w:rPr>
        <w:t xml:space="preserve">. A </w:t>
      </w:r>
      <w:proofErr w:type="spellStart"/>
      <w:r w:rsidRPr="00C36D81">
        <w:rPr>
          <w:lang w:val="pl-PL"/>
        </w:rPr>
        <w:t>já</w:t>
      </w:r>
      <w:proofErr w:type="spellEnd"/>
      <w:r w:rsidRPr="00C36D81">
        <w:rPr>
          <w:lang w:val="pl-PL"/>
        </w:rPr>
        <w:t xml:space="preserve"> </w:t>
      </w:r>
      <w:proofErr w:type="spellStart"/>
      <w:r w:rsidRPr="00C36D81">
        <w:rPr>
          <w:lang w:val="pl-PL"/>
        </w:rPr>
        <w:t>nechám</w:t>
      </w:r>
      <w:proofErr w:type="spellEnd"/>
      <w:r w:rsidRPr="00C36D81">
        <w:rPr>
          <w:lang w:val="pl-PL"/>
        </w:rPr>
        <w:t xml:space="preserve"> </w:t>
      </w:r>
      <w:proofErr w:type="spellStart"/>
      <w:r w:rsidRPr="00C36D81">
        <w:rPr>
          <w:lang w:val="pl-PL"/>
        </w:rPr>
        <w:t>přímo</w:t>
      </w:r>
      <w:proofErr w:type="spellEnd"/>
      <w:r w:rsidRPr="00C36D81">
        <w:rPr>
          <w:lang w:val="pl-PL"/>
        </w:rPr>
        <w:t xml:space="preserve"> </w:t>
      </w:r>
      <w:proofErr w:type="spellStart"/>
      <w:r w:rsidRPr="00C36D81">
        <w:rPr>
          <w:lang w:val="pl-PL"/>
        </w:rPr>
        <w:t>našeho</w:t>
      </w:r>
      <w:proofErr w:type="spellEnd"/>
      <w:r w:rsidRPr="00C36D81">
        <w:rPr>
          <w:lang w:val="pl-PL"/>
        </w:rPr>
        <w:t xml:space="preserve"> </w:t>
      </w:r>
      <w:proofErr w:type="spellStart"/>
      <w:r w:rsidRPr="00C36D81">
        <w:rPr>
          <w:lang w:val="pl-PL"/>
        </w:rPr>
        <w:t>asistenta</w:t>
      </w:r>
      <w:proofErr w:type="spellEnd"/>
      <w:r w:rsidRPr="00C36D81">
        <w:rPr>
          <w:lang w:val="pl-PL"/>
        </w:rPr>
        <w:t xml:space="preserve"> s </w:t>
      </w:r>
      <w:proofErr w:type="spellStart"/>
      <w:r w:rsidRPr="00C36D81">
        <w:rPr>
          <w:lang w:val="pl-PL"/>
        </w:rPr>
        <w:t>Initialgptiinitiallangenglish</w:t>
      </w:r>
      <w:proofErr w:type="spellEnd"/>
      <w:r w:rsidRPr="00C36D81">
        <w:rPr>
          <w:lang w:val="pl-PL"/>
        </w:rPr>
        <w:t xml:space="preserve"> </w:t>
      </w:r>
      <w:proofErr w:type="spellStart"/>
      <w:r w:rsidRPr="00C36D81">
        <w:rPr>
          <w:lang w:val="pl-PL"/>
        </w:rPr>
        <w:t>odeslat</w:t>
      </w:r>
      <w:proofErr w:type="spellEnd"/>
      <w:r w:rsidRPr="00C36D81">
        <w:rPr>
          <w:lang w:val="pl-PL"/>
        </w:rPr>
        <w:t xml:space="preserve"> </w:t>
      </w:r>
      <w:proofErr w:type="spellStart"/>
      <w:r w:rsidRPr="00C36D81">
        <w:rPr>
          <w:lang w:val="pl-PL"/>
        </w:rPr>
        <w:t>mailovou</w:t>
      </w:r>
      <w:proofErr w:type="spellEnd"/>
      <w:r w:rsidRPr="00C36D81">
        <w:rPr>
          <w:lang w:val="pl-PL"/>
        </w:rPr>
        <w:t xml:space="preserve"> </w:t>
      </w:r>
      <w:proofErr w:type="spellStart"/>
      <w:r w:rsidRPr="00C36D81">
        <w:rPr>
          <w:lang w:val="pl-PL"/>
        </w:rPr>
        <w:t>zprávu</w:t>
      </w:r>
      <w:proofErr w:type="spellEnd"/>
      <w:r w:rsidRPr="00C36D81">
        <w:rPr>
          <w:lang w:val="pl-PL"/>
        </w:rPr>
        <w:t xml:space="preserve"> </w:t>
      </w:r>
      <w:proofErr w:type="spellStart"/>
      <w:r w:rsidRPr="00C36D81">
        <w:rPr>
          <w:lang w:val="pl-PL"/>
        </w:rPr>
        <w:t>Čaroději</w:t>
      </w:r>
      <w:proofErr w:type="spellEnd"/>
      <w:r w:rsidRPr="00C36D81">
        <w:rPr>
          <w:lang w:val="pl-PL"/>
        </w:rPr>
        <w:t xml:space="preserve"> </w:t>
      </w:r>
      <w:proofErr w:type="spellStart"/>
      <w:r w:rsidRPr="00C36D81">
        <w:rPr>
          <w:lang w:val="pl-PL"/>
        </w:rPr>
        <w:t>Gandalfovi</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Froda</w:t>
      </w:r>
      <w:proofErr w:type="spellEnd"/>
      <w:r w:rsidRPr="00C36D81">
        <w:rPr>
          <w:lang w:val="pl-PL"/>
        </w:rPr>
        <w:t xml:space="preserve"> </w:t>
      </w:r>
      <w:proofErr w:type="spellStart"/>
      <w:r w:rsidRPr="00C36D81">
        <w:rPr>
          <w:lang w:val="pl-PL"/>
        </w:rPr>
        <w:t>sám</w:t>
      </w:r>
      <w:proofErr w:type="spellEnd"/>
      <w:r w:rsidRPr="00C36D81">
        <w:rPr>
          <w:lang w:val="pl-PL"/>
        </w:rPr>
        <w:t xml:space="preserve"> </w:t>
      </w:r>
      <w:proofErr w:type="spellStart"/>
      <w:r w:rsidRPr="00C36D81">
        <w:rPr>
          <w:lang w:val="pl-PL"/>
        </w:rPr>
        <w:t>Věcou</w:t>
      </w:r>
      <w:proofErr w:type="spellEnd"/>
      <w:r w:rsidRPr="00C36D81">
        <w:rPr>
          <w:lang w:val="pl-PL"/>
        </w:rPr>
        <w:t xml:space="preserve"> v </w:t>
      </w:r>
      <w:proofErr w:type="spellStart"/>
      <w:r w:rsidRPr="00C36D81">
        <w:rPr>
          <w:lang w:val="pl-PL"/>
        </w:rPr>
        <w:t>nebezpečí</w:t>
      </w:r>
      <w:proofErr w:type="spellEnd"/>
      <w:r w:rsidRPr="00C36D81">
        <w:rPr>
          <w:lang w:val="pl-PL"/>
        </w:rPr>
        <w:t xml:space="preserve"> no, a, </w:t>
      </w:r>
      <w:proofErr w:type="spellStart"/>
      <w:r w:rsidRPr="00C36D81">
        <w:rPr>
          <w:lang w:val="pl-PL"/>
        </w:rPr>
        <w:t>protože</w:t>
      </w:r>
      <w:proofErr w:type="spellEnd"/>
      <w:r w:rsidRPr="00C36D81">
        <w:rPr>
          <w:lang w:val="pl-PL"/>
        </w:rPr>
        <w:t xml:space="preserve"> Mail Na </w:t>
      </w:r>
      <w:proofErr w:type="spellStart"/>
      <w:r w:rsidRPr="00C36D81">
        <w:rPr>
          <w:lang w:val="pl-PL"/>
        </w:rPr>
        <w:t>čaroděje</w:t>
      </w:r>
      <w:proofErr w:type="spellEnd"/>
      <w:r w:rsidRPr="00C36D81">
        <w:rPr>
          <w:lang w:val="pl-PL"/>
        </w:rPr>
        <w:t xml:space="preserve"> </w:t>
      </w:r>
      <w:proofErr w:type="spellStart"/>
      <w:r w:rsidRPr="00C36D81">
        <w:rPr>
          <w:lang w:val="pl-PL"/>
        </w:rPr>
        <w:t>Gandalfa</w:t>
      </w:r>
      <w:proofErr w:type="spellEnd"/>
      <w:r w:rsidRPr="00C36D81">
        <w:rPr>
          <w:lang w:val="pl-PL"/>
        </w:rPr>
        <w:t xml:space="preserve"> </w:t>
      </w:r>
      <w:proofErr w:type="spellStart"/>
      <w:r w:rsidRPr="00C36D81">
        <w:rPr>
          <w:lang w:val="pl-PL"/>
        </w:rPr>
        <w:t>neznám</w:t>
      </w:r>
      <w:proofErr w:type="spellEnd"/>
      <w:r w:rsidRPr="00C36D81">
        <w:rPr>
          <w:lang w:val="pl-PL"/>
        </w:rPr>
        <w:t xml:space="preserve">. Tak </w:t>
      </w:r>
      <w:proofErr w:type="spellStart"/>
      <w:r w:rsidRPr="00C36D81">
        <w:rPr>
          <w:lang w:val="pl-PL"/>
        </w:rPr>
        <w:t>pošlu</w:t>
      </w:r>
      <w:proofErr w:type="spellEnd"/>
      <w:r w:rsidRPr="00C36D81">
        <w:rPr>
          <w:lang w:val="pl-PL"/>
        </w:rPr>
        <w:t xml:space="preserve"> </w:t>
      </w:r>
      <w:proofErr w:type="spellStart"/>
      <w:r w:rsidRPr="00C36D81">
        <w:rPr>
          <w:lang w:val="pl-PL"/>
        </w:rPr>
        <w:t>zprávu</w:t>
      </w:r>
      <w:proofErr w:type="spellEnd"/>
      <w:r w:rsidRPr="00C36D81">
        <w:rPr>
          <w:lang w:val="pl-PL"/>
        </w:rPr>
        <w:t xml:space="preserve"> na </w:t>
      </w:r>
      <w:proofErr w:type="spellStart"/>
      <w:r w:rsidRPr="00C36D81">
        <w:rPr>
          <w:lang w:val="pl-PL"/>
        </w:rPr>
        <w:t>jednu</w:t>
      </w:r>
      <w:proofErr w:type="spellEnd"/>
      <w:r w:rsidRPr="00C36D81">
        <w:rPr>
          <w:lang w:val="pl-PL"/>
        </w:rPr>
        <w:t xml:space="preserve"> ze </w:t>
      </w:r>
      <w:proofErr w:type="spellStart"/>
      <w:r w:rsidRPr="00C36D81">
        <w:rPr>
          <w:lang w:val="pl-PL"/>
        </w:rPr>
        <w:t>svých</w:t>
      </w:r>
      <w:proofErr w:type="spellEnd"/>
      <w:r w:rsidRPr="00C36D81">
        <w:rPr>
          <w:lang w:val="pl-PL"/>
        </w:rPr>
        <w:t xml:space="preserve"> </w:t>
      </w:r>
      <w:proofErr w:type="spellStart"/>
      <w:r w:rsidRPr="00C36D81">
        <w:rPr>
          <w:lang w:val="pl-PL"/>
        </w:rPr>
        <w:t>mejlových</w:t>
      </w:r>
      <w:proofErr w:type="spellEnd"/>
      <w:r w:rsidRPr="00C36D81">
        <w:rPr>
          <w:lang w:val="pl-PL"/>
        </w:rPr>
        <w:t xml:space="preserve"> adres na Gen mi </w:t>
      </w:r>
      <w:proofErr w:type="spellStart"/>
      <w:r w:rsidRPr="00C36D81">
        <w:rPr>
          <w:lang w:val="pl-PL"/>
        </w:rPr>
        <w:t>shrne</w:t>
      </w:r>
      <w:proofErr w:type="spellEnd"/>
      <w:r w:rsidRPr="00C36D81">
        <w:rPr>
          <w:lang w:val="pl-PL"/>
        </w:rPr>
        <w:t xml:space="preserve"> </w:t>
      </w:r>
      <w:proofErr w:type="spellStart"/>
      <w:r w:rsidRPr="00C36D81">
        <w:rPr>
          <w:lang w:val="pl-PL"/>
        </w:rPr>
        <w:t>zadání</w:t>
      </w:r>
      <w:proofErr w:type="spellEnd"/>
      <w:r w:rsidRPr="00C36D81">
        <w:rPr>
          <w:lang w:val="pl-PL"/>
        </w:rPr>
        <w:t>,</w:t>
      </w:r>
    </w:p>
    <w:p w14:paraId="1D0F2817" w14:textId="77777777" w:rsidR="00FF4415" w:rsidRPr="00C36D81" w:rsidRDefault="00000000">
      <w:pPr>
        <w:rPr>
          <w:lang w:val="pl-PL"/>
        </w:rPr>
      </w:pPr>
      <w:r w:rsidRPr="00C36D81">
        <w:rPr>
          <w:i/>
          <w:color w:val="808080"/>
          <w:sz w:val="18"/>
          <w:lang w:val="pl-PL"/>
        </w:rPr>
        <w:t xml:space="preserve">[00:28:35] </w:t>
      </w:r>
      <w:proofErr w:type="spellStart"/>
      <w:r w:rsidRPr="00C36D81">
        <w:rPr>
          <w:lang w:val="pl-PL"/>
        </w:rPr>
        <w:t>takže</w:t>
      </w:r>
      <w:proofErr w:type="spellEnd"/>
      <w:r w:rsidRPr="00C36D81">
        <w:rPr>
          <w:lang w:val="pl-PL"/>
        </w:rPr>
        <w:t xml:space="preserve"> </w:t>
      </w:r>
      <w:proofErr w:type="spellStart"/>
      <w:r w:rsidRPr="00C36D81">
        <w:rPr>
          <w:lang w:val="pl-PL"/>
        </w:rPr>
        <w:t>vše</w:t>
      </w:r>
      <w:proofErr w:type="spellEnd"/>
      <w:r w:rsidRPr="00C36D81">
        <w:rPr>
          <w:lang w:val="pl-PL"/>
        </w:rPr>
        <w:t xml:space="preserve"> </w:t>
      </w:r>
      <w:proofErr w:type="spellStart"/>
      <w:r w:rsidRPr="00C36D81">
        <w:rPr>
          <w:lang w:val="pl-PL"/>
        </w:rPr>
        <w:t>mám</w:t>
      </w:r>
      <w:proofErr w:type="spellEnd"/>
      <w:r w:rsidRPr="00C36D81">
        <w:rPr>
          <w:lang w:val="pl-PL"/>
        </w:rPr>
        <w:t xml:space="preserve"> pod </w:t>
      </w:r>
      <w:proofErr w:type="spellStart"/>
      <w:r w:rsidRPr="00C36D81">
        <w:rPr>
          <w:lang w:val="pl-PL"/>
        </w:rPr>
        <w:t>kontrolou</w:t>
      </w:r>
      <w:proofErr w:type="spellEnd"/>
      <w:r w:rsidRPr="00C36D81">
        <w:rPr>
          <w:lang w:val="pl-PL"/>
        </w:rPr>
        <w:t xml:space="preserve"> a </w:t>
      </w:r>
      <w:proofErr w:type="spellStart"/>
      <w:r w:rsidRPr="00C36D81">
        <w:rPr>
          <w:lang w:val="pl-PL"/>
        </w:rPr>
        <w:t>Vidíte</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vše</w:t>
      </w:r>
      <w:proofErr w:type="spellEnd"/>
      <w:r w:rsidRPr="00C36D81">
        <w:rPr>
          <w:lang w:val="pl-PL"/>
        </w:rPr>
        <w:t xml:space="preserve"> je </w:t>
      </w:r>
      <w:proofErr w:type="spellStart"/>
      <w:r w:rsidRPr="00C36D81">
        <w:rPr>
          <w:lang w:val="pl-PL"/>
        </w:rPr>
        <w:t>rovnou</w:t>
      </w:r>
      <w:proofErr w:type="spellEnd"/>
      <w:r w:rsidRPr="00C36D81">
        <w:rPr>
          <w:lang w:val="pl-PL"/>
        </w:rPr>
        <w:t xml:space="preserve"> </w:t>
      </w:r>
      <w:proofErr w:type="spellStart"/>
      <w:r w:rsidRPr="00C36D81">
        <w:rPr>
          <w:lang w:val="pl-PL"/>
        </w:rPr>
        <w:t>připraveno</w:t>
      </w:r>
      <w:proofErr w:type="spellEnd"/>
      <w:r w:rsidRPr="00C36D81">
        <w:rPr>
          <w:lang w:val="pl-PL"/>
        </w:rPr>
        <w:t xml:space="preserve">. </w:t>
      </w:r>
      <w:proofErr w:type="spellStart"/>
      <w:r w:rsidRPr="00C36D81">
        <w:rPr>
          <w:lang w:val="pl-PL"/>
        </w:rPr>
        <w:t>Zprávu</w:t>
      </w:r>
      <w:proofErr w:type="spellEnd"/>
      <w:r w:rsidRPr="00C36D81">
        <w:rPr>
          <w:lang w:val="pl-PL"/>
        </w:rPr>
        <w:t xml:space="preserve"> </w:t>
      </w:r>
      <w:proofErr w:type="spellStart"/>
      <w:r w:rsidRPr="00C36D81">
        <w:rPr>
          <w:lang w:val="pl-PL"/>
        </w:rPr>
        <w:t>můžu</w:t>
      </w:r>
      <w:proofErr w:type="spellEnd"/>
      <w:r w:rsidRPr="00C36D81">
        <w:rPr>
          <w:lang w:val="pl-PL"/>
        </w:rPr>
        <w:t xml:space="preserve"> </w:t>
      </w:r>
      <w:proofErr w:type="spellStart"/>
      <w:r w:rsidRPr="00C36D81">
        <w:rPr>
          <w:lang w:val="pl-PL"/>
        </w:rPr>
        <w:t>ještě</w:t>
      </w:r>
      <w:proofErr w:type="spellEnd"/>
      <w:r w:rsidRPr="00C36D81">
        <w:rPr>
          <w:lang w:val="pl-PL"/>
        </w:rPr>
        <w:t xml:space="preserve"> </w:t>
      </w:r>
      <w:proofErr w:type="spellStart"/>
      <w:r w:rsidRPr="00C36D81">
        <w:rPr>
          <w:lang w:val="pl-PL"/>
        </w:rPr>
        <w:t>před</w:t>
      </w:r>
      <w:proofErr w:type="spellEnd"/>
      <w:r w:rsidRPr="00C36D81">
        <w:rPr>
          <w:lang w:val="pl-PL"/>
        </w:rPr>
        <w:t xml:space="preserve"> </w:t>
      </w:r>
      <w:proofErr w:type="spellStart"/>
      <w:r w:rsidRPr="00C36D81">
        <w:rPr>
          <w:lang w:val="pl-PL"/>
        </w:rPr>
        <w:t>odesláním</w:t>
      </w:r>
      <w:proofErr w:type="spellEnd"/>
      <w:r w:rsidRPr="00C36D81">
        <w:rPr>
          <w:lang w:val="pl-PL"/>
        </w:rPr>
        <w:t xml:space="preserve"> </w:t>
      </w:r>
      <w:proofErr w:type="spellStart"/>
      <w:r w:rsidRPr="00C36D81">
        <w:rPr>
          <w:lang w:val="pl-PL"/>
        </w:rPr>
        <w:t>upravit</w:t>
      </w:r>
      <w:proofErr w:type="spellEnd"/>
      <w:r w:rsidRPr="00C36D81">
        <w:rPr>
          <w:lang w:val="pl-PL"/>
        </w:rPr>
        <w:t xml:space="preserve">. A </w:t>
      </w:r>
      <w:proofErr w:type="spellStart"/>
      <w:r w:rsidRPr="00C36D81">
        <w:rPr>
          <w:lang w:val="pl-PL"/>
        </w:rPr>
        <w:t>já</w:t>
      </w:r>
      <w:proofErr w:type="spellEnd"/>
      <w:r w:rsidRPr="00C36D81">
        <w:rPr>
          <w:lang w:val="pl-PL"/>
        </w:rPr>
        <w:t xml:space="preserve"> </w:t>
      </w:r>
      <w:proofErr w:type="spellStart"/>
      <w:r w:rsidRPr="00C36D81">
        <w:rPr>
          <w:lang w:val="pl-PL"/>
        </w:rPr>
        <w:t>sdělím</w:t>
      </w:r>
      <w:proofErr w:type="spellEnd"/>
      <w:r w:rsidRPr="00C36D81">
        <w:rPr>
          <w:lang w:val="pl-PL"/>
        </w:rPr>
        <w:t xml:space="preserve"> </w:t>
      </w:r>
      <w:proofErr w:type="spellStart"/>
      <w:r w:rsidRPr="00C36D81">
        <w:rPr>
          <w:lang w:val="pl-PL"/>
        </w:rPr>
        <w:t>agentovi</w:t>
      </w:r>
      <w:proofErr w:type="spellEnd"/>
      <w:r w:rsidRPr="00C36D81">
        <w:rPr>
          <w:lang w:val="pl-PL"/>
        </w:rPr>
        <w:t xml:space="preserve">, </w:t>
      </w:r>
      <w:proofErr w:type="spellStart"/>
      <w:r w:rsidRPr="00C36D81">
        <w:rPr>
          <w:lang w:val="pl-PL"/>
        </w:rPr>
        <w:t>abych</w:t>
      </w:r>
      <w:proofErr w:type="spellEnd"/>
      <w:r w:rsidRPr="00C36D81">
        <w:rPr>
          <w:lang w:val="pl-PL"/>
        </w:rPr>
        <w:t xml:space="preserve"> </w:t>
      </w:r>
      <w:proofErr w:type="spellStart"/>
      <w:r w:rsidRPr="00C36D81">
        <w:rPr>
          <w:lang w:val="pl-PL"/>
        </w:rPr>
        <w:t>poslal</w:t>
      </w:r>
      <w:proofErr w:type="spellEnd"/>
      <w:r w:rsidRPr="00C36D81">
        <w:rPr>
          <w:lang w:val="pl-PL"/>
        </w:rPr>
        <w:t>, tak jak je</w:t>
      </w:r>
    </w:p>
    <w:p w14:paraId="6981BF10" w14:textId="77777777" w:rsidR="00FF4415" w:rsidRPr="00C36D81" w:rsidRDefault="00000000">
      <w:pPr>
        <w:rPr>
          <w:lang w:val="pl-PL"/>
        </w:rPr>
      </w:pPr>
      <w:r w:rsidRPr="00C36D81">
        <w:rPr>
          <w:i/>
          <w:color w:val="808080"/>
          <w:sz w:val="18"/>
          <w:lang w:val="pl-PL"/>
        </w:rPr>
        <w:t xml:space="preserve">[00:28:45] </w:t>
      </w:r>
      <w:r w:rsidRPr="00C36D81">
        <w:rPr>
          <w:lang w:val="pl-PL"/>
        </w:rPr>
        <w:t xml:space="preserve">na </w:t>
      </w:r>
      <w:proofErr w:type="spellStart"/>
      <w:r w:rsidRPr="00C36D81">
        <w:rPr>
          <w:lang w:val="pl-PL"/>
        </w:rPr>
        <w:t>vše</w:t>
      </w:r>
      <w:proofErr w:type="spellEnd"/>
      <w:r w:rsidRPr="00C36D81">
        <w:rPr>
          <w:lang w:val="pl-PL"/>
        </w:rPr>
        <w:t xml:space="preserve"> </w:t>
      </w:r>
      <w:proofErr w:type="spellStart"/>
      <w:r w:rsidRPr="00C36D81">
        <w:rPr>
          <w:lang w:val="pl-PL"/>
        </w:rPr>
        <w:t>ostatní</w:t>
      </w:r>
      <w:proofErr w:type="spellEnd"/>
      <w:r w:rsidRPr="00C36D81">
        <w:rPr>
          <w:lang w:val="pl-PL"/>
        </w:rPr>
        <w:t xml:space="preserve">, </w:t>
      </w:r>
      <w:proofErr w:type="spellStart"/>
      <w:r w:rsidRPr="00C36D81">
        <w:rPr>
          <w:lang w:val="pl-PL"/>
        </w:rPr>
        <w:t>už</w:t>
      </w:r>
      <w:proofErr w:type="spellEnd"/>
      <w:r w:rsidRPr="00C36D81">
        <w:rPr>
          <w:lang w:val="pl-PL"/>
        </w:rPr>
        <w:t xml:space="preserve"> ten agent </w:t>
      </w:r>
      <w:proofErr w:type="spellStart"/>
      <w:r w:rsidRPr="00C36D81">
        <w:rPr>
          <w:lang w:val="pl-PL"/>
        </w:rPr>
        <w:t>zařídí</w:t>
      </w:r>
      <w:proofErr w:type="spellEnd"/>
      <w:r w:rsidRPr="00C36D81">
        <w:rPr>
          <w:lang w:val="pl-PL"/>
        </w:rPr>
        <w:t xml:space="preserve"> </w:t>
      </w:r>
      <w:proofErr w:type="spellStart"/>
      <w:r w:rsidRPr="00C36D81">
        <w:rPr>
          <w:lang w:val="pl-PL"/>
        </w:rPr>
        <w:t>sám</w:t>
      </w:r>
      <w:proofErr w:type="spellEnd"/>
      <w:r w:rsidRPr="00C36D81">
        <w:rPr>
          <w:lang w:val="pl-PL"/>
        </w:rPr>
        <w:t xml:space="preserve">, </w:t>
      </w:r>
      <w:proofErr w:type="spellStart"/>
      <w:r w:rsidRPr="00C36D81">
        <w:rPr>
          <w:lang w:val="pl-PL"/>
        </w:rPr>
        <w:t>takže</w:t>
      </w:r>
      <w:proofErr w:type="spellEnd"/>
      <w:r w:rsidRPr="00C36D81">
        <w:rPr>
          <w:lang w:val="pl-PL"/>
        </w:rPr>
        <w:t xml:space="preserve">. No a </w:t>
      </w:r>
      <w:proofErr w:type="spellStart"/>
      <w:r w:rsidRPr="00C36D81">
        <w:rPr>
          <w:lang w:val="pl-PL"/>
        </w:rPr>
        <w:t>zde</w:t>
      </w:r>
      <w:proofErr w:type="spellEnd"/>
      <w:r w:rsidRPr="00C36D81">
        <w:rPr>
          <w:lang w:val="pl-PL"/>
        </w:rPr>
        <w:t xml:space="preserve"> </w:t>
      </w:r>
      <w:proofErr w:type="spellStart"/>
      <w:r w:rsidRPr="00C36D81">
        <w:rPr>
          <w:lang w:val="pl-PL"/>
        </w:rPr>
        <w:t>vidíte</w:t>
      </w:r>
      <w:proofErr w:type="spellEnd"/>
      <w:r w:rsidRPr="00C36D81">
        <w:rPr>
          <w:lang w:val="pl-PL"/>
        </w:rPr>
        <w:t xml:space="preserve">, </w:t>
      </w:r>
      <w:proofErr w:type="spellStart"/>
      <w:r w:rsidRPr="00C36D81">
        <w:rPr>
          <w:lang w:val="pl-PL"/>
        </w:rPr>
        <w:t>že</w:t>
      </w:r>
      <w:proofErr w:type="spellEnd"/>
      <w:r w:rsidRPr="00C36D81">
        <w:rPr>
          <w:lang w:val="pl-PL"/>
        </w:rPr>
        <w:t xml:space="preserve"> on si to </w:t>
      </w:r>
      <w:proofErr w:type="spellStart"/>
      <w:r w:rsidRPr="00C36D81">
        <w:rPr>
          <w:lang w:val="pl-PL"/>
        </w:rPr>
        <w:t>prostě</w:t>
      </w:r>
      <w:proofErr w:type="spellEnd"/>
      <w:r w:rsidRPr="00C36D81">
        <w:rPr>
          <w:lang w:val="pl-PL"/>
        </w:rPr>
        <w:t xml:space="preserve"> </w:t>
      </w:r>
      <w:proofErr w:type="spellStart"/>
      <w:r w:rsidRPr="00C36D81">
        <w:rPr>
          <w:lang w:val="pl-PL"/>
        </w:rPr>
        <w:t>přechroustá</w:t>
      </w:r>
      <w:proofErr w:type="spellEnd"/>
      <w:r w:rsidRPr="00C36D81">
        <w:rPr>
          <w:lang w:val="pl-PL"/>
        </w:rPr>
        <w:t xml:space="preserve">. A </w:t>
      </w:r>
      <w:proofErr w:type="spellStart"/>
      <w:r w:rsidRPr="00C36D81">
        <w:rPr>
          <w:lang w:val="pl-PL"/>
        </w:rPr>
        <w:t>vidíte</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zprávu</w:t>
      </w:r>
      <w:proofErr w:type="spellEnd"/>
      <w:r w:rsidRPr="00C36D81">
        <w:rPr>
          <w:lang w:val="pl-PL"/>
        </w:rPr>
        <w:t xml:space="preserve"> </w:t>
      </w:r>
      <w:proofErr w:type="spellStart"/>
      <w:r w:rsidRPr="00C36D81">
        <w:rPr>
          <w:lang w:val="pl-PL"/>
        </w:rPr>
        <w:t>Gandalf</w:t>
      </w:r>
      <w:proofErr w:type="spellEnd"/>
      <w:r w:rsidRPr="00C36D81">
        <w:rPr>
          <w:lang w:val="pl-PL"/>
        </w:rPr>
        <w:t xml:space="preserve"> </w:t>
      </w:r>
      <w:proofErr w:type="spellStart"/>
      <w:r w:rsidRPr="00C36D81">
        <w:rPr>
          <w:lang w:val="pl-PL"/>
        </w:rPr>
        <w:t>dostal</w:t>
      </w:r>
      <w:proofErr w:type="spellEnd"/>
      <w:r w:rsidRPr="00C36D81">
        <w:rPr>
          <w:lang w:val="pl-PL"/>
        </w:rPr>
        <w:t xml:space="preserve"> no a </w:t>
      </w:r>
      <w:proofErr w:type="spellStart"/>
      <w:r w:rsidRPr="00C36D81">
        <w:rPr>
          <w:lang w:val="pl-PL"/>
        </w:rPr>
        <w:t>ke</w:t>
      </w:r>
      <w:proofErr w:type="spellEnd"/>
      <w:r w:rsidRPr="00C36D81">
        <w:rPr>
          <w:lang w:val="pl-PL"/>
        </w:rPr>
        <w:t xml:space="preserve"> </w:t>
      </w:r>
      <w:proofErr w:type="spellStart"/>
      <w:r w:rsidRPr="00C36D81">
        <w:rPr>
          <w:lang w:val="pl-PL"/>
        </w:rPr>
        <w:t>stejnému</w:t>
      </w:r>
      <w:proofErr w:type="spellEnd"/>
      <w:r w:rsidRPr="00C36D81">
        <w:rPr>
          <w:lang w:val="pl-PL"/>
        </w:rPr>
        <w:t xml:space="preserve"> </w:t>
      </w:r>
      <w:proofErr w:type="spellStart"/>
      <w:r w:rsidRPr="00C36D81">
        <w:rPr>
          <w:lang w:val="pl-PL"/>
        </w:rPr>
        <w:t>účelu</w:t>
      </w:r>
      <w:proofErr w:type="spellEnd"/>
      <w:r w:rsidRPr="00C36D81">
        <w:rPr>
          <w:lang w:val="pl-PL"/>
        </w:rPr>
        <w:t xml:space="preserve"> </w:t>
      </w:r>
      <w:proofErr w:type="spellStart"/>
      <w:r w:rsidRPr="00C36D81">
        <w:rPr>
          <w:lang w:val="pl-PL"/>
        </w:rPr>
        <w:t>Mohu</w:t>
      </w:r>
      <w:proofErr w:type="spellEnd"/>
      <w:r w:rsidRPr="00C36D81">
        <w:rPr>
          <w:lang w:val="pl-PL"/>
        </w:rPr>
        <w:t xml:space="preserve"> </w:t>
      </w:r>
      <w:proofErr w:type="spellStart"/>
      <w:r w:rsidRPr="00C36D81">
        <w:rPr>
          <w:lang w:val="pl-PL"/>
        </w:rPr>
        <w:t>použít</w:t>
      </w:r>
      <w:proofErr w:type="spellEnd"/>
      <w:r w:rsidRPr="00C36D81">
        <w:rPr>
          <w:lang w:val="pl-PL"/>
        </w:rPr>
        <w:t xml:space="preserve"> i agenta, </w:t>
      </w:r>
      <w:proofErr w:type="spellStart"/>
      <w:r w:rsidRPr="00C36D81">
        <w:rPr>
          <w:lang w:val="pl-PL"/>
        </w:rPr>
        <w:t>který</w:t>
      </w:r>
      <w:proofErr w:type="spellEnd"/>
      <w:r w:rsidRPr="00C36D81">
        <w:rPr>
          <w:lang w:val="pl-PL"/>
        </w:rPr>
        <w:t xml:space="preserve"> je </w:t>
      </w:r>
      <w:proofErr w:type="spellStart"/>
      <w:r w:rsidRPr="00C36D81">
        <w:rPr>
          <w:lang w:val="pl-PL"/>
        </w:rPr>
        <w:t>integrován</w:t>
      </w:r>
      <w:proofErr w:type="spellEnd"/>
      <w:r w:rsidRPr="00C36D81">
        <w:rPr>
          <w:lang w:val="pl-PL"/>
        </w:rPr>
        <w:t xml:space="preserve"> do </w:t>
      </w:r>
      <w:proofErr w:type="spellStart"/>
      <w:r w:rsidRPr="00C36D81">
        <w:rPr>
          <w:lang w:val="pl-PL"/>
        </w:rPr>
        <w:t>mého</w:t>
      </w:r>
      <w:proofErr w:type="spellEnd"/>
      <w:r w:rsidRPr="00C36D81">
        <w:rPr>
          <w:lang w:val="pl-PL"/>
        </w:rPr>
        <w:t xml:space="preserve"> </w:t>
      </w:r>
      <w:proofErr w:type="spellStart"/>
      <w:r w:rsidRPr="00C36D81">
        <w:rPr>
          <w:lang w:val="pl-PL"/>
        </w:rPr>
        <w:t>prohlížeče</w:t>
      </w:r>
      <w:proofErr w:type="spellEnd"/>
      <w:r w:rsidRPr="00C36D81">
        <w:rPr>
          <w:lang w:val="pl-PL"/>
        </w:rPr>
        <w:t xml:space="preserve"> komet.</w:t>
      </w:r>
    </w:p>
    <w:p w14:paraId="318BB84F" w14:textId="77777777" w:rsidR="00FF4415" w:rsidRPr="00C36D81" w:rsidRDefault="00000000">
      <w:pPr>
        <w:rPr>
          <w:lang w:val="pl-PL"/>
        </w:rPr>
      </w:pPr>
      <w:r w:rsidRPr="00C36D81">
        <w:rPr>
          <w:i/>
          <w:color w:val="808080"/>
          <w:sz w:val="18"/>
          <w:lang w:val="pl-PL"/>
        </w:rPr>
        <w:lastRenderedPageBreak/>
        <w:t xml:space="preserve">[00:29:01] </w:t>
      </w:r>
      <w:r w:rsidRPr="00C36D81">
        <w:rPr>
          <w:lang w:val="pl-PL"/>
        </w:rPr>
        <w:t xml:space="preserve">A to je. To je </w:t>
      </w:r>
      <w:proofErr w:type="spellStart"/>
      <w:r w:rsidRPr="00C36D81">
        <w:rPr>
          <w:lang w:val="pl-PL"/>
        </w:rPr>
        <w:t>prohlížeč</w:t>
      </w:r>
      <w:proofErr w:type="spellEnd"/>
      <w:r w:rsidRPr="00C36D81">
        <w:rPr>
          <w:lang w:val="pl-PL"/>
        </w:rPr>
        <w:t xml:space="preserve">. </w:t>
      </w:r>
      <w:r w:rsidRPr="00C36D81">
        <w:rPr>
          <w:lang w:val="pt-PT"/>
        </w:rPr>
        <w:t xml:space="preserve">A já zprávu pro Gandalfa. </w:t>
      </w:r>
      <w:proofErr w:type="spellStart"/>
      <w:r w:rsidRPr="00C36D81">
        <w:rPr>
          <w:lang w:val="pl-PL"/>
        </w:rPr>
        <w:t>Klidně</w:t>
      </w:r>
      <w:proofErr w:type="spellEnd"/>
      <w:r w:rsidRPr="00C36D81">
        <w:rPr>
          <w:lang w:val="pl-PL"/>
        </w:rPr>
        <w:t xml:space="preserve"> </w:t>
      </w:r>
      <w:proofErr w:type="spellStart"/>
      <w:r w:rsidRPr="00C36D81">
        <w:rPr>
          <w:lang w:val="pl-PL"/>
        </w:rPr>
        <w:t>můžu</w:t>
      </w:r>
      <w:proofErr w:type="spellEnd"/>
      <w:r w:rsidRPr="00C36D81">
        <w:rPr>
          <w:lang w:val="pl-PL"/>
        </w:rPr>
        <w:t xml:space="preserve"> i </w:t>
      </w:r>
      <w:proofErr w:type="spellStart"/>
      <w:r w:rsidRPr="00C36D81">
        <w:rPr>
          <w:lang w:val="pl-PL"/>
        </w:rPr>
        <w:t>nadiktovat</w:t>
      </w:r>
      <w:proofErr w:type="spellEnd"/>
      <w:r w:rsidRPr="00C36D81">
        <w:rPr>
          <w:lang w:val="pl-PL"/>
        </w:rPr>
        <w:t xml:space="preserve">. A my jako </w:t>
      </w:r>
      <w:proofErr w:type="spellStart"/>
      <w:r w:rsidRPr="00C36D81">
        <w:rPr>
          <w:lang w:val="pl-PL"/>
        </w:rPr>
        <w:t>diktuju</w:t>
      </w:r>
      <w:proofErr w:type="spellEnd"/>
      <w:r w:rsidRPr="00C36D81">
        <w:rPr>
          <w:lang w:val="pl-PL"/>
        </w:rPr>
        <w:t xml:space="preserve"> </w:t>
      </w:r>
      <w:proofErr w:type="spellStart"/>
      <w:r w:rsidRPr="00C36D81">
        <w:rPr>
          <w:lang w:val="pl-PL"/>
        </w:rPr>
        <w:t>živému</w:t>
      </w:r>
      <w:proofErr w:type="spellEnd"/>
      <w:r w:rsidRPr="00C36D81">
        <w:rPr>
          <w:lang w:val="pl-PL"/>
        </w:rPr>
        <w:t xml:space="preserve"> </w:t>
      </w:r>
      <w:proofErr w:type="spellStart"/>
      <w:r w:rsidRPr="00C36D81">
        <w:rPr>
          <w:lang w:val="pl-PL"/>
        </w:rPr>
        <w:t>člověku</w:t>
      </w:r>
      <w:proofErr w:type="spellEnd"/>
      <w:r w:rsidRPr="00C36D81">
        <w:rPr>
          <w:lang w:val="pl-PL"/>
        </w:rPr>
        <w:t xml:space="preserve">. No, a </w:t>
      </w:r>
      <w:proofErr w:type="spellStart"/>
      <w:r w:rsidRPr="00C36D81">
        <w:rPr>
          <w:lang w:val="pl-PL"/>
        </w:rPr>
        <w:t>taky</w:t>
      </w:r>
      <w:proofErr w:type="spellEnd"/>
      <w:r w:rsidRPr="00C36D81">
        <w:rPr>
          <w:lang w:val="pl-PL"/>
        </w:rPr>
        <w:t xml:space="preserve"> tu </w:t>
      </w:r>
      <w:proofErr w:type="spellStart"/>
      <w:r w:rsidRPr="00C36D81">
        <w:rPr>
          <w:lang w:val="pl-PL"/>
        </w:rPr>
        <w:t>zprávu</w:t>
      </w:r>
      <w:proofErr w:type="spellEnd"/>
      <w:r w:rsidRPr="00C36D81">
        <w:rPr>
          <w:lang w:val="pl-PL"/>
        </w:rPr>
        <w:t xml:space="preserve"> </w:t>
      </w:r>
      <w:proofErr w:type="spellStart"/>
      <w:r w:rsidRPr="00C36D81">
        <w:rPr>
          <w:lang w:val="pl-PL"/>
        </w:rPr>
        <w:t>můžu</w:t>
      </w:r>
      <w:proofErr w:type="spellEnd"/>
      <w:r w:rsidRPr="00C36D81">
        <w:rPr>
          <w:lang w:val="pl-PL"/>
        </w:rPr>
        <w:t xml:space="preserve"> </w:t>
      </w:r>
      <w:proofErr w:type="spellStart"/>
      <w:r w:rsidRPr="00C36D81">
        <w:rPr>
          <w:lang w:val="pl-PL"/>
        </w:rPr>
        <w:t>před</w:t>
      </w:r>
      <w:proofErr w:type="spellEnd"/>
      <w:r w:rsidRPr="00C36D81">
        <w:rPr>
          <w:lang w:val="pl-PL"/>
        </w:rPr>
        <w:t xml:space="preserve"> </w:t>
      </w:r>
      <w:proofErr w:type="spellStart"/>
      <w:r w:rsidRPr="00C36D81">
        <w:rPr>
          <w:lang w:val="pl-PL"/>
        </w:rPr>
        <w:t>odesláním</w:t>
      </w:r>
      <w:proofErr w:type="spellEnd"/>
      <w:r w:rsidRPr="00C36D81">
        <w:rPr>
          <w:lang w:val="pl-PL"/>
        </w:rPr>
        <w:t xml:space="preserve"> </w:t>
      </w:r>
      <w:proofErr w:type="spellStart"/>
      <w:r w:rsidRPr="00C36D81">
        <w:rPr>
          <w:lang w:val="pl-PL"/>
        </w:rPr>
        <w:t>zase</w:t>
      </w:r>
      <w:proofErr w:type="spellEnd"/>
      <w:r w:rsidRPr="00C36D81">
        <w:rPr>
          <w:lang w:val="pl-PL"/>
        </w:rPr>
        <w:t xml:space="preserve"> </w:t>
      </w:r>
      <w:proofErr w:type="spellStart"/>
      <w:r w:rsidRPr="00C36D81">
        <w:rPr>
          <w:lang w:val="pl-PL"/>
        </w:rPr>
        <w:t>upravit</w:t>
      </w:r>
      <w:proofErr w:type="spellEnd"/>
      <w:r w:rsidRPr="00C36D81">
        <w:rPr>
          <w:lang w:val="pl-PL"/>
        </w:rPr>
        <w:t xml:space="preserve"> a </w:t>
      </w:r>
      <w:proofErr w:type="spellStart"/>
      <w:r w:rsidRPr="00C36D81">
        <w:rPr>
          <w:lang w:val="pl-PL"/>
        </w:rPr>
        <w:t>napadlo</w:t>
      </w:r>
      <w:proofErr w:type="spellEnd"/>
      <w:r w:rsidRPr="00C36D81">
        <w:rPr>
          <w:lang w:val="pl-PL"/>
        </w:rPr>
        <w:t xml:space="preserve"> </w:t>
      </w:r>
      <w:proofErr w:type="spellStart"/>
      <w:r w:rsidRPr="00C36D81">
        <w:rPr>
          <w:lang w:val="pl-PL"/>
        </w:rPr>
        <w:t>mě</w:t>
      </w:r>
      <w:proofErr w:type="spellEnd"/>
      <w:r w:rsidRPr="00C36D81">
        <w:rPr>
          <w:lang w:val="pl-PL"/>
        </w:rPr>
        <w:t xml:space="preserve"> </w:t>
      </w:r>
      <w:proofErr w:type="spellStart"/>
      <w:r w:rsidRPr="00C36D81">
        <w:rPr>
          <w:lang w:val="pl-PL"/>
        </w:rPr>
        <w:t>požádat</w:t>
      </w:r>
      <w:proofErr w:type="spellEnd"/>
      <w:r w:rsidRPr="00C36D81">
        <w:rPr>
          <w:lang w:val="pl-PL"/>
        </w:rPr>
        <w:t xml:space="preserve"> </w:t>
      </w:r>
      <w:proofErr w:type="spellStart"/>
      <w:r w:rsidRPr="00C36D81">
        <w:rPr>
          <w:lang w:val="pl-PL"/>
        </w:rPr>
        <w:t>Gandalfa</w:t>
      </w:r>
      <w:proofErr w:type="spellEnd"/>
      <w:r w:rsidRPr="00C36D81">
        <w:rPr>
          <w:lang w:val="pl-PL"/>
        </w:rPr>
        <w:t xml:space="preserve">, aby </w:t>
      </w:r>
      <w:proofErr w:type="spellStart"/>
      <w:r w:rsidRPr="00C36D81">
        <w:rPr>
          <w:lang w:val="pl-PL"/>
        </w:rPr>
        <w:t>se</w:t>
      </w:r>
      <w:proofErr w:type="spellEnd"/>
      <w:r w:rsidRPr="00C36D81">
        <w:rPr>
          <w:lang w:val="pl-PL"/>
        </w:rPr>
        <w:t xml:space="preserve"> </w:t>
      </w:r>
      <w:proofErr w:type="spellStart"/>
      <w:r w:rsidRPr="00C36D81">
        <w:rPr>
          <w:lang w:val="pl-PL"/>
        </w:rPr>
        <w:t>navíc</w:t>
      </w:r>
      <w:proofErr w:type="spellEnd"/>
      <w:r w:rsidRPr="00C36D81">
        <w:rPr>
          <w:lang w:val="pl-PL"/>
        </w:rPr>
        <w:t xml:space="preserve"> </w:t>
      </w:r>
      <w:proofErr w:type="spellStart"/>
      <w:r w:rsidRPr="00C36D81">
        <w:rPr>
          <w:lang w:val="pl-PL"/>
        </w:rPr>
        <w:t>okamžitě</w:t>
      </w:r>
      <w:proofErr w:type="spellEnd"/>
      <w:r w:rsidRPr="00C36D81">
        <w:rPr>
          <w:lang w:val="pl-PL"/>
        </w:rPr>
        <w:t xml:space="preserve"> </w:t>
      </w:r>
      <w:proofErr w:type="spellStart"/>
      <w:r w:rsidRPr="00C36D81">
        <w:rPr>
          <w:lang w:val="pl-PL"/>
        </w:rPr>
        <w:t>ozval</w:t>
      </w:r>
      <w:proofErr w:type="spellEnd"/>
      <w:r w:rsidRPr="00C36D81">
        <w:rPr>
          <w:lang w:val="pl-PL"/>
        </w:rPr>
        <w:t xml:space="preserve"> a </w:t>
      </w:r>
      <w:proofErr w:type="spellStart"/>
      <w:r w:rsidRPr="00C36D81">
        <w:rPr>
          <w:lang w:val="pl-PL"/>
        </w:rPr>
        <w:t>rovnou</w:t>
      </w:r>
      <w:proofErr w:type="spellEnd"/>
      <w:r w:rsidRPr="00C36D81">
        <w:rPr>
          <w:lang w:val="pl-PL"/>
        </w:rPr>
        <w:t xml:space="preserve"> </w:t>
      </w:r>
      <w:proofErr w:type="spellStart"/>
      <w:r w:rsidRPr="00C36D81">
        <w:rPr>
          <w:lang w:val="pl-PL"/>
        </w:rPr>
        <w:t>poslal</w:t>
      </w:r>
      <w:proofErr w:type="spellEnd"/>
      <w:r w:rsidRPr="00C36D81">
        <w:rPr>
          <w:lang w:val="pl-PL"/>
        </w:rPr>
        <w:t xml:space="preserve"> na pomoc i Orla.</w:t>
      </w:r>
    </w:p>
    <w:p w14:paraId="582A6CF7" w14:textId="77777777" w:rsidR="00FF4415" w:rsidRPr="00C36D81" w:rsidRDefault="00000000">
      <w:pPr>
        <w:rPr>
          <w:lang w:val="pl-PL"/>
        </w:rPr>
      </w:pPr>
      <w:r w:rsidRPr="00C36D81">
        <w:rPr>
          <w:i/>
          <w:color w:val="808080"/>
          <w:sz w:val="18"/>
          <w:lang w:val="pl-PL"/>
        </w:rPr>
        <w:t xml:space="preserve">[00:29:18] </w:t>
      </w:r>
      <w:r w:rsidRPr="00C36D81">
        <w:rPr>
          <w:lang w:val="pl-PL"/>
        </w:rPr>
        <w:t xml:space="preserve">No, agent </w:t>
      </w:r>
      <w:proofErr w:type="spellStart"/>
      <w:r w:rsidRPr="00C36D81">
        <w:rPr>
          <w:lang w:val="pl-PL"/>
        </w:rPr>
        <w:t>všechno</w:t>
      </w:r>
      <w:proofErr w:type="spellEnd"/>
      <w:r w:rsidRPr="00C36D81">
        <w:rPr>
          <w:lang w:val="pl-PL"/>
        </w:rPr>
        <w:t xml:space="preserve"> </w:t>
      </w:r>
      <w:proofErr w:type="spellStart"/>
      <w:r w:rsidRPr="00C36D81">
        <w:rPr>
          <w:lang w:val="pl-PL"/>
        </w:rPr>
        <w:t>zařídí</w:t>
      </w:r>
      <w:proofErr w:type="spellEnd"/>
      <w:r w:rsidRPr="00C36D81">
        <w:rPr>
          <w:lang w:val="pl-PL"/>
        </w:rPr>
        <w:t xml:space="preserve"> a </w:t>
      </w:r>
      <w:proofErr w:type="spellStart"/>
      <w:r w:rsidRPr="00C36D81">
        <w:rPr>
          <w:lang w:val="pl-PL"/>
        </w:rPr>
        <w:t>já</w:t>
      </w:r>
      <w:proofErr w:type="spellEnd"/>
      <w:r w:rsidRPr="00C36D81">
        <w:rPr>
          <w:lang w:val="pl-PL"/>
        </w:rPr>
        <w:t xml:space="preserve"> </w:t>
      </w:r>
      <w:proofErr w:type="spellStart"/>
      <w:r w:rsidRPr="00C36D81">
        <w:rPr>
          <w:lang w:val="pl-PL"/>
        </w:rPr>
        <w:t>vůbec</w:t>
      </w:r>
      <w:proofErr w:type="spellEnd"/>
      <w:r w:rsidRPr="00C36D81">
        <w:rPr>
          <w:lang w:val="pl-PL"/>
        </w:rPr>
        <w:t xml:space="preserve"> </w:t>
      </w:r>
      <w:proofErr w:type="spellStart"/>
      <w:r w:rsidRPr="00C36D81">
        <w:rPr>
          <w:lang w:val="pl-PL"/>
        </w:rPr>
        <w:t>nemusím</w:t>
      </w:r>
      <w:proofErr w:type="spellEnd"/>
      <w:r w:rsidRPr="00C36D81">
        <w:rPr>
          <w:lang w:val="pl-PL"/>
        </w:rPr>
        <w:t xml:space="preserve"> </w:t>
      </w:r>
      <w:proofErr w:type="spellStart"/>
      <w:r w:rsidRPr="00C36D81">
        <w:rPr>
          <w:lang w:val="pl-PL"/>
        </w:rPr>
        <w:t>otevírat</w:t>
      </w:r>
      <w:proofErr w:type="spellEnd"/>
      <w:r w:rsidRPr="00C36D81">
        <w:rPr>
          <w:lang w:val="pl-PL"/>
        </w:rPr>
        <w:t xml:space="preserve"> </w:t>
      </w:r>
      <w:proofErr w:type="spellStart"/>
      <w:r w:rsidRPr="00C36D81">
        <w:rPr>
          <w:lang w:val="pl-PL"/>
        </w:rPr>
        <w:t>svůj</w:t>
      </w:r>
      <w:proofErr w:type="spellEnd"/>
      <w:r w:rsidRPr="00C36D81">
        <w:rPr>
          <w:lang w:val="pl-PL"/>
        </w:rPr>
        <w:t xml:space="preserve"> mail a agent mi </w:t>
      </w:r>
      <w:proofErr w:type="spellStart"/>
      <w:r w:rsidRPr="00C36D81">
        <w:rPr>
          <w:lang w:val="pl-PL"/>
        </w:rPr>
        <w:t>může</w:t>
      </w:r>
      <w:proofErr w:type="spellEnd"/>
      <w:r w:rsidRPr="00C36D81">
        <w:rPr>
          <w:lang w:val="pl-PL"/>
        </w:rPr>
        <w:t xml:space="preserve"> s projektem </w:t>
      </w:r>
      <w:proofErr w:type="spellStart"/>
      <w:r w:rsidRPr="00C36D81">
        <w:rPr>
          <w:lang w:val="pl-PL"/>
        </w:rPr>
        <w:t>pomáhat</w:t>
      </w:r>
      <w:proofErr w:type="spellEnd"/>
      <w:r w:rsidRPr="00C36D81">
        <w:rPr>
          <w:lang w:val="pl-PL"/>
        </w:rPr>
        <w:t xml:space="preserve"> i </w:t>
      </w:r>
      <w:proofErr w:type="spellStart"/>
      <w:r w:rsidRPr="00C36D81">
        <w:rPr>
          <w:lang w:val="pl-PL"/>
        </w:rPr>
        <w:t>dál</w:t>
      </w:r>
      <w:proofErr w:type="spellEnd"/>
      <w:r w:rsidRPr="00C36D81">
        <w:rPr>
          <w:lang w:val="pl-PL"/>
        </w:rPr>
        <w:t xml:space="preserve">. </w:t>
      </w:r>
      <w:proofErr w:type="spellStart"/>
      <w:r w:rsidRPr="00C36D81">
        <w:rPr>
          <w:lang w:val="pl-PL"/>
        </w:rPr>
        <w:t>Například</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vidíte</w:t>
      </w:r>
      <w:proofErr w:type="spellEnd"/>
      <w:r w:rsidRPr="00C36D81">
        <w:rPr>
          <w:lang w:val="pl-PL"/>
        </w:rPr>
        <w:t xml:space="preserve">, </w:t>
      </w:r>
      <w:proofErr w:type="spellStart"/>
      <w:r w:rsidRPr="00C36D81">
        <w:rPr>
          <w:lang w:val="pl-PL"/>
        </w:rPr>
        <w:t>promyslel</w:t>
      </w:r>
      <w:proofErr w:type="spellEnd"/>
      <w:r w:rsidRPr="00C36D81">
        <w:rPr>
          <w:lang w:val="pl-PL"/>
        </w:rPr>
        <w:t xml:space="preserve"> </w:t>
      </w:r>
      <w:proofErr w:type="spellStart"/>
      <w:r w:rsidRPr="00C36D81">
        <w:rPr>
          <w:lang w:val="pl-PL"/>
        </w:rPr>
        <w:t>seznam</w:t>
      </w:r>
      <w:proofErr w:type="spellEnd"/>
      <w:r w:rsidRPr="00C36D81">
        <w:rPr>
          <w:lang w:val="pl-PL"/>
        </w:rPr>
        <w:t xml:space="preserve"> </w:t>
      </w:r>
      <w:proofErr w:type="spellStart"/>
      <w:r w:rsidRPr="00C36D81">
        <w:rPr>
          <w:lang w:val="pl-PL"/>
        </w:rPr>
        <w:t>nebezpečí</w:t>
      </w:r>
      <w:proofErr w:type="spellEnd"/>
      <w:r w:rsidRPr="00C36D81">
        <w:rPr>
          <w:lang w:val="pl-PL"/>
        </w:rPr>
        <w:t xml:space="preserve">, </w:t>
      </w:r>
      <w:proofErr w:type="spellStart"/>
      <w:r w:rsidRPr="00C36D81">
        <w:rPr>
          <w:lang w:val="pl-PL"/>
        </w:rPr>
        <w:t>která</w:t>
      </w:r>
      <w:proofErr w:type="spellEnd"/>
      <w:r w:rsidRPr="00C36D81">
        <w:rPr>
          <w:lang w:val="pl-PL"/>
        </w:rPr>
        <w:t xml:space="preserve"> na </w:t>
      </w:r>
      <w:proofErr w:type="spellStart"/>
      <w:r w:rsidRPr="00C36D81">
        <w:rPr>
          <w:lang w:val="pl-PL"/>
        </w:rPr>
        <w:t>cestě</w:t>
      </w:r>
      <w:proofErr w:type="spellEnd"/>
      <w:r w:rsidRPr="00C36D81">
        <w:rPr>
          <w:lang w:val="pl-PL"/>
        </w:rPr>
        <w:t xml:space="preserve"> </w:t>
      </w:r>
      <w:proofErr w:type="spellStart"/>
      <w:r w:rsidRPr="00C36D81">
        <w:rPr>
          <w:lang w:val="pl-PL"/>
        </w:rPr>
        <w:t>hrozí</w:t>
      </w:r>
      <w:proofErr w:type="spellEnd"/>
      <w:r w:rsidRPr="00C36D81">
        <w:rPr>
          <w:lang w:val="pl-PL"/>
        </w:rPr>
        <w:t xml:space="preserve"> </w:t>
      </w:r>
      <w:proofErr w:type="spellStart"/>
      <w:r w:rsidRPr="00C36D81">
        <w:rPr>
          <w:lang w:val="pl-PL"/>
        </w:rPr>
        <w:t>našim</w:t>
      </w:r>
      <w:proofErr w:type="spellEnd"/>
      <w:r w:rsidRPr="00C36D81">
        <w:rPr>
          <w:lang w:val="pl-PL"/>
        </w:rPr>
        <w:t xml:space="preserve"> </w:t>
      </w:r>
      <w:proofErr w:type="spellStart"/>
      <w:r w:rsidRPr="00C36D81">
        <w:rPr>
          <w:lang w:val="pl-PL"/>
        </w:rPr>
        <w:t>malým</w:t>
      </w:r>
      <w:proofErr w:type="spellEnd"/>
      <w:r w:rsidRPr="00C36D81">
        <w:rPr>
          <w:lang w:val="pl-PL"/>
        </w:rPr>
        <w:t xml:space="preserve"> </w:t>
      </w:r>
      <w:proofErr w:type="spellStart"/>
      <w:r w:rsidRPr="00C36D81">
        <w:rPr>
          <w:lang w:val="pl-PL"/>
        </w:rPr>
        <w:t>hobitům</w:t>
      </w:r>
      <w:proofErr w:type="spellEnd"/>
    </w:p>
    <w:p w14:paraId="6EA31765" w14:textId="77777777" w:rsidR="00FF4415" w:rsidRPr="00C36D81" w:rsidRDefault="00000000">
      <w:pPr>
        <w:rPr>
          <w:lang w:val="pt-PT"/>
        </w:rPr>
      </w:pPr>
      <w:r w:rsidRPr="00C36D81">
        <w:rPr>
          <w:i/>
          <w:color w:val="808080"/>
          <w:sz w:val="18"/>
          <w:lang w:val="pt-PT"/>
        </w:rPr>
        <w:t xml:space="preserve">[00:29:30] </w:t>
      </w:r>
      <w:r w:rsidRPr="00C36D81">
        <w:rPr>
          <w:lang w:val="pt-PT"/>
        </w:rPr>
        <w:t>no A tady vidíte, že i druhou zprávu Gandalf dostál do svého inboxu.</w:t>
      </w:r>
    </w:p>
    <w:p w14:paraId="01C56B77" w14:textId="77777777" w:rsidR="00FF4415" w:rsidRPr="00C36D81" w:rsidRDefault="00000000">
      <w:pPr>
        <w:rPr>
          <w:lang w:val="pl-PL"/>
        </w:rPr>
      </w:pPr>
      <w:r w:rsidRPr="00C36D81">
        <w:rPr>
          <w:i/>
          <w:color w:val="808080"/>
          <w:sz w:val="18"/>
          <w:lang w:val="pl-PL"/>
        </w:rPr>
        <w:t xml:space="preserve">[00:29:36] </w:t>
      </w:r>
      <w:r w:rsidRPr="00C36D81">
        <w:rPr>
          <w:lang w:val="pl-PL"/>
        </w:rPr>
        <w:t xml:space="preserve">No, ale </w:t>
      </w:r>
      <w:proofErr w:type="spellStart"/>
      <w:r w:rsidRPr="00C36D81">
        <w:rPr>
          <w:lang w:val="pl-PL"/>
        </w:rPr>
        <w:t>asistenti</w:t>
      </w:r>
      <w:proofErr w:type="spellEnd"/>
      <w:r w:rsidRPr="00C36D81">
        <w:rPr>
          <w:lang w:val="pl-PL"/>
        </w:rPr>
        <w:t xml:space="preserve"> mi </w:t>
      </w:r>
      <w:proofErr w:type="spellStart"/>
      <w:r w:rsidRPr="00C36D81">
        <w:rPr>
          <w:lang w:val="pl-PL"/>
        </w:rPr>
        <w:t>mohou</w:t>
      </w:r>
      <w:proofErr w:type="spellEnd"/>
      <w:r w:rsidRPr="00C36D81">
        <w:rPr>
          <w:lang w:val="pl-PL"/>
        </w:rPr>
        <w:t xml:space="preserve"> </w:t>
      </w:r>
      <w:proofErr w:type="spellStart"/>
      <w:r w:rsidRPr="00C36D81">
        <w:rPr>
          <w:lang w:val="pl-PL"/>
        </w:rPr>
        <w:t>pomoct</w:t>
      </w:r>
      <w:proofErr w:type="spellEnd"/>
      <w:r w:rsidRPr="00C36D81">
        <w:rPr>
          <w:lang w:val="pl-PL"/>
        </w:rPr>
        <w:t xml:space="preserve"> i </w:t>
      </w:r>
      <w:proofErr w:type="spellStart"/>
      <w:r w:rsidRPr="00C36D81">
        <w:rPr>
          <w:lang w:val="pl-PL"/>
        </w:rPr>
        <w:t>dál</w:t>
      </w:r>
      <w:proofErr w:type="spellEnd"/>
      <w:r w:rsidRPr="00C36D81">
        <w:rPr>
          <w:lang w:val="pl-PL"/>
        </w:rPr>
        <w:t xml:space="preserve">. </w:t>
      </w:r>
      <w:proofErr w:type="spellStart"/>
      <w:r w:rsidRPr="00C36D81">
        <w:rPr>
          <w:lang w:val="pl-PL"/>
        </w:rPr>
        <w:t>Zavolám</w:t>
      </w:r>
      <w:proofErr w:type="spellEnd"/>
      <w:r w:rsidRPr="00C36D81">
        <w:rPr>
          <w:lang w:val="pl-PL"/>
        </w:rPr>
        <w:t xml:space="preserve"> si na </w:t>
      </w:r>
      <w:proofErr w:type="spellStart"/>
      <w:r w:rsidRPr="00C36D81">
        <w:rPr>
          <w:lang w:val="pl-PL"/>
        </w:rPr>
        <w:t>pomocit</w:t>
      </w:r>
      <w:proofErr w:type="spellEnd"/>
      <w:r w:rsidRPr="00C36D81">
        <w:rPr>
          <w:lang w:val="pl-PL"/>
        </w:rPr>
        <w:t xml:space="preserve"> Ku pilota a </w:t>
      </w:r>
      <w:proofErr w:type="spellStart"/>
      <w:r w:rsidRPr="00C36D81">
        <w:rPr>
          <w:lang w:val="pl-PL"/>
        </w:rPr>
        <w:t>zapojím</w:t>
      </w:r>
      <w:proofErr w:type="spellEnd"/>
      <w:r w:rsidRPr="00C36D81">
        <w:rPr>
          <w:lang w:val="pl-PL"/>
        </w:rPr>
        <w:t xml:space="preserve"> jej do </w:t>
      </w:r>
      <w:proofErr w:type="spellStart"/>
      <w:r w:rsidRPr="00C36D81">
        <w:rPr>
          <w:lang w:val="pl-PL"/>
        </w:rPr>
        <w:t>práce</w:t>
      </w:r>
      <w:proofErr w:type="spellEnd"/>
      <w:r w:rsidRPr="00C36D81">
        <w:rPr>
          <w:lang w:val="pl-PL"/>
        </w:rPr>
        <w:t xml:space="preserve"> na projektu</w:t>
      </w:r>
    </w:p>
    <w:p w14:paraId="0DB86BC1" w14:textId="77777777" w:rsidR="00FF4415" w:rsidRPr="00C36D81" w:rsidRDefault="00000000">
      <w:pPr>
        <w:rPr>
          <w:lang w:val="pl-PL"/>
        </w:rPr>
      </w:pPr>
      <w:r w:rsidRPr="00C36D81">
        <w:rPr>
          <w:i/>
          <w:color w:val="808080"/>
          <w:sz w:val="18"/>
          <w:lang w:val="pl-PL"/>
        </w:rPr>
        <w:t xml:space="preserve">[00:29:43] </w:t>
      </w:r>
      <w:r w:rsidRPr="00C36D81">
        <w:rPr>
          <w:lang w:val="pl-PL"/>
        </w:rPr>
        <w:t xml:space="preserve">no, a </w:t>
      </w:r>
      <w:proofErr w:type="spellStart"/>
      <w:r w:rsidRPr="00C36D81">
        <w:rPr>
          <w:lang w:val="pl-PL"/>
        </w:rPr>
        <w:t>šajn</w:t>
      </w:r>
      <w:proofErr w:type="spellEnd"/>
      <w:r w:rsidRPr="00C36D81">
        <w:rPr>
          <w:lang w:val="pl-PL"/>
        </w:rPr>
        <w:t xml:space="preserve">. </w:t>
      </w:r>
      <w:proofErr w:type="spellStart"/>
      <w:r w:rsidRPr="00C36D81">
        <w:rPr>
          <w:lang w:val="pl-PL"/>
        </w:rPr>
        <w:t>Protože</w:t>
      </w:r>
      <w:proofErr w:type="spellEnd"/>
      <w:r w:rsidRPr="00C36D81">
        <w:rPr>
          <w:lang w:val="pl-PL"/>
        </w:rPr>
        <w:t xml:space="preserve"> pilot </w:t>
      </w:r>
      <w:proofErr w:type="spellStart"/>
      <w:r w:rsidRPr="00C36D81">
        <w:rPr>
          <w:lang w:val="pl-PL"/>
        </w:rPr>
        <w:t>umí</w:t>
      </w:r>
      <w:proofErr w:type="spellEnd"/>
      <w:r w:rsidRPr="00C36D81">
        <w:rPr>
          <w:lang w:val="pl-PL"/>
        </w:rPr>
        <w:t xml:space="preserve"> </w:t>
      </w:r>
      <w:proofErr w:type="spellStart"/>
      <w:r w:rsidRPr="00C36D81">
        <w:rPr>
          <w:lang w:val="pl-PL"/>
        </w:rPr>
        <w:t>pracovat</w:t>
      </w:r>
      <w:proofErr w:type="spellEnd"/>
      <w:r w:rsidRPr="00C36D81">
        <w:rPr>
          <w:lang w:val="pl-PL"/>
        </w:rPr>
        <w:t xml:space="preserve"> jako </w:t>
      </w:r>
      <w:proofErr w:type="spellStart"/>
      <w:r w:rsidRPr="00C36D81">
        <w:rPr>
          <w:lang w:val="pl-PL"/>
        </w:rPr>
        <w:t>univerzální</w:t>
      </w:r>
      <w:proofErr w:type="spellEnd"/>
      <w:r w:rsidRPr="00C36D81">
        <w:rPr>
          <w:lang w:val="pl-PL"/>
        </w:rPr>
        <w:t xml:space="preserve"> </w:t>
      </w:r>
      <w:proofErr w:type="spellStart"/>
      <w:r w:rsidRPr="00C36D81">
        <w:rPr>
          <w:lang w:val="pl-PL"/>
        </w:rPr>
        <w:t>pomocník</w:t>
      </w:r>
      <w:proofErr w:type="spellEnd"/>
      <w:r w:rsidRPr="00C36D81">
        <w:rPr>
          <w:lang w:val="pl-PL"/>
        </w:rPr>
        <w:t xml:space="preserve"> s </w:t>
      </w:r>
      <w:proofErr w:type="spellStart"/>
      <w:r w:rsidRPr="00C36D81">
        <w:rPr>
          <w:lang w:val="pl-PL"/>
        </w:rPr>
        <w:t>vlastně</w:t>
      </w:r>
      <w:proofErr w:type="spellEnd"/>
      <w:r w:rsidRPr="00C36D81">
        <w:rPr>
          <w:lang w:val="pl-PL"/>
        </w:rPr>
        <w:t xml:space="preserve"> s radami, </w:t>
      </w:r>
      <w:proofErr w:type="spellStart"/>
      <w:r w:rsidRPr="00C36D81">
        <w:rPr>
          <w:lang w:val="pl-PL"/>
        </w:rPr>
        <w:t>pomáhá</w:t>
      </w:r>
      <w:proofErr w:type="spellEnd"/>
      <w:r w:rsidRPr="00C36D81">
        <w:rPr>
          <w:lang w:val="pl-PL"/>
        </w:rPr>
        <w:t xml:space="preserve"> mi A </w:t>
      </w:r>
      <w:proofErr w:type="spellStart"/>
      <w:r w:rsidRPr="00C36D81">
        <w:rPr>
          <w:lang w:val="pl-PL"/>
        </w:rPr>
        <w:t>já</w:t>
      </w:r>
      <w:proofErr w:type="spellEnd"/>
      <w:r w:rsidRPr="00C36D81">
        <w:rPr>
          <w:lang w:val="pl-PL"/>
        </w:rPr>
        <w:t xml:space="preserve"> </w:t>
      </w:r>
      <w:proofErr w:type="spellStart"/>
      <w:r w:rsidRPr="00C36D81">
        <w:rPr>
          <w:lang w:val="pl-PL"/>
        </w:rPr>
        <w:t>potřebuji</w:t>
      </w:r>
      <w:proofErr w:type="spellEnd"/>
      <w:r w:rsidRPr="00C36D81">
        <w:rPr>
          <w:lang w:val="pl-PL"/>
        </w:rPr>
        <w:t xml:space="preserve"> </w:t>
      </w:r>
      <w:proofErr w:type="spellStart"/>
      <w:r w:rsidRPr="00C36D81">
        <w:rPr>
          <w:lang w:val="pl-PL"/>
        </w:rPr>
        <w:t>zpracovat</w:t>
      </w:r>
      <w:proofErr w:type="spellEnd"/>
      <w:r w:rsidRPr="00C36D81">
        <w:rPr>
          <w:lang w:val="pl-PL"/>
        </w:rPr>
        <w:t xml:space="preserve"> </w:t>
      </w:r>
      <w:proofErr w:type="spellStart"/>
      <w:r w:rsidRPr="00C36D81">
        <w:rPr>
          <w:lang w:val="pl-PL"/>
        </w:rPr>
        <w:t>výstup</w:t>
      </w:r>
      <w:proofErr w:type="spellEnd"/>
      <w:r w:rsidRPr="00C36D81">
        <w:rPr>
          <w:lang w:val="pl-PL"/>
        </w:rPr>
        <w:t xml:space="preserve"> ze </w:t>
      </w:r>
      <w:proofErr w:type="spellStart"/>
      <w:r w:rsidRPr="00C36D81">
        <w:rPr>
          <w:lang w:val="pl-PL"/>
        </w:rPr>
        <w:t>schůzky</w:t>
      </w:r>
      <w:proofErr w:type="spellEnd"/>
      <w:r w:rsidRPr="00C36D81">
        <w:rPr>
          <w:lang w:val="pl-PL"/>
        </w:rPr>
        <w:t xml:space="preserve"> </w:t>
      </w:r>
      <w:proofErr w:type="spellStart"/>
      <w:r w:rsidRPr="00C36D81">
        <w:rPr>
          <w:lang w:val="pl-PL"/>
        </w:rPr>
        <w:t>kdy</w:t>
      </w:r>
      <w:proofErr w:type="spellEnd"/>
      <w:r w:rsidRPr="00C36D81">
        <w:rPr>
          <w:lang w:val="pl-PL"/>
        </w:rPr>
        <w:t xml:space="preserve">, </w:t>
      </w:r>
      <w:proofErr w:type="spellStart"/>
      <w:r w:rsidRPr="00C36D81">
        <w:rPr>
          <w:lang w:val="pl-PL"/>
        </w:rPr>
        <w:t>členové</w:t>
      </w:r>
      <w:proofErr w:type="spellEnd"/>
      <w:r w:rsidRPr="00C36D81">
        <w:rPr>
          <w:lang w:val="pl-PL"/>
        </w:rPr>
        <w:t xml:space="preserve"> </w:t>
      </w:r>
      <w:proofErr w:type="spellStart"/>
      <w:r w:rsidRPr="00C36D81">
        <w:rPr>
          <w:lang w:val="pl-PL"/>
        </w:rPr>
        <w:t>společenstva</w:t>
      </w:r>
      <w:proofErr w:type="spellEnd"/>
      <w:r w:rsidRPr="00C36D81">
        <w:rPr>
          <w:lang w:val="pl-PL"/>
        </w:rPr>
        <w:t xml:space="preserve"> </w:t>
      </w:r>
      <w:proofErr w:type="spellStart"/>
      <w:r w:rsidRPr="00C36D81">
        <w:rPr>
          <w:lang w:val="pl-PL"/>
        </w:rPr>
        <w:t>prstim</w:t>
      </w:r>
      <w:proofErr w:type="spellEnd"/>
      <w:r w:rsidRPr="00C36D81">
        <w:rPr>
          <w:lang w:val="pl-PL"/>
        </w:rPr>
        <w:t xml:space="preserve"> </w:t>
      </w:r>
      <w:proofErr w:type="spellStart"/>
      <w:r w:rsidRPr="00C36D81">
        <w:rPr>
          <w:lang w:val="pl-PL"/>
        </w:rPr>
        <w:t>prstenů</w:t>
      </w:r>
      <w:proofErr w:type="spellEnd"/>
      <w:r w:rsidRPr="00C36D81">
        <w:rPr>
          <w:lang w:val="pl-PL"/>
        </w:rPr>
        <w:t xml:space="preserve"> na </w:t>
      </w:r>
      <w:proofErr w:type="spellStart"/>
      <w:r w:rsidRPr="00C36D81">
        <w:rPr>
          <w:lang w:val="pl-PL"/>
        </w:rPr>
        <w:t>přípravné</w:t>
      </w:r>
      <w:proofErr w:type="spellEnd"/>
      <w:r w:rsidRPr="00C36D81">
        <w:rPr>
          <w:lang w:val="pl-PL"/>
        </w:rPr>
        <w:t xml:space="preserve"> </w:t>
      </w:r>
      <w:proofErr w:type="spellStart"/>
      <w:r w:rsidRPr="00C36D81">
        <w:rPr>
          <w:lang w:val="pl-PL"/>
        </w:rPr>
        <w:t>schůzce</w:t>
      </w:r>
      <w:proofErr w:type="spellEnd"/>
      <w:r w:rsidRPr="00C36D81">
        <w:rPr>
          <w:lang w:val="pl-PL"/>
        </w:rPr>
        <w:t xml:space="preserve"> </w:t>
      </w:r>
      <w:proofErr w:type="spellStart"/>
      <w:r w:rsidRPr="00C36D81">
        <w:rPr>
          <w:lang w:val="pl-PL"/>
        </w:rPr>
        <w:t>pomocí</w:t>
      </w:r>
      <w:proofErr w:type="spellEnd"/>
      <w:r w:rsidRPr="00C36D81">
        <w:rPr>
          <w:lang w:val="pl-PL"/>
        </w:rPr>
        <w:t xml:space="preserve"> </w:t>
      </w:r>
      <w:proofErr w:type="spellStart"/>
      <w:r w:rsidRPr="00C36D81">
        <w:rPr>
          <w:lang w:val="pl-PL"/>
        </w:rPr>
        <w:t>kartiček</w:t>
      </w:r>
      <w:proofErr w:type="spellEnd"/>
      <w:r w:rsidRPr="00C36D81">
        <w:rPr>
          <w:lang w:val="pl-PL"/>
        </w:rPr>
        <w:t xml:space="preserve"> </w:t>
      </w:r>
      <w:proofErr w:type="spellStart"/>
      <w:r w:rsidRPr="00C36D81">
        <w:rPr>
          <w:lang w:val="pl-PL"/>
        </w:rPr>
        <w:t>identifikovali</w:t>
      </w:r>
      <w:proofErr w:type="spellEnd"/>
      <w:r w:rsidRPr="00C36D81">
        <w:rPr>
          <w:lang w:val="pl-PL"/>
        </w:rPr>
        <w:t xml:space="preserve"> </w:t>
      </w:r>
      <w:proofErr w:type="spellStart"/>
      <w:r w:rsidRPr="00C36D81">
        <w:rPr>
          <w:lang w:val="pl-PL"/>
        </w:rPr>
        <w:t>rizika</w:t>
      </w:r>
      <w:proofErr w:type="spellEnd"/>
      <w:r w:rsidRPr="00C36D81">
        <w:rPr>
          <w:lang w:val="pl-PL"/>
        </w:rPr>
        <w:t xml:space="preserve"> </w:t>
      </w:r>
      <w:proofErr w:type="spellStart"/>
      <w:r w:rsidRPr="00C36D81">
        <w:rPr>
          <w:lang w:val="pl-PL"/>
        </w:rPr>
        <w:t>vidíte</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jsem</w:t>
      </w:r>
      <w:proofErr w:type="spellEnd"/>
      <w:r w:rsidRPr="00C36D81">
        <w:rPr>
          <w:lang w:val="pl-PL"/>
        </w:rPr>
        <w:t xml:space="preserve"> ty </w:t>
      </w:r>
      <w:proofErr w:type="spellStart"/>
      <w:r w:rsidRPr="00C36D81">
        <w:rPr>
          <w:lang w:val="pl-PL"/>
        </w:rPr>
        <w:t>Kartičky</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vzal</w:t>
      </w:r>
      <w:proofErr w:type="spellEnd"/>
      <w:r w:rsidRPr="00C36D81">
        <w:rPr>
          <w:lang w:val="pl-PL"/>
        </w:rPr>
        <w:t xml:space="preserve"> do </w:t>
      </w:r>
      <w:proofErr w:type="spellStart"/>
      <w:r w:rsidRPr="00C36D81">
        <w:rPr>
          <w:lang w:val="pl-PL"/>
        </w:rPr>
        <w:t>Clearboard</w:t>
      </w:r>
      <w:proofErr w:type="spellEnd"/>
      <w:r w:rsidRPr="00C36D81">
        <w:rPr>
          <w:lang w:val="pl-PL"/>
        </w:rPr>
        <w:t xml:space="preserve"> u. </w:t>
      </w:r>
      <w:proofErr w:type="spellStart"/>
      <w:r w:rsidRPr="00C36D81">
        <w:rPr>
          <w:lang w:val="pl-PL"/>
        </w:rPr>
        <w:t>Vložil</w:t>
      </w:r>
      <w:proofErr w:type="spellEnd"/>
      <w:r w:rsidRPr="00C36D81">
        <w:rPr>
          <w:lang w:val="pl-PL"/>
        </w:rPr>
        <w:t xml:space="preserve"> </w:t>
      </w:r>
      <w:proofErr w:type="spellStart"/>
      <w:r w:rsidRPr="00C36D81">
        <w:rPr>
          <w:lang w:val="pl-PL"/>
        </w:rPr>
        <w:t>jsem</w:t>
      </w:r>
      <w:proofErr w:type="spellEnd"/>
      <w:r w:rsidRPr="00C36D81">
        <w:rPr>
          <w:lang w:val="pl-PL"/>
        </w:rPr>
        <w:t xml:space="preserve"> je do </w:t>
      </w:r>
      <w:proofErr w:type="spellStart"/>
      <w:r w:rsidRPr="00C36D81">
        <w:rPr>
          <w:lang w:val="pl-PL"/>
        </w:rPr>
        <w:t>toho</w:t>
      </w:r>
      <w:proofErr w:type="spellEnd"/>
      <w:r w:rsidRPr="00C36D81">
        <w:rPr>
          <w:lang w:val="pl-PL"/>
        </w:rPr>
        <w:t xml:space="preserve"> </w:t>
      </w:r>
      <w:proofErr w:type="spellStart"/>
      <w:r w:rsidRPr="00C36D81">
        <w:rPr>
          <w:lang w:val="pl-PL"/>
        </w:rPr>
        <w:t>asistenta</w:t>
      </w:r>
      <w:proofErr w:type="spellEnd"/>
    </w:p>
    <w:p w14:paraId="770A9571" w14:textId="77777777" w:rsidR="00FF4415" w:rsidRPr="00C36D81" w:rsidRDefault="00000000">
      <w:pPr>
        <w:rPr>
          <w:lang w:val="pl-PL"/>
        </w:rPr>
      </w:pPr>
      <w:r w:rsidRPr="00C36D81">
        <w:rPr>
          <w:i/>
          <w:color w:val="808080"/>
          <w:sz w:val="18"/>
          <w:lang w:val="pt-PT"/>
        </w:rPr>
        <w:t xml:space="preserve">[00:30:06] </w:t>
      </w:r>
      <w:r w:rsidRPr="00C36D81">
        <w:rPr>
          <w:lang w:val="pt-PT"/>
        </w:rPr>
        <w:t xml:space="preserve">a počkám. Nechám ho přepsat. </w:t>
      </w:r>
      <w:r w:rsidRPr="00C36D81">
        <w:rPr>
          <w:lang w:val="pl-PL"/>
        </w:rPr>
        <w:t xml:space="preserve">To je </w:t>
      </w:r>
      <w:proofErr w:type="spellStart"/>
      <w:r w:rsidRPr="00C36D81">
        <w:rPr>
          <w:lang w:val="pl-PL"/>
        </w:rPr>
        <w:t>velmi</w:t>
      </w:r>
      <w:proofErr w:type="spellEnd"/>
      <w:r w:rsidRPr="00C36D81">
        <w:rPr>
          <w:lang w:val="pl-PL"/>
        </w:rPr>
        <w:t xml:space="preserve"> </w:t>
      </w:r>
      <w:proofErr w:type="spellStart"/>
      <w:r w:rsidRPr="00C36D81">
        <w:rPr>
          <w:lang w:val="pl-PL"/>
        </w:rPr>
        <w:t>dobrá</w:t>
      </w:r>
      <w:proofErr w:type="spellEnd"/>
      <w:r w:rsidRPr="00C36D81">
        <w:rPr>
          <w:lang w:val="pl-PL"/>
        </w:rPr>
        <w:t xml:space="preserve"> </w:t>
      </w:r>
      <w:proofErr w:type="spellStart"/>
      <w:r w:rsidRPr="00C36D81">
        <w:rPr>
          <w:lang w:val="pl-PL"/>
        </w:rPr>
        <w:t>praxe</w:t>
      </w:r>
      <w:proofErr w:type="spellEnd"/>
      <w:r w:rsidRPr="00C36D81">
        <w:rPr>
          <w:lang w:val="pl-PL"/>
        </w:rPr>
        <w:t xml:space="preserve">. </w:t>
      </w:r>
      <w:proofErr w:type="spellStart"/>
      <w:r w:rsidRPr="00C36D81">
        <w:rPr>
          <w:lang w:val="pl-PL"/>
        </w:rPr>
        <w:t>Vždycky</w:t>
      </w:r>
      <w:proofErr w:type="spellEnd"/>
      <w:r w:rsidRPr="00C36D81">
        <w:rPr>
          <w:lang w:val="pl-PL"/>
        </w:rPr>
        <w:t xml:space="preserve">, </w:t>
      </w:r>
      <w:proofErr w:type="spellStart"/>
      <w:r w:rsidRPr="00C36D81">
        <w:rPr>
          <w:lang w:val="pl-PL"/>
        </w:rPr>
        <w:t>když</w:t>
      </w:r>
      <w:proofErr w:type="spellEnd"/>
      <w:r w:rsidRPr="00C36D81">
        <w:rPr>
          <w:lang w:val="pl-PL"/>
        </w:rPr>
        <w:t xml:space="preserve"> </w:t>
      </w:r>
      <w:proofErr w:type="spellStart"/>
      <w:r w:rsidRPr="00C36D81">
        <w:rPr>
          <w:lang w:val="pl-PL"/>
        </w:rPr>
        <w:t>Něco</w:t>
      </w:r>
      <w:proofErr w:type="spellEnd"/>
      <w:r w:rsidRPr="00C36D81">
        <w:rPr>
          <w:lang w:val="pl-PL"/>
        </w:rPr>
        <w:t xml:space="preserve"> po </w:t>
      </w:r>
      <w:proofErr w:type="spellStart"/>
      <w:r w:rsidRPr="00C36D81">
        <w:rPr>
          <w:lang w:val="pl-PL"/>
        </w:rPr>
        <w:t>těch</w:t>
      </w:r>
      <w:proofErr w:type="spellEnd"/>
      <w:r w:rsidRPr="00C36D81">
        <w:rPr>
          <w:lang w:val="pl-PL"/>
        </w:rPr>
        <w:t xml:space="preserve"> </w:t>
      </w:r>
      <w:proofErr w:type="spellStart"/>
      <w:r w:rsidRPr="00C36D81">
        <w:rPr>
          <w:lang w:val="pl-PL"/>
        </w:rPr>
        <w:t>asistentech</w:t>
      </w:r>
      <w:proofErr w:type="spellEnd"/>
      <w:r w:rsidRPr="00C36D81">
        <w:rPr>
          <w:lang w:val="pl-PL"/>
        </w:rPr>
        <w:t xml:space="preserve"> </w:t>
      </w:r>
      <w:proofErr w:type="spellStart"/>
      <w:r w:rsidRPr="00C36D81">
        <w:rPr>
          <w:lang w:val="pl-PL"/>
        </w:rPr>
        <w:t>chcete</w:t>
      </w:r>
      <w:proofErr w:type="spellEnd"/>
      <w:r w:rsidRPr="00C36D81">
        <w:rPr>
          <w:lang w:val="pl-PL"/>
        </w:rPr>
        <w:t xml:space="preserve">, tak </w:t>
      </w:r>
      <w:proofErr w:type="spellStart"/>
      <w:r w:rsidRPr="00C36D81">
        <w:rPr>
          <w:lang w:val="pl-PL"/>
        </w:rPr>
        <w:t>necháte</w:t>
      </w:r>
      <w:proofErr w:type="spellEnd"/>
      <w:r w:rsidRPr="00C36D81">
        <w:rPr>
          <w:lang w:val="pl-PL"/>
        </w:rPr>
        <w:t xml:space="preserve"> to </w:t>
      </w:r>
      <w:proofErr w:type="spellStart"/>
      <w:r w:rsidRPr="00C36D81">
        <w:rPr>
          <w:lang w:val="pl-PL"/>
        </w:rPr>
        <w:t>přepsat</w:t>
      </w:r>
      <w:proofErr w:type="spellEnd"/>
      <w:r w:rsidRPr="00C36D81">
        <w:rPr>
          <w:lang w:val="pl-PL"/>
        </w:rPr>
        <w:t xml:space="preserve">. </w:t>
      </w:r>
      <w:proofErr w:type="spellStart"/>
      <w:r w:rsidRPr="00C36D81">
        <w:rPr>
          <w:lang w:val="pl-PL"/>
        </w:rPr>
        <w:t>Tím</w:t>
      </w:r>
      <w:proofErr w:type="spellEnd"/>
      <w:r w:rsidRPr="00C36D81">
        <w:rPr>
          <w:lang w:val="pl-PL"/>
        </w:rPr>
        <w:t xml:space="preserve"> </w:t>
      </w:r>
      <w:proofErr w:type="spellStart"/>
      <w:r w:rsidRPr="00C36D81">
        <w:rPr>
          <w:lang w:val="pl-PL"/>
        </w:rPr>
        <w:t>zjistíte</w:t>
      </w:r>
      <w:proofErr w:type="spellEnd"/>
      <w:r w:rsidRPr="00C36D81">
        <w:rPr>
          <w:lang w:val="pl-PL"/>
        </w:rPr>
        <w:t xml:space="preserve">, </w:t>
      </w:r>
      <w:proofErr w:type="spellStart"/>
      <w:r w:rsidRPr="00C36D81">
        <w:rPr>
          <w:lang w:val="pl-PL"/>
        </w:rPr>
        <w:t>že</w:t>
      </w:r>
      <w:proofErr w:type="spellEnd"/>
      <w:r w:rsidRPr="00C36D81">
        <w:rPr>
          <w:lang w:val="pl-PL"/>
        </w:rPr>
        <w:t xml:space="preserve"> to </w:t>
      </w:r>
      <w:proofErr w:type="spellStart"/>
      <w:r w:rsidRPr="00C36D81">
        <w:rPr>
          <w:lang w:val="pl-PL"/>
        </w:rPr>
        <w:t>správně</w:t>
      </w:r>
      <w:proofErr w:type="spellEnd"/>
      <w:r w:rsidRPr="00C36D81">
        <w:rPr>
          <w:lang w:val="pl-PL"/>
        </w:rPr>
        <w:t xml:space="preserve"> jak </w:t>
      </w:r>
      <w:proofErr w:type="spellStart"/>
      <w:r w:rsidRPr="00C36D81">
        <w:rPr>
          <w:lang w:val="pl-PL"/>
        </w:rPr>
        <w:t>se</w:t>
      </w:r>
      <w:proofErr w:type="spellEnd"/>
      <w:r w:rsidRPr="00C36D81">
        <w:rPr>
          <w:lang w:val="pl-PL"/>
        </w:rPr>
        <w:t xml:space="preserve"> </w:t>
      </w:r>
      <w:proofErr w:type="spellStart"/>
      <w:r w:rsidRPr="00C36D81">
        <w:rPr>
          <w:lang w:val="pl-PL"/>
        </w:rPr>
        <w:t>říká</w:t>
      </w:r>
      <w:proofErr w:type="spellEnd"/>
      <w:r w:rsidRPr="00C36D81">
        <w:rPr>
          <w:lang w:val="pl-PL"/>
        </w:rPr>
        <w:t xml:space="preserve"> pobrali.</w:t>
      </w:r>
    </w:p>
    <w:p w14:paraId="6C140815" w14:textId="77777777" w:rsidR="00FF4415" w:rsidRPr="00C36D81" w:rsidRDefault="00000000">
      <w:pPr>
        <w:rPr>
          <w:lang w:val="pl-PL"/>
        </w:rPr>
      </w:pPr>
      <w:r w:rsidRPr="00C36D81">
        <w:rPr>
          <w:i/>
          <w:color w:val="808080"/>
          <w:sz w:val="18"/>
          <w:lang w:val="pl-PL"/>
        </w:rPr>
        <w:t xml:space="preserve">[00:30:16] </w:t>
      </w:r>
      <w:proofErr w:type="spellStart"/>
      <w:r w:rsidRPr="00C36D81">
        <w:rPr>
          <w:lang w:val="pl-PL"/>
        </w:rPr>
        <w:t>Takže</w:t>
      </w:r>
      <w:proofErr w:type="spellEnd"/>
      <w:r w:rsidRPr="00C36D81">
        <w:rPr>
          <w:lang w:val="pl-PL"/>
        </w:rPr>
        <w:t xml:space="preserve"> on mi </w:t>
      </w:r>
      <w:proofErr w:type="spellStart"/>
      <w:r w:rsidRPr="00C36D81">
        <w:rPr>
          <w:lang w:val="pl-PL"/>
        </w:rPr>
        <w:t>přepíše</w:t>
      </w:r>
      <w:proofErr w:type="spellEnd"/>
      <w:r w:rsidRPr="00C36D81">
        <w:rPr>
          <w:lang w:val="pl-PL"/>
        </w:rPr>
        <w:t xml:space="preserve"> </w:t>
      </w:r>
      <w:proofErr w:type="spellStart"/>
      <w:r w:rsidRPr="00C36D81">
        <w:rPr>
          <w:lang w:val="pl-PL"/>
        </w:rPr>
        <w:t>obsah</w:t>
      </w:r>
      <w:proofErr w:type="spellEnd"/>
      <w:r w:rsidRPr="00C36D81">
        <w:rPr>
          <w:lang w:val="pl-PL"/>
        </w:rPr>
        <w:t xml:space="preserve"> </w:t>
      </w:r>
      <w:proofErr w:type="spellStart"/>
      <w:r w:rsidRPr="00C36D81">
        <w:rPr>
          <w:lang w:val="pl-PL"/>
        </w:rPr>
        <w:t>těch</w:t>
      </w:r>
      <w:proofErr w:type="spellEnd"/>
      <w:r w:rsidRPr="00C36D81">
        <w:rPr>
          <w:lang w:val="pl-PL"/>
        </w:rPr>
        <w:t xml:space="preserve"> </w:t>
      </w:r>
      <w:proofErr w:type="spellStart"/>
      <w:r w:rsidRPr="00C36D81">
        <w:rPr>
          <w:lang w:val="pl-PL"/>
        </w:rPr>
        <w:t>kartiček</w:t>
      </w:r>
      <w:proofErr w:type="spellEnd"/>
      <w:r w:rsidRPr="00C36D81">
        <w:rPr>
          <w:lang w:val="pl-PL"/>
        </w:rPr>
        <w:t xml:space="preserve">. A. No, a </w:t>
      </w:r>
      <w:proofErr w:type="spellStart"/>
      <w:r w:rsidRPr="00C36D81">
        <w:rPr>
          <w:lang w:val="pl-PL"/>
        </w:rPr>
        <w:t>následně</w:t>
      </w:r>
      <w:proofErr w:type="spellEnd"/>
      <w:r w:rsidRPr="00C36D81">
        <w:rPr>
          <w:lang w:val="pl-PL"/>
        </w:rPr>
        <w:t xml:space="preserve"> </w:t>
      </w:r>
      <w:proofErr w:type="spellStart"/>
      <w:r w:rsidRPr="00C36D81">
        <w:rPr>
          <w:lang w:val="pl-PL"/>
        </w:rPr>
        <w:t>jsem</w:t>
      </w:r>
      <w:proofErr w:type="spellEnd"/>
      <w:r w:rsidRPr="00C36D81">
        <w:rPr>
          <w:lang w:val="pl-PL"/>
        </w:rPr>
        <w:t xml:space="preserve"> je </w:t>
      </w:r>
      <w:proofErr w:type="spellStart"/>
      <w:r w:rsidRPr="00C36D81">
        <w:rPr>
          <w:lang w:val="pl-PL"/>
        </w:rPr>
        <w:t>Pops</w:t>
      </w:r>
      <w:proofErr w:type="spellEnd"/>
      <w:r w:rsidRPr="00C36D81">
        <w:rPr>
          <w:lang w:val="pl-PL"/>
        </w:rPr>
        <w:t xml:space="preserve"> </w:t>
      </w:r>
      <w:proofErr w:type="spellStart"/>
      <w:r w:rsidRPr="00C36D81">
        <w:rPr>
          <w:lang w:val="pl-PL"/>
        </w:rPr>
        <w:t>požádal</w:t>
      </w:r>
      <w:proofErr w:type="spellEnd"/>
      <w:r w:rsidRPr="00C36D81">
        <w:rPr>
          <w:lang w:val="pl-PL"/>
        </w:rPr>
        <w:t xml:space="preserve">, aby </w:t>
      </w:r>
      <w:proofErr w:type="spellStart"/>
      <w:r w:rsidRPr="00C36D81">
        <w:rPr>
          <w:lang w:val="pl-PL"/>
        </w:rPr>
        <w:t>navrhl</w:t>
      </w:r>
      <w:proofErr w:type="spellEnd"/>
      <w:r w:rsidRPr="00C36D81">
        <w:rPr>
          <w:lang w:val="pl-PL"/>
        </w:rPr>
        <w:t xml:space="preserve"> </w:t>
      </w:r>
      <w:proofErr w:type="spellStart"/>
      <w:r w:rsidRPr="00C36D81">
        <w:rPr>
          <w:lang w:val="pl-PL"/>
        </w:rPr>
        <w:t>registr</w:t>
      </w:r>
      <w:proofErr w:type="spellEnd"/>
      <w:r w:rsidRPr="00C36D81">
        <w:rPr>
          <w:lang w:val="pl-PL"/>
        </w:rPr>
        <w:t xml:space="preserve"> </w:t>
      </w:r>
      <w:proofErr w:type="spellStart"/>
      <w:r w:rsidRPr="00C36D81">
        <w:rPr>
          <w:lang w:val="pl-PL"/>
        </w:rPr>
        <w:t>rizik</w:t>
      </w:r>
      <w:proofErr w:type="spellEnd"/>
      <w:r w:rsidRPr="00C36D81">
        <w:rPr>
          <w:lang w:val="pl-PL"/>
        </w:rPr>
        <w:t xml:space="preserve"> a. </w:t>
      </w:r>
      <w:proofErr w:type="spellStart"/>
      <w:r w:rsidRPr="00C36D81">
        <w:rPr>
          <w:lang w:val="pl-PL"/>
        </w:rPr>
        <w:t>Protože</w:t>
      </w:r>
      <w:proofErr w:type="spellEnd"/>
      <w:r w:rsidRPr="00C36D81">
        <w:rPr>
          <w:lang w:val="pl-PL"/>
        </w:rPr>
        <w:t xml:space="preserve"> je </w:t>
      </w:r>
      <w:proofErr w:type="spellStart"/>
      <w:r w:rsidRPr="00C36D81">
        <w:rPr>
          <w:lang w:val="pl-PL"/>
        </w:rPr>
        <w:t>zase</w:t>
      </w:r>
      <w:proofErr w:type="spellEnd"/>
      <w:r w:rsidRPr="00C36D81">
        <w:rPr>
          <w:lang w:val="pl-PL"/>
        </w:rPr>
        <w:t xml:space="preserve"> </w:t>
      </w:r>
      <w:proofErr w:type="spellStart"/>
      <w:r w:rsidRPr="00C36D81">
        <w:rPr>
          <w:lang w:val="pl-PL"/>
        </w:rPr>
        <w:t>vyškolený</w:t>
      </w:r>
      <w:proofErr w:type="spellEnd"/>
      <w:r w:rsidRPr="00C36D81">
        <w:rPr>
          <w:lang w:val="pl-PL"/>
        </w:rPr>
        <w:t xml:space="preserve"> na </w:t>
      </w:r>
      <w:proofErr w:type="spellStart"/>
      <w:r w:rsidRPr="00C36D81">
        <w:rPr>
          <w:lang w:val="pl-PL"/>
        </w:rPr>
        <w:t>tvorbu</w:t>
      </w:r>
      <w:proofErr w:type="spellEnd"/>
      <w:r w:rsidRPr="00C36D81">
        <w:rPr>
          <w:lang w:val="pl-PL"/>
        </w:rPr>
        <w:t xml:space="preserve"> </w:t>
      </w:r>
      <w:proofErr w:type="spellStart"/>
      <w:r w:rsidRPr="00C36D81">
        <w:rPr>
          <w:lang w:val="pl-PL"/>
        </w:rPr>
        <w:t>rizik</w:t>
      </w:r>
      <w:proofErr w:type="spellEnd"/>
      <w:r w:rsidRPr="00C36D81">
        <w:rPr>
          <w:lang w:val="pl-PL"/>
        </w:rPr>
        <w:t xml:space="preserve"> tak, si s </w:t>
      </w:r>
      <w:proofErr w:type="spellStart"/>
      <w:r w:rsidRPr="00C36D81">
        <w:rPr>
          <w:lang w:val="pl-PL"/>
        </w:rPr>
        <w:t>tím</w:t>
      </w:r>
      <w:proofErr w:type="spellEnd"/>
      <w:r w:rsidRPr="00C36D81">
        <w:rPr>
          <w:lang w:val="pl-PL"/>
        </w:rPr>
        <w:t xml:space="preserve"> </w:t>
      </w:r>
      <w:proofErr w:type="spellStart"/>
      <w:r w:rsidRPr="00C36D81">
        <w:rPr>
          <w:lang w:val="pl-PL"/>
        </w:rPr>
        <w:t>výborně</w:t>
      </w:r>
      <w:proofErr w:type="spellEnd"/>
      <w:r w:rsidRPr="00C36D81">
        <w:rPr>
          <w:lang w:val="pl-PL"/>
        </w:rPr>
        <w:t xml:space="preserve"> </w:t>
      </w:r>
      <w:proofErr w:type="spellStart"/>
      <w:r w:rsidRPr="00C36D81">
        <w:rPr>
          <w:lang w:val="pl-PL"/>
        </w:rPr>
        <w:t>poradí</w:t>
      </w:r>
      <w:proofErr w:type="spellEnd"/>
      <w:r w:rsidRPr="00C36D81">
        <w:rPr>
          <w:lang w:val="pl-PL"/>
        </w:rPr>
        <w:t>.</w:t>
      </w:r>
    </w:p>
    <w:p w14:paraId="57870D88" w14:textId="77777777" w:rsidR="00FF4415" w:rsidRPr="00C36D81" w:rsidRDefault="00000000">
      <w:pPr>
        <w:rPr>
          <w:lang w:val="pt-PT"/>
        </w:rPr>
      </w:pPr>
      <w:r w:rsidRPr="00C36D81">
        <w:rPr>
          <w:i/>
          <w:color w:val="808080"/>
          <w:sz w:val="18"/>
          <w:lang w:val="pl-PL"/>
        </w:rPr>
        <w:t xml:space="preserve">[00:30:28] </w:t>
      </w:r>
      <w:proofErr w:type="spellStart"/>
      <w:r w:rsidRPr="00C36D81">
        <w:rPr>
          <w:lang w:val="pl-PL"/>
        </w:rPr>
        <w:t>Chviličku</w:t>
      </w:r>
      <w:proofErr w:type="spellEnd"/>
      <w:r w:rsidRPr="00C36D81">
        <w:rPr>
          <w:lang w:val="pl-PL"/>
        </w:rPr>
        <w:t xml:space="preserve"> </w:t>
      </w:r>
      <w:proofErr w:type="spellStart"/>
      <w:r w:rsidRPr="00C36D81">
        <w:rPr>
          <w:lang w:val="pl-PL"/>
        </w:rPr>
        <w:t>počkám</w:t>
      </w:r>
      <w:proofErr w:type="spellEnd"/>
      <w:r w:rsidRPr="00C36D81">
        <w:rPr>
          <w:lang w:val="pl-PL"/>
        </w:rPr>
        <w:t xml:space="preserve"> A </w:t>
      </w:r>
      <w:proofErr w:type="spellStart"/>
      <w:r w:rsidRPr="00C36D81">
        <w:rPr>
          <w:lang w:val="pl-PL"/>
        </w:rPr>
        <w:t>vidíte</w:t>
      </w:r>
      <w:proofErr w:type="spellEnd"/>
      <w:r w:rsidRPr="00C36D81">
        <w:rPr>
          <w:lang w:val="pl-PL"/>
        </w:rPr>
        <w:t xml:space="preserve">, </w:t>
      </w:r>
      <w:proofErr w:type="spellStart"/>
      <w:r w:rsidRPr="00C36D81">
        <w:rPr>
          <w:lang w:val="pl-PL"/>
        </w:rPr>
        <w:t>už</w:t>
      </w:r>
      <w:proofErr w:type="spellEnd"/>
      <w:r w:rsidRPr="00C36D81">
        <w:rPr>
          <w:lang w:val="pl-PL"/>
        </w:rPr>
        <w:t xml:space="preserve"> </w:t>
      </w:r>
      <w:proofErr w:type="spellStart"/>
      <w:r w:rsidRPr="00C36D81">
        <w:rPr>
          <w:lang w:val="pl-PL"/>
        </w:rPr>
        <w:t>mám</w:t>
      </w:r>
      <w:proofErr w:type="spellEnd"/>
      <w:r w:rsidRPr="00C36D81">
        <w:rPr>
          <w:lang w:val="pl-PL"/>
        </w:rPr>
        <w:t xml:space="preserve"> </w:t>
      </w:r>
      <w:proofErr w:type="spellStart"/>
      <w:r w:rsidRPr="00C36D81">
        <w:rPr>
          <w:lang w:val="pl-PL"/>
        </w:rPr>
        <w:t>tabulku</w:t>
      </w:r>
      <w:proofErr w:type="spellEnd"/>
      <w:r w:rsidRPr="00C36D81">
        <w:rPr>
          <w:lang w:val="pl-PL"/>
        </w:rPr>
        <w:t xml:space="preserve">, Eh, </w:t>
      </w:r>
      <w:proofErr w:type="spellStart"/>
      <w:r w:rsidRPr="00C36D81">
        <w:rPr>
          <w:lang w:val="pl-PL"/>
        </w:rPr>
        <w:t>projektových</w:t>
      </w:r>
      <w:proofErr w:type="spellEnd"/>
      <w:r w:rsidRPr="00C36D81">
        <w:rPr>
          <w:lang w:val="pl-PL"/>
        </w:rPr>
        <w:t xml:space="preserve"> </w:t>
      </w:r>
      <w:proofErr w:type="spellStart"/>
      <w:r w:rsidRPr="00C36D81">
        <w:rPr>
          <w:lang w:val="pl-PL"/>
        </w:rPr>
        <w:t>rizik</w:t>
      </w:r>
      <w:proofErr w:type="spellEnd"/>
      <w:r w:rsidRPr="00C36D81">
        <w:rPr>
          <w:lang w:val="pl-PL"/>
        </w:rPr>
        <w:t xml:space="preserve"> A </w:t>
      </w:r>
      <w:proofErr w:type="spellStart"/>
      <w:r w:rsidRPr="00C36D81">
        <w:rPr>
          <w:lang w:val="pl-PL"/>
        </w:rPr>
        <w:t>můžu</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říct</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dost</w:t>
      </w:r>
      <w:proofErr w:type="spellEnd"/>
      <w:r w:rsidRPr="00C36D81">
        <w:rPr>
          <w:lang w:val="pl-PL"/>
        </w:rPr>
        <w:t xml:space="preserve"> </w:t>
      </w:r>
      <w:proofErr w:type="spellStart"/>
      <w:r w:rsidRPr="00C36D81">
        <w:rPr>
          <w:lang w:val="pl-PL"/>
        </w:rPr>
        <w:t>pobavil</w:t>
      </w:r>
      <w:proofErr w:type="spellEnd"/>
      <w:r w:rsidRPr="00C36D81">
        <w:rPr>
          <w:lang w:val="pl-PL"/>
        </w:rPr>
        <w:t xml:space="preserve">, </w:t>
      </w:r>
      <w:proofErr w:type="spellStart"/>
      <w:r w:rsidRPr="00C36D81">
        <w:rPr>
          <w:lang w:val="pl-PL"/>
        </w:rPr>
        <w:t>když</w:t>
      </w:r>
      <w:proofErr w:type="spellEnd"/>
      <w:r w:rsidRPr="00C36D81">
        <w:rPr>
          <w:lang w:val="pl-PL"/>
        </w:rPr>
        <w:t xml:space="preserve"> </w:t>
      </w:r>
      <w:proofErr w:type="spellStart"/>
      <w:r w:rsidRPr="00C36D81">
        <w:rPr>
          <w:lang w:val="pl-PL"/>
        </w:rPr>
        <w:t>jsem</w:t>
      </w:r>
      <w:proofErr w:type="spellEnd"/>
      <w:r w:rsidRPr="00C36D81">
        <w:rPr>
          <w:lang w:val="pl-PL"/>
        </w:rPr>
        <w:t xml:space="preserve"> si </w:t>
      </w:r>
      <w:proofErr w:type="spellStart"/>
      <w:r w:rsidRPr="00C36D81">
        <w:rPr>
          <w:lang w:val="pl-PL"/>
        </w:rPr>
        <w:t>tento</w:t>
      </w:r>
      <w:proofErr w:type="spellEnd"/>
      <w:r w:rsidRPr="00C36D81">
        <w:rPr>
          <w:lang w:val="pl-PL"/>
        </w:rPr>
        <w:t xml:space="preserve"> </w:t>
      </w:r>
      <w:proofErr w:type="spellStart"/>
      <w:r w:rsidRPr="00C36D81">
        <w:rPr>
          <w:lang w:val="pl-PL"/>
        </w:rPr>
        <w:t>příklad</w:t>
      </w:r>
      <w:proofErr w:type="spellEnd"/>
      <w:r w:rsidRPr="00C36D81">
        <w:rPr>
          <w:lang w:val="pl-PL"/>
        </w:rPr>
        <w:t xml:space="preserve"> </w:t>
      </w:r>
      <w:proofErr w:type="spellStart"/>
      <w:r w:rsidRPr="00C36D81">
        <w:rPr>
          <w:lang w:val="pl-PL"/>
        </w:rPr>
        <w:t>chystal</w:t>
      </w:r>
      <w:proofErr w:type="spellEnd"/>
      <w:r w:rsidRPr="00C36D81">
        <w:rPr>
          <w:lang w:val="pl-PL"/>
        </w:rPr>
        <w:t xml:space="preserve">. </w:t>
      </w:r>
      <w:r w:rsidRPr="00C36D81">
        <w:rPr>
          <w:lang w:val="pt-PT"/>
        </w:rPr>
        <w:t>A můžete se pobavit. Také když si pustíte záznam a přečtete si to.</w:t>
      </w:r>
    </w:p>
    <w:p w14:paraId="731EF6A4" w14:textId="77777777" w:rsidR="00FF4415" w:rsidRPr="00C36D81" w:rsidRDefault="00000000">
      <w:pPr>
        <w:rPr>
          <w:lang w:val="pt-PT"/>
        </w:rPr>
      </w:pPr>
      <w:r w:rsidRPr="00C36D81">
        <w:rPr>
          <w:i/>
          <w:color w:val="808080"/>
          <w:sz w:val="18"/>
          <w:lang w:val="pt-PT"/>
        </w:rPr>
        <w:t xml:space="preserve">[00:30:42] </w:t>
      </w:r>
      <w:r w:rsidRPr="00C36D81">
        <w:rPr>
          <w:lang w:val="pt-PT"/>
        </w:rPr>
        <w:t>No, Ale ti agenti fungují i na Mnoho dalších věcí zde je příklad z prostředí, kdy agent Jem, umí vyložené kartičky přepsat rovnou připravit nějaké vložení do aplikace Keep nic mu Nemusím zadávat, že zvládne sám. No a zde zase vidíte velice rychle. Výsledek</w:t>
      </w:r>
    </w:p>
    <w:p w14:paraId="05E8E26D" w14:textId="77777777" w:rsidR="00FF4415" w:rsidRPr="00C36D81" w:rsidRDefault="00000000">
      <w:pPr>
        <w:rPr>
          <w:lang w:val="pl-PL"/>
        </w:rPr>
      </w:pPr>
      <w:r w:rsidRPr="00C36D81">
        <w:rPr>
          <w:i/>
          <w:color w:val="808080"/>
          <w:sz w:val="18"/>
          <w:lang w:val="pt-PT"/>
        </w:rPr>
        <w:t xml:space="preserve">[00:31:00] </w:t>
      </w:r>
      <w:r w:rsidRPr="00C36D81">
        <w:rPr>
          <w:lang w:val="pt-PT"/>
        </w:rPr>
        <w:t xml:space="preserve">na závěrem tady té jako rychlé, desetiminutové ukázky, komplexnější jsem chtěl, říct, že kombinace, Já jen asistentů agentů, který navíc činností provedou, je skutečně skvělá. </w:t>
      </w:r>
      <w:r w:rsidRPr="00C36D81">
        <w:rPr>
          <w:lang w:val="pl-PL"/>
        </w:rPr>
        <w:t xml:space="preserve">Na. My </w:t>
      </w:r>
      <w:proofErr w:type="spellStart"/>
      <w:r w:rsidRPr="00C36D81">
        <w:rPr>
          <w:lang w:val="pl-PL"/>
        </w:rPr>
        <w:t>vše</w:t>
      </w:r>
      <w:proofErr w:type="spellEnd"/>
      <w:r w:rsidRPr="00C36D81">
        <w:rPr>
          <w:lang w:val="pl-PL"/>
        </w:rPr>
        <w:t xml:space="preserve"> </w:t>
      </w:r>
      <w:proofErr w:type="spellStart"/>
      <w:r w:rsidRPr="00C36D81">
        <w:rPr>
          <w:lang w:val="pl-PL"/>
        </w:rPr>
        <w:t>integrujeme</w:t>
      </w:r>
      <w:proofErr w:type="spellEnd"/>
      <w:r w:rsidRPr="00C36D81">
        <w:rPr>
          <w:lang w:val="pl-PL"/>
        </w:rPr>
        <w:t xml:space="preserve"> </w:t>
      </w:r>
      <w:proofErr w:type="spellStart"/>
      <w:r w:rsidRPr="00C36D81">
        <w:rPr>
          <w:lang w:val="pl-PL"/>
        </w:rPr>
        <w:t>právě</w:t>
      </w:r>
      <w:proofErr w:type="spellEnd"/>
      <w:r w:rsidRPr="00C36D81">
        <w:rPr>
          <w:lang w:val="pl-PL"/>
        </w:rPr>
        <w:t xml:space="preserve"> v tom </w:t>
      </w:r>
      <w:proofErr w:type="spellStart"/>
      <w:r w:rsidRPr="00C36D81">
        <w:rPr>
          <w:lang w:val="pl-PL"/>
        </w:rPr>
        <w:t>portále</w:t>
      </w:r>
      <w:proofErr w:type="spellEnd"/>
      <w:r w:rsidRPr="00C36D81">
        <w:rPr>
          <w:lang w:val="pl-PL"/>
        </w:rPr>
        <w:t xml:space="preserve">, ale </w:t>
      </w:r>
      <w:proofErr w:type="spellStart"/>
      <w:r w:rsidRPr="00C36D81">
        <w:rPr>
          <w:lang w:val="pl-PL"/>
        </w:rPr>
        <w:t>pokud</w:t>
      </w:r>
      <w:proofErr w:type="spellEnd"/>
      <w:r w:rsidRPr="00C36D81">
        <w:rPr>
          <w:lang w:val="pl-PL"/>
        </w:rPr>
        <w:t xml:space="preserve"> </w:t>
      </w:r>
      <w:proofErr w:type="spellStart"/>
      <w:r w:rsidRPr="00C36D81">
        <w:rPr>
          <w:lang w:val="pl-PL"/>
        </w:rPr>
        <w:t>Pracujete</w:t>
      </w:r>
      <w:proofErr w:type="spellEnd"/>
      <w:r w:rsidRPr="00C36D81">
        <w:rPr>
          <w:lang w:val="pl-PL"/>
        </w:rPr>
        <w:t xml:space="preserve"> i v </w:t>
      </w:r>
      <w:proofErr w:type="spellStart"/>
      <w:r w:rsidRPr="00C36D81">
        <w:rPr>
          <w:lang w:val="pl-PL"/>
        </w:rPr>
        <w:t>jiných</w:t>
      </w:r>
      <w:proofErr w:type="spellEnd"/>
      <w:r w:rsidRPr="00C36D81">
        <w:rPr>
          <w:lang w:val="pl-PL"/>
        </w:rPr>
        <w:t xml:space="preserve"> </w:t>
      </w:r>
      <w:proofErr w:type="spellStart"/>
      <w:r w:rsidRPr="00C36D81">
        <w:rPr>
          <w:lang w:val="pl-PL"/>
        </w:rPr>
        <w:t>ekosystémech</w:t>
      </w:r>
      <w:proofErr w:type="spellEnd"/>
      <w:r w:rsidRPr="00C36D81">
        <w:rPr>
          <w:lang w:val="pl-PL"/>
        </w:rPr>
        <w:t xml:space="preserve">. </w:t>
      </w:r>
      <w:proofErr w:type="spellStart"/>
      <w:r w:rsidRPr="00C36D81">
        <w:rPr>
          <w:lang w:val="pl-PL"/>
        </w:rPr>
        <w:t>Většina</w:t>
      </w:r>
      <w:proofErr w:type="spellEnd"/>
      <w:r w:rsidRPr="00C36D81">
        <w:rPr>
          <w:lang w:val="pl-PL"/>
        </w:rPr>
        <w:t xml:space="preserve">. Z </w:t>
      </w:r>
      <w:proofErr w:type="spellStart"/>
      <w:r w:rsidRPr="00C36D81">
        <w:rPr>
          <w:lang w:val="pl-PL"/>
        </w:rPr>
        <w:t>vás</w:t>
      </w:r>
      <w:proofErr w:type="spellEnd"/>
      <w:r w:rsidRPr="00C36D81">
        <w:rPr>
          <w:lang w:val="pl-PL"/>
        </w:rPr>
        <w:t xml:space="preserve"> </w:t>
      </w:r>
      <w:proofErr w:type="spellStart"/>
      <w:r w:rsidRPr="00C36D81">
        <w:rPr>
          <w:lang w:val="pl-PL"/>
        </w:rPr>
        <w:t>asi</w:t>
      </w:r>
      <w:proofErr w:type="spellEnd"/>
      <w:r w:rsidRPr="00C36D81">
        <w:rPr>
          <w:lang w:val="pl-PL"/>
        </w:rPr>
        <w:t xml:space="preserve"> </w:t>
      </w:r>
      <w:proofErr w:type="spellStart"/>
      <w:r w:rsidRPr="00C36D81">
        <w:rPr>
          <w:lang w:val="pl-PL"/>
        </w:rPr>
        <w:t>microsoft</w:t>
      </w:r>
      <w:proofErr w:type="spellEnd"/>
      <w:r w:rsidRPr="00C36D81">
        <w:rPr>
          <w:lang w:val="pl-PL"/>
        </w:rPr>
        <w:t xml:space="preserve"> u </w:t>
      </w:r>
      <w:proofErr w:type="spellStart"/>
      <w:r w:rsidRPr="00C36D81">
        <w:rPr>
          <w:lang w:val="pl-PL"/>
        </w:rPr>
        <w:t>někdo</w:t>
      </w:r>
      <w:proofErr w:type="spellEnd"/>
      <w:r w:rsidRPr="00C36D81">
        <w:rPr>
          <w:lang w:val="pl-PL"/>
        </w:rPr>
        <w:t xml:space="preserve"> v </w:t>
      </w:r>
      <w:proofErr w:type="spellStart"/>
      <w:r w:rsidRPr="00C36D81">
        <w:rPr>
          <w:lang w:val="pl-PL"/>
        </w:rPr>
        <w:t>google</w:t>
      </w:r>
      <w:proofErr w:type="spellEnd"/>
      <w:r w:rsidRPr="00C36D81">
        <w:rPr>
          <w:lang w:val="pl-PL"/>
        </w:rPr>
        <w:t xml:space="preserve"> Jako my </w:t>
      </w:r>
      <w:proofErr w:type="spellStart"/>
      <w:r w:rsidRPr="00C36D81">
        <w:rPr>
          <w:lang w:val="pl-PL"/>
        </w:rPr>
        <w:t>nebo</w:t>
      </w:r>
      <w:proofErr w:type="spellEnd"/>
      <w:r w:rsidRPr="00C36D81">
        <w:rPr>
          <w:lang w:val="pl-PL"/>
        </w:rPr>
        <w:t xml:space="preserve"> tak ty. </w:t>
      </w:r>
      <w:proofErr w:type="spellStart"/>
      <w:r w:rsidRPr="00C36D81">
        <w:rPr>
          <w:lang w:val="pl-PL"/>
        </w:rPr>
        <w:t>Agenty</w:t>
      </w:r>
      <w:proofErr w:type="spellEnd"/>
      <w:r w:rsidRPr="00C36D81">
        <w:rPr>
          <w:lang w:val="pl-PL"/>
        </w:rPr>
        <w:t xml:space="preserve"> </w:t>
      </w:r>
      <w:proofErr w:type="spellStart"/>
      <w:r w:rsidRPr="00C36D81">
        <w:rPr>
          <w:lang w:val="pl-PL"/>
        </w:rPr>
        <w:t>lze</w:t>
      </w:r>
      <w:proofErr w:type="spellEnd"/>
      <w:r w:rsidRPr="00C36D81">
        <w:rPr>
          <w:lang w:val="pl-PL"/>
        </w:rPr>
        <w:t xml:space="preserve"> </w:t>
      </w:r>
      <w:proofErr w:type="spellStart"/>
      <w:r w:rsidRPr="00C36D81">
        <w:rPr>
          <w:lang w:val="pl-PL"/>
        </w:rPr>
        <w:t>oživit</w:t>
      </w:r>
      <w:proofErr w:type="spellEnd"/>
      <w:r w:rsidRPr="00C36D81">
        <w:rPr>
          <w:lang w:val="pl-PL"/>
        </w:rPr>
        <w:t xml:space="preserve"> s </w:t>
      </w:r>
      <w:proofErr w:type="spellStart"/>
      <w:r w:rsidRPr="00C36D81">
        <w:rPr>
          <w:lang w:val="pl-PL"/>
        </w:rPr>
        <w:t>využitím</w:t>
      </w:r>
      <w:proofErr w:type="spellEnd"/>
      <w:r w:rsidRPr="00C36D81">
        <w:rPr>
          <w:lang w:val="pl-PL"/>
        </w:rPr>
        <w:t xml:space="preserve"> </w:t>
      </w:r>
      <w:proofErr w:type="spellStart"/>
      <w:r w:rsidRPr="00C36D81">
        <w:rPr>
          <w:lang w:val="pl-PL"/>
        </w:rPr>
        <w:t>Báze</w:t>
      </w:r>
      <w:proofErr w:type="spellEnd"/>
      <w:r w:rsidRPr="00C36D81">
        <w:rPr>
          <w:lang w:val="pl-PL"/>
        </w:rPr>
        <w:t xml:space="preserve"> </w:t>
      </w:r>
      <w:proofErr w:type="spellStart"/>
      <w:r w:rsidRPr="00C36D81">
        <w:rPr>
          <w:lang w:val="pl-PL"/>
        </w:rPr>
        <w:t>znalostí</w:t>
      </w:r>
      <w:proofErr w:type="spellEnd"/>
      <w:r w:rsidRPr="00C36D81">
        <w:rPr>
          <w:lang w:val="pl-PL"/>
        </w:rPr>
        <w:t>,</w:t>
      </w:r>
    </w:p>
    <w:p w14:paraId="524311FD" w14:textId="77777777" w:rsidR="00FF4415" w:rsidRPr="00C36D81" w:rsidRDefault="00000000">
      <w:pPr>
        <w:rPr>
          <w:lang w:val="pl-PL"/>
        </w:rPr>
      </w:pPr>
      <w:r w:rsidRPr="00C36D81">
        <w:rPr>
          <w:i/>
          <w:color w:val="808080"/>
          <w:sz w:val="18"/>
          <w:lang w:val="pl-PL"/>
        </w:rPr>
        <w:t xml:space="preserve">[00:31:24] </w:t>
      </w:r>
      <w:proofErr w:type="spellStart"/>
      <w:r w:rsidRPr="00C36D81">
        <w:rPr>
          <w:lang w:val="pl-PL"/>
        </w:rPr>
        <w:t>samozřejmě</w:t>
      </w:r>
      <w:proofErr w:type="spellEnd"/>
      <w:r w:rsidRPr="00C36D81">
        <w:rPr>
          <w:lang w:val="pl-PL"/>
        </w:rPr>
        <w:t>. I tam.</w:t>
      </w:r>
    </w:p>
    <w:p w14:paraId="7215FF0F" w14:textId="77777777" w:rsidR="00FF4415" w:rsidRPr="00C36D81" w:rsidRDefault="00000000">
      <w:pPr>
        <w:rPr>
          <w:lang w:val="pl-PL"/>
        </w:rPr>
      </w:pPr>
      <w:r w:rsidRPr="00C36D81">
        <w:rPr>
          <w:i/>
          <w:color w:val="808080"/>
          <w:sz w:val="18"/>
          <w:lang w:val="pl-PL"/>
        </w:rPr>
        <w:t xml:space="preserve">[00:31:26] </w:t>
      </w:r>
      <w:proofErr w:type="spellStart"/>
      <w:r w:rsidRPr="00C36D81">
        <w:rPr>
          <w:lang w:val="pl-PL"/>
        </w:rPr>
        <w:t>Takže</w:t>
      </w:r>
      <w:proofErr w:type="spellEnd"/>
      <w:r w:rsidRPr="00C36D81">
        <w:rPr>
          <w:lang w:val="pl-PL"/>
        </w:rPr>
        <w:t xml:space="preserve"> to je. To je k </w:t>
      </w:r>
      <w:proofErr w:type="spellStart"/>
      <w:r w:rsidRPr="00C36D81">
        <w:rPr>
          <w:lang w:val="pl-PL"/>
        </w:rPr>
        <w:t>takovému</w:t>
      </w:r>
      <w:proofErr w:type="spellEnd"/>
      <w:r w:rsidRPr="00C36D81">
        <w:rPr>
          <w:lang w:val="pl-PL"/>
        </w:rPr>
        <w:t xml:space="preserve"> </w:t>
      </w:r>
      <w:proofErr w:type="spellStart"/>
      <w:r w:rsidRPr="00C36D81">
        <w:rPr>
          <w:lang w:val="pl-PL"/>
        </w:rPr>
        <w:t>komplexnějšímu</w:t>
      </w:r>
      <w:proofErr w:type="spellEnd"/>
      <w:r w:rsidRPr="00C36D81">
        <w:rPr>
          <w:lang w:val="pl-PL"/>
        </w:rPr>
        <w:t xml:space="preserve"> </w:t>
      </w:r>
      <w:proofErr w:type="spellStart"/>
      <w:r w:rsidRPr="00C36D81">
        <w:rPr>
          <w:lang w:val="pl-PL"/>
        </w:rPr>
        <w:t>příkladu</w:t>
      </w:r>
      <w:proofErr w:type="spellEnd"/>
      <w:r w:rsidRPr="00C36D81">
        <w:rPr>
          <w:lang w:val="pl-PL"/>
        </w:rPr>
        <w:t xml:space="preserve">. Na ty </w:t>
      </w:r>
      <w:proofErr w:type="spellStart"/>
      <w:r w:rsidRPr="00C36D81">
        <w:rPr>
          <w:lang w:val="pl-PL"/>
        </w:rPr>
        <w:t>výstupy</w:t>
      </w:r>
      <w:proofErr w:type="spellEnd"/>
      <w:r w:rsidRPr="00C36D81">
        <w:rPr>
          <w:lang w:val="pl-PL"/>
        </w:rPr>
        <w:t xml:space="preserve"> </w:t>
      </w:r>
      <w:proofErr w:type="spellStart"/>
      <w:r w:rsidRPr="00C36D81">
        <w:rPr>
          <w:lang w:val="pl-PL"/>
        </w:rPr>
        <w:t>samozřejmě</w:t>
      </w:r>
      <w:proofErr w:type="spellEnd"/>
      <w:r w:rsidRPr="00C36D81">
        <w:rPr>
          <w:lang w:val="pl-PL"/>
        </w:rPr>
        <w:t xml:space="preserve"> </w:t>
      </w:r>
      <w:proofErr w:type="spellStart"/>
      <w:r w:rsidRPr="00C36D81">
        <w:rPr>
          <w:lang w:val="pl-PL"/>
        </w:rPr>
        <w:t>můžete</w:t>
      </w:r>
      <w:proofErr w:type="spellEnd"/>
      <w:r w:rsidRPr="00C36D81">
        <w:rPr>
          <w:lang w:val="pl-PL"/>
        </w:rPr>
        <w:t xml:space="preserve"> </w:t>
      </w:r>
      <w:proofErr w:type="spellStart"/>
      <w:r w:rsidRPr="00C36D81">
        <w:rPr>
          <w:lang w:val="pl-PL"/>
        </w:rPr>
        <w:t>snadno</w:t>
      </w:r>
      <w:proofErr w:type="spellEnd"/>
      <w:r w:rsidRPr="00C36D81">
        <w:rPr>
          <w:lang w:val="pl-PL"/>
        </w:rPr>
        <w:t xml:space="preserve"> </w:t>
      </w:r>
      <w:proofErr w:type="spellStart"/>
      <w:r w:rsidRPr="00C36D81">
        <w:rPr>
          <w:lang w:val="pl-PL"/>
        </w:rPr>
        <w:t>přenášet</w:t>
      </w:r>
      <w:proofErr w:type="spellEnd"/>
      <w:r w:rsidRPr="00C36D81">
        <w:rPr>
          <w:lang w:val="pl-PL"/>
        </w:rPr>
        <w:t xml:space="preserve"> do </w:t>
      </w:r>
      <w:proofErr w:type="spellStart"/>
      <w:r w:rsidRPr="00C36D81">
        <w:rPr>
          <w:lang w:val="pl-PL"/>
        </w:rPr>
        <w:t>dalších</w:t>
      </w:r>
      <w:proofErr w:type="spellEnd"/>
      <w:r w:rsidRPr="00C36D81">
        <w:rPr>
          <w:lang w:val="pl-PL"/>
        </w:rPr>
        <w:t xml:space="preserve"> </w:t>
      </w:r>
      <w:proofErr w:type="spellStart"/>
      <w:r w:rsidRPr="00C36D81">
        <w:rPr>
          <w:lang w:val="pl-PL"/>
        </w:rPr>
        <w:t>nástrojů</w:t>
      </w:r>
      <w:proofErr w:type="spellEnd"/>
      <w:r w:rsidRPr="00C36D81">
        <w:rPr>
          <w:lang w:val="pl-PL"/>
        </w:rPr>
        <w:t xml:space="preserve"> A </w:t>
      </w:r>
      <w:proofErr w:type="spellStart"/>
      <w:r w:rsidRPr="00C36D81">
        <w:rPr>
          <w:lang w:val="pl-PL"/>
        </w:rPr>
        <w:t>zde</w:t>
      </w:r>
      <w:proofErr w:type="spellEnd"/>
      <w:r w:rsidRPr="00C36D81">
        <w:rPr>
          <w:lang w:val="pl-PL"/>
        </w:rPr>
        <w:t xml:space="preserve"> </w:t>
      </w:r>
      <w:proofErr w:type="spellStart"/>
      <w:r w:rsidRPr="00C36D81">
        <w:rPr>
          <w:lang w:val="pl-PL"/>
        </w:rPr>
        <w:t>vidíte</w:t>
      </w:r>
      <w:proofErr w:type="spellEnd"/>
      <w:r w:rsidRPr="00C36D81">
        <w:rPr>
          <w:lang w:val="pl-PL"/>
        </w:rPr>
        <w:t xml:space="preserve"> </w:t>
      </w:r>
      <w:proofErr w:type="spellStart"/>
      <w:r w:rsidRPr="00C36D81">
        <w:rPr>
          <w:lang w:val="pl-PL"/>
        </w:rPr>
        <w:t>klíčová</w:t>
      </w:r>
      <w:proofErr w:type="spellEnd"/>
      <w:r w:rsidRPr="00C36D81">
        <w:rPr>
          <w:lang w:val="pl-PL"/>
        </w:rPr>
        <w:t xml:space="preserve"> </w:t>
      </w:r>
      <w:proofErr w:type="spellStart"/>
      <w:r w:rsidRPr="00C36D81">
        <w:rPr>
          <w:lang w:val="pl-PL"/>
        </w:rPr>
        <w:t>fakta</w:t>
      </w:r>
      <w:proofErr w:type="spellEnd"/>
      <w:r w:rsidRPr="00C36D81">
        <w:rPr>
          <w:lang w:val="pl-PL"/>
        </w:rPr>
        <w:t xml:space="preserve"> o </w:t>
      </w:r>
      <w:proofErr w:type="spellStart"/>
      <w:r w:rsidRPr="00C36D81">
        <w:rPr>
          <w:lang w:val="pl-PL"/>
        </w:rPr>
        <w:t>našem</w:t>
      </w:r>
      <w:proofErr w:type="spellEnd"/>
      <w:r w:rsidRPr="00C36D81">
        <w:rPr>
          <w:lang w:val="pl-PL"/>
        </w:rPr>
        <w:t xml:space="preserve"> projektu. </w:t>
      </w:r>
      <w:proofErr w:type="spellStart"/>
      <w:r w:rsidRPr="00C36D81">
        <w:rPr>
          <w:lang w:val="pl-PL"/>
        </w:rPr>
        <w:t>Vykažená</w:t>
      </w:r>
      <w:proofErr w:type="spellEnd"/>
      <w:r w:rsidRPr="00C36D81">
        <w:rPr>
          <w:lang w:val="pl-PL"/>
        </w:rPr>
        <w:t xml:space="preserve"> </w:t>
      </w:r>
      <w:proofErr w:type="spellStart"/>
      <w:r w:rsidRPr="00C36D81">
        <w:rPr>
          <w:lang w:val="pl-PL"/>
        </w:rPr>
        <w:t>pomocí</w:t>
      </w:r>
      <w:proofErr w:type="spellEnd"/>
      <w:r w:rsidRPr="00C36D81">
        <w:rPr>
          <w:lang w:val="pl-PL"/>
        </w:rPr>
        <w:t xml:space="preserve"> </w:t>
      </w:r>
      <w:proofErr w:type="spellStart"/>
      <w:r w:rsidRPr="00C36D81">
        <w:rPr>
          <w:lang w:val="pl-PL"/>
        </w:rPr>
        <w:t>kartiček</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zase</w:t>
      </w:r>
      <w:proofErr w:type="spellEnd"/>
      <w:r w:rsidRPr="00C36D81">
        <w:rPr>
          <w:lang w:val="pl-PL"/>
        </w:rPr>
        <w:t xml:space="preserve"> </w:t>
      </w:r>
      <w:proofErr w:type="spellStart"/>
      <w:r w:rsidRPr="00C36D81">
        <w:rPr>
          <w:lang w:val="pl-PL"/>
        </w:rPr>
        <w:t>asi</w:t>
      </w:r>
      <w:proofErr w:type="spellEnd"/>
      <w:r w:rsidRPr="00C36D81">
        <w:rPr>
          <w:lang w:val="pl-PL"/>
        </w:rPr>
        <w:t xml:space="preserve"> </w:t>
      </w:r>
      <w:proofErr w:type="spellStart"/>
      <w:r w:rsidRPr="00C36D81">
        <w:rPr>
          <w:lang w:val="pl-PL"/>
        </w:rPr>
        <w:t>ti</w:t>
      </w:r>
      <w:proofErr w:type="spellEnd"/>
      <w:r w:rsidRPr="00C36D81">
        <w:rPr>
          <w:lang w:val="pl-PL"/>
        </w:rPr>
        <w:t xml:space="preserve">, z </w:t>
      </w:r>
      <w:proofErr w:type="spellStart"/>
      <w:r w:rsidRPr="00C36D81">
        <w:rPr>
          <w:lang w:val="pl-PL"/>
        </w:rPr>
        <w:t>vás</w:t>
      </w:r>
      <w:proofErr w:type="spellEnd"/>
      <w:r w:rsidRPr="00C36D81">
        <w:rPr>
          <w:lang w:val="pl-PL"/>
        </w:rPr>
        <w:t xml:space="preserve"> </w:t>
      </w:r>
      <w:proofErr w:type="spellStart"/>
      <w:r w:rsidRPr="00C36D81">
        <w:rPr>
          <w:lang w:val="pl-PL"/>
        </w:rPr>
        <w:t>kdo</w:t>
      </w:r>
      <w:proofErr w:type="spellEnd"/>
      <w:r w:rsidRPr="00C36D81">
        <w:rPr>
          <w:lang w:val="pl-PL"/>
        </w:rPr>
        <w:t xml:space="preserve"> </w:t>
      </w:r>
      <w:proofErr w:type="spellStart"/>
      <w:r w:rsidRPr="00C36D81">
        <w:rPr>
          <w:lang w:val="pl-PL"/>
        </w:rPr>
        <w:t>Jste</w:t>
      </w:r>
      <w:proofErr w:type="spellEnd"/>
      <w:r w:rsidRPr="00C36D81">
        <w:rPr>
          <w:lang w:val="pl-PL"/>
        </w:rPr>
        <w:t xml:space="preserve"> </w:t>
      </w:r>
      <w:proofErr w:type="spellStart"/>
      <w:r w:rsidRPr="00C36D81">
        <w:rPr>
          <w:lang w:val="pl-PL"/>
        </w:rPr>
        <w:t>projekťáci</w:t>
      </w:r>
      <w:proofErr w:type="spellEnd"/>
      <w:r w:rsidRPr="00C36D81">
        <w:rPr>
          <w:lang w:val="pl-PL"/>
        </w:rPr>
        <w:t xml:space="preserve">, tak </w:t>
      </w:r>
      <w:proofErr w:type="spellStart"/>
      <w:r w:rsidRPr="00C36D81">
        <w:rPr>
          <w:lang w:val="pl-PL"/>
        </w:rPr>
        <w:t>budete</w:t>
      </w:r>
      <w:proofErr w:type="spellEnd"/>
      <w:r w:rsidRPr="00C36D81">
        <w:rPr>
          <w:lang w:val="pl-PL"/>
        </w:rPr>
        <w:t xml:space="preserve"> </w:t>
      </w:r>
      <w:proofErr w:type="spellStart"/>
      <w:r w:rsidRPr="00C36D81">
        <w:rPr>
          <w:lang w:val="pl-PL"/>
        </w:rPr>
        <w:t>úplně</w:t>
      </w:r>
      <w:proofErr w:type="spellEnd"/>
      <w:r w:rsidRPr="00C36D81">
        <w:rPr>
          <w:lang w:val="pl-PL"/>
        </w:rPr>
        <w:t xml:space="preserve"> </w:t>
      </w:r>
      <w:proofErr w:type="spellStart"/>
      <w:r w:rsidRPr="00C36D81">
        <w:rPr>
          <w:lang w:val="pl-PL"/>
        </w:rPr>
        <w:t>doma</w:t>
      </w:r>
      <w:proofErr w:type="spellEnd"/>
    </w:p>
    <w:p w14:paraId="50E6CEB8" w14:textId="77777777" w:rsidR="00FF4415" w:rsidRPr="00C36D81" w:rsidRDefault="00000000">
      <w:pPr>
        <w:rPr>
          <w:lang w:val="pl-PL"/>
        </w:rPr>
      </w:pPr>
      <w:r w:rsidRPr="00C36D81">
        <w:rPr>
          <w:i/>
          <w:color w:val="808080"/>
          <w:sz w:val="18"/>
          <w:lang w:val="pl-PL"/>
        </w:rPr>
        <w:t xml:space="preserve">[00:31:42] </w:t>
      </w:r>
      <w:r w:rsidRPr="00C36D81">
        <w:rPr>
          <w:lang w:val="pl-PL"/>
        </w:rPr>
        <w:t>A.</w:t>
      </w:r>
    </w:p>
    <w:p w14:paraId="419554D1" w14:textId="77777777" w:rsidR="00FF4415" w:rsidRPr="00C36D81" w:rsidRDefault="00000000">
      <w:pPr>
        <w:rPr>
          <w:lang w:val="pl-PL"/>
        </w:rPr>
      </w:pPr>
      <w:r w:rsidRPr="00C36D81">
        <w:rPr>
          <w:i/>
          <w:color w:val="808080"/>
          <w:sz w:val="18"/>
          <w:lang w:val="pl-PL"/>
        </w:rPr>
        <w:lastRenderedPageBreak/>
        <w:t xml:space="preserve">[00:31:42] </w:t>
      </w:r>
      <w:r w:rsidRPr="00C36D81">
        <w:rPr>
          <w:lang w:val="pl-PL"/>
        </w:rPr>
        <w:t xml:space="preserve">A </w:t>
      </w:r>
      <w:proofErr w:type="spellStart"/>
      <w:r w:rsidRPr="00C36D81">
        <w:rPr>
          <w:lang w:val="pl-PL"/>
        </w:rPr>
        <w:t>před</w:t>
      </w:r>
      <w:proofErr w:type="spellEnd"/>
      <w:r w:rsidRPr="00C36D81">
        <w:rPr>
          <w:lang w:val="pl-PL"/>
        </w:rPr>
        <w:t xml:space="preserve"> </w:t>
      </w:r>
      <w:proofErr w:type="spellStart"/>
      <w:r w:rsidRPr="00C36D81">
        <w:rPr>
          <w:lang w:val="pl-PL"/>
        </w:rPr>
        <w:t>sebou</w:t>
      </w:r>
      <w:proofErr w:type="spellEnd"/>
      <w:r w:rsidRPr="00C36D81">
        <w:rPr>
          <w:lang w:val="pl-PL"/>
        </w:rPr>
        <w:t xml:space="preserve"> </w:t>
      </w:r>
      <w:proofErr w:type="spellStart"/>
      <w:r w:rsidRPr="00C36D81">
        <w:rPr>
          <w:lang w:val="pl-PL"/>
        </w:rPr>
        <w:t>taky</w:t>
      </w:r>
      <w:proofErr w:type="spellEnd"/>
      <w:r w:rsidRPr="00C36D81">
        <w:rPr>
          <w:lang w:val="pl-PL"/>
        </w:rPr>
        <w:t xml:space="preserve"> </w:t>
      </w:r>
      <w:proofErr w:type="spellStart"/>
      <w:r w:rsidRPr="00C36D81">
        <w:rPr>
          <w:lang w:val="pl-PL"/>
        </w:rPr>
        <w:t>vidíte</w:t>
      </w:r>
      <w:proofErr w:type="spellEnd"/>
      <w:r w:rsidRPr="00C36D81">
        <w:rPr>
          <w:lang w:val="pl-PL"/>
        </w:rPr>
        <w:t xml:space="preserve"> </w:t>
      </w:r>
      <w:proofErr w:type="spellStart"/>
      <w:r w:rsidRPr="00C36D81">
        <w:rPr>
          <w:lang w:val="pl-PL"/>
        </w:rPr>
        <w:t>výsledek</w:t>
      </w:r>
      <w:proofErr w:type="spellEnd"/>
      <w:r w:rsidRPr="00C36D81">
        <w:rPr>
          <w:lang w:val="pl-PL"/>
        </w:rPr>
        <w:t xml:space="preserve"> </w:t>
      </w:r>
      <w:proofErr w:type="spellStart"/>
      <w:r w:rsidRPr="00C36D81">
        <w:rPr>
          <w:lang w:val="pl-PL"/>
        </w:rPr>
        <w:t>importované</w:t>
      </w:r>
      <w:proofErr w:type="spellEnd"/>
      <w:r w:rsidRPr="00C36D81">
        <w:rPr>
          <w:lang w:val="pl-PL"/>
        </w:rPr>
        <w:t xml:space="preserve"> </w:t>
      </w:r>
      <w:proofErr w:type="spellStart"/>
      <w:r w:rsidRPr="00C36D81">
        <w:rPr>
          <w:lang w:val="pl-PL"/>
        </w:rPr>
        <w:t>Initialvbs</w:t>
      </w:r>
      <w:proofErr w:type="spellEnd"/>
      <w:r w:rsidRPr="00C36D81">
        <w:rPr>
          <w:lang w:val="pl-PL"/>
        </w:rPr>
        <w:t xml:space="preserve"> projektu </w:t>
      </w:r>
      <w:proofErr w:type="spellStart"/>
      <w:r w:rsidRPr="00C36D81">
        <w:rPr>
          <w:lang w:val="pl-PL"/>
        </w:rPr>
        <w:t>Záchrany</w:t>
      </w:r>
      <w:proofErr w:type="spellEnd"/>
      <w:r w:rsidRPr="00C36D81">
        <w:rPr>
          <w:lang w:val="pl-PL"/>
        </w:rPr>
        <w:t xml:space="preserve"> </w:t>
      </w:r>
      <w:proofErr w:type="spellStart"/>
      <w:r w:rsidRPr="00C36D81">
        <w:rPr>
          <w:lang w:val="pl-PL"/>
        </w:rPr>
        <w:t>Středozemně</w:t>
      </w:r>
      <w:proofErr w:type="spellEnd"/>
      <w:r w:rsidRPr="00C36D81">
        <w:rPr>
          <w:lang w:val="pl-PL"/>
        </w:rPr>
        <w:t xml:space="preserve"> do </w:t>
      </w:r>
      <w:proofErr w:type="spellStart"/>
      <w:r w:rsidRPr="00C36D81">
        <w:rPr>
          <w:lang w:val="pl-PL"/>
        </w:rPr>
        <w:t>nástroje</w:t>
      </w:r>
      <w:proofErr w:type="spellEnd"/>
      <w:r w:rsidRPr="00C36D81">
        <w:rPr>
          <w:lang w:val="pl-PL"/>
        </w:rPr>
        <w:t xml:space="preserve"> </w:t>
      </w:r>
      <w:proofErr w:type="spellStart"/>
      <w:r w:rsidRPr="00C36D81">
        <w:rPr>
          <w:lang w:val="pl-PL"/>
        </w:rPr>
        <w:t>mind</w:t>
      </w:r>
      <w:proofErr w:type="spellEnd"/>
      <w:r w:rsidRPr="00C36D81">
        <w:rPr>
          <w:lang w:val="pl-PL"/>
        </w:rPr>
        <w:t xml:space="preserve"> manager </w:t>
      </w:r>
      <w:proofErr w:type="spellStart"/>
      <w:r w:rsidRPr="00C36D81">
        <w:rPr>
          <w:lang w:val="pl-PL"/>
        </w:rPr>
        <w:t>myšlenkové</w:t>
      </w:r>
      <w:proofErr w:type="spellEnd"/>
      <w:r w:rsidRPr="00C36D81">
        <w:rPr>
          <w:lang w:val="pl-PL"/>
        </w:rPr>
        <w:t xml:space="preserve"> mapy, </w:t>
      </w:r>
      <w:proofErr w:type="spellStart"/>
      <w:r w:rsidRPr="00C36D81">
        <w:rPr>
          <w:lang w:val="pl-PL"/>
        </w:rPr>
        <w:t>které</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už</w:t>
      </w:r>
      <w:proofErr w:type="spellEnd"/>
      <w:r w:rsidRPr="00C36D81">
        <w:rPr>
          <w:lang w:val="pl-PL"/>
        </w:rPr>
        <w:t xml:space="preserve"> </w:t>
      </w:r>
      <w:proofErr w:type="spellStart"/>
      <w:r w:rsidRPr="00C36D81">
        <w:rPr>
          <w:lang w:val="pl-PL"/>
        </w:rPr>
        <w:t>dneska</w:t>
      </w:r>
      <w:proofErr w:type="spellEnd"/>
      <w:r w:rsidRPr="00C36D81">
        <w:rPr>
          <w:lang w:val="pl-PL"/>
        </w:rPr>
        <w:t xml:space="preserve"> </w:t>
      </w:r>
      <w:proofErr w:type="spellStart"/>
      <w:r w:rsidRPr="00C36D81">
        <w:rPr>
          <w:lang w:val="pl-PL"/>
        </w:rPr>
        <w:t>zmínil</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kterými</w:t>
      </w:r>
      <w:proofErr w:type="spellEnd"/>
      <w:r w:rsidRPr="00C36D81">
        <w:rPr>
          <w:lang w:val="pl-PL"/>
        </w:rPr>
        <w:t xml:space="preserve"> v </w:t>
      </w:r>
      <w:proofErr w:type="spellStart"/>
      <w:r w:rsidRPr="00C36D81">
        <w:rPr>
          <w:lang w:val="pl-PL"/>
        </w:rPr>
        <w:t>Šinu</w:t>
      </w:r>
      <w:proofErr w:type="spellEnd"/>
      <w:r w:rsidRPr="00C36D81">
        <w:rPr>
          <w:lang w:val="pl-PL"/>
        </w:rPr>
        <w:t xml:space="preserve"> </w:t>
      </w:r>
      <w:proofErr w:type="spellStart"/>
      <w:r w:rsidRPr="00C36D81">
        <w:rPr>
          <w:lang w:val="pl-PL"/>
        </w:rPr>
        <w:t>hodně</w:t>
      </w:r>
      <w:proofErr w:type="spellEnd"/>
      <w:r w:rsidRPr="00C36D81">
        <w:rPr>
          <w:lang w:val="pl-PL"/>
        </w:rPr>
        <w:t xml:space="preserve"> </w:t>
      </w:r>
      <w:proofErr w:type="spellStart"/>
      <w:r w:rsidRPr="00C36D81">
        <w:rPr>
          <w:lang w:val="pl-PL"/>
        </w:rPr>
        <w:t>pracujem</w:t>
      </w:r>
      <w:proofErr w:type="spellEnd"/>
      <w:r w:rsidRPr="00C36D81">
        <w:rPr>
          <w:lang w:val="pl-PL"/>
        </w:rPr>
        <w:t xml:space="preserve">. No a </w:t>
      </w:r>
      <w:proofErr w:type="spellStart"/>
      <w:r w:rsidRPr="00C36D81">
        <w:rPr>
          <w:lang w:val="pl-PL"/>
        </w:rPr>
        <w:t>kdo</w:t>
      </w:r>
      <w:proofErr w:type="spellEnd"/>
      <w:r w:rsidRPr="00C36D81">
        <w:rPr>
          <w:lang w:val="pl-PL"/>
        </w:rPr>
        <w:t xml:space="preserve"> </w:t>
      </w:r>
      <w:proofErr w:type="spellStart"/>
      <w:r w:rsidRPr="00C36D81">
        <w:rPr>
          <w:lang w:val="pl-PL"/>
        </w:rPr>
        <w:t>máte</w:t>
      </w:r>
      <w:proofErr w:type="spellEnd"/>
      <w:r w:rsidRPr="00C36D81">
        <w:rPr>
          <w:lang w:val="pl-PL"/>
        </w:rPr>
        <w:t xml:space="preserve"> </w:t>
      </w:r>
      <w:proofErr w:type="spellStart"/>
      <w:r w:rsidRPr="00C36D81">
        <w:rPr>
          <w:lang w:val="pl-PL"/>
        </w:rPr>
        <w:t>rádi</w:t>
      </w:r>
      <w:proofErr w:type="spellEnd"/>
      <w:r w:rsidRPr="00C36D81">
        <w:rPr>
          <w:lang w:val="pl-PL"/>
        </w:rPr>
        <w:t xml:space="preserve"> </w:t>
      </w:r>
      <w:proofErr w:type="spellStart"/>
      <w:r w:rsidRPr="00C36D81">
        <w:rPr>
          <w:lang w:val="pl-PL"/>
        </w:rPr>
        <w:t>Gantovy</w:t>
      </w:r>
      <w:proofErr w:type="spellEnd"/>
      <w:r w:rsidRPr="00C36D81">
        <w:rPr>
          <w:lang w:val="pl-PL"/>
        </w:rPr>
        <w:t xml:space="preserve"> grafy? Tak </w:t>
      </w:r>
      <w:proofErr w:type="spellStart"/>
      <w:r w:rsidRPr="00C36D81">
        <w:rPr>
          <w:lang w:val="pl-PL"/>
        </w:rPr>
        <w:t>samozřejmě</w:t>
      </w:r>
      <w:proofErr w:type="spellEnd"/>
      <w:r w:rsidRPr="00C36D81">
        <w:rPr>
          <w:lang w:val="pl-PL"/>
        </w:rPr>
        <w:t xml:space="preserve"> </w:t>
      </w:r>
      <w:proofErr w:type="spellStart"/>
      <w:r w:rsidRPr="00C36D81">
        <w:rPr>
          <w:lang w:val="pl-PL"/>
        </w:rPr>
        <w:t>už</w:t>
      </w:r>
      <w:proofErr w:type="spellEnd"/>
      <w:r w:rsidRPr="00C36D81">
        <w:rPr>
          <w:lang w:val="pl-PL"/>
        </w:rPr>
        <w:t xml:space="preserve"> pak </w:t>
      </w:r>
      <w:proofErr w:type="spellStart"/>
      <w:r w:rsidRPr="00C36D81">
        <w:rPr>
          <w:lang w:val="pl-PL"/>
        </w:rPr>
        <w:t>není</w:t>
      </w:r>
      <w:proofErr w:type="spellEnd"/>
      <w:r w:rsidRPr="00C36D81">
        <w:rPr>
          <w:lang w:val="pl-PL"/>
        </w:rPr>
        <w:t xml:space="preserve">. To </w:t>
      </w:r>
      <w:proofErr w:type="spellStart"/>
      <w:r w:rsidRPr="00C36D81">
        <w:rPr>
          <w:lang w:val="pl-PL"/>
        </w:rPr>
        <w:t>už</w:t>
      </w:r>
      <w:proofErr w:type="spellEnd"/>
      <w:r w:rsidRPr="00C36D81">
        <w:rPr>
          <w:lang w:val="pl-PL"/>
        </w:rPr>
        <w:t xml:space="preserve"> je jenom </w:t>
      </w:r>
      <w:proofErr w:type="spellStart"/>
      <w:r w:rsidRPr="00C36D81">
        <w:rPr>
          <w:lang w:val="pl-PL"/>
        </w:rPr>
        <w:t>vizu</w:t>
      </w:r>
      <w:proofErr w:type="spellEnd"/>
      <w:r w:rsidRPr="00C36D81">
        <w:rPr>
          <w:lang w:val="pl-PL"/>
        </w:rPr>
        <w:t xml:space="preserve"> </w:t>
      </w:r>
      <w:proofErr w:type="spellStart"/>
      <w:r w:rsidRPr="00C36D81">
        <w:rPr>
          <w:lang w:val="pl-PL"/>
        </w:rPr>
        <w:t>Jiná</w:t>
      </w:r>
      <w:proofErr w:type="spellEnd"/>
      <w:r w:rsidRPr="00C36D81">
        <w:rPr>
          <w:lang w:val="pl-PL"/>
        </w:rPr>
        <w:t xml:space="preserve"> </w:t>
      </w:r>
      <w:proofErr w:type="spellStart"/>
      <w:r w:rsidRPr="00C36D81">
        <w:rPr>
          <w:lang w:val="pl-PL"/>
        </w:rPr>
        <w:t>vizualizace</w:t>
      </w:r>
      <w:proofErr w:type="spellEnd"/>
      <w:r w:rsidRPr="00C36D81">
        <w:rPr>
          <w:lang w:val="pl-PL"/>
        </w:rPr>
        <w:t xml:space="preserve"> </w:t>
      </w:r>
      <w:proofErr w:type="spellStart"/>
      <w:r w:rsidRPr="00C36D81">
        <w:rPr>
          <w:lang w:val="pl-PL"/>
        </w:rPr>
        <w:t>těch</w:t>
      </w:r>
      <w:proofErr w:type="spellEnd"/>
      <w:r w:rsidRPr="00C36D81">
        <w:rPr>
          <w:lang w:val="pl-PL"/>
        </w:rPr>
        <w:t xml:space="preserve"> dat, </w:t>
      </w:r>
      <w:proofErr w:type="spellStart"/>
      <w:r w:rsidRPr="00C36D81">
        <w:rPr>
          <w:lang w:val="pl-PL"/>
        </w:rPr>
        <w:t>například</w:t>
      </w:r>
      <w:proofErr w:type="spellEnd"/>
      <w:r w:rsidRPr="00C36D81">
        <w:rPr>
          <w:lang w:val="pl-PL"/>
        </w:rPr>
        <w:t xml:space="preserve"> </w:t>
      </w:r>
      <w:proofErr w:type="spellStart"/>
      <w:r w:rsidRPr="00C36D81">
        <w:rPr>
          <w:lang w:val="pl-PL"/>
        </w:rPr>
        <w:t>pomocí</w:t>
      </w:r>
      <w:proofErr w:type="spellEnd"/>
      <w:r w:rsidRPr="00C36D81">
        <w:rPr>
          <w:lang w:val="pl-PL"/>
        </w:rPr>
        <w:t xml:space="preserve"> </w:t>
      </w:r>
      <w:proofErr w:type="spellStart"/>
      <w:r w:rsidRPr="00C36D81">
        <w:rPr>
          <w:lang w:val="pl-PL"/>
        </w:rPr>
        <w:t>Gantova</w:t>
      </w:r>
      <w:proofErr w:type="spellEnd"/>
      <w:r w:rsidRPr="00C36D81">
        <w:rPr>
          <w:lang w:val="pl-PL"/>
        </w:rPr>
        <w:t xml:space="preserve"> grafu. A </w:t>
      </w:r>
      <w:proofErr w:type="spellStart"/>
      <w:r w:rsidRPr="00C36D81">
        <w:rPr>
          <w:lang w:val="pl-PL"/>
        </w:rPr>
        <w:t>nebo</w:t>
      </w:r>
      <w:proofErr w:type="spellEnd"/>
      <w:r w:rsidRPr="00C36D81">
        <w:rPr>
          <w:lang w:val="pl-PL"/>
        </w:rPr>
        <w:t xml:space="preserve"> </w:t>
      </w:r>
      <w:proofErr w:type="spellStart"/>
      <w:r w:rsidRPr="00C36D81">
        <w:rPr>
          <w:lang w:val="pl-PL"/>
        </w:rPr>
        <w:t>můžu</w:t>
      </w:r>
      <w:proofErr w:type="spellEnd"/>
      <w:r w:rsidRPr="00C36D81">
        <w:rPr>
          <w:lang w:val="pl-PL"/>
        </w:rPr>
        <w:t xml:space="preserve"> </w:t>
      </w:r>
      <w:proofErr w:type="spellStart"/>
      <w:r w:rsidRPr="00C36D81">
        <w:rPr>
          <w:lang w:val="pl-PL"/>
        </w:rPr>
        <w:t>udělat</w:t>
      </w:r>
      <w:proofErr w:type="spellEnd"/>
      <w:r w:rsidRPr="00C36D81">
        <w:rPr>
          <w:lang w:val="pl-PL"/>
        </w:rPr>
        <w:t xml:space="preserve"> </w:t>
      </w:r>
      <w:proofErr w:type="spellStart"/>
      <w:r w:rsidRPr="00C36D81">
        <w:rPr>
          <w:lang w:val="pl-PL"/>
        </w:rPr>
        <w:t>kambán</w:t>
      </w:r>
      <w:proofErr w:type="spellEnd"/>
      <w:r w:rsidRPr="00C36D81">
        <w:rPr>
          <w:lang w:val="pl-PL"/>
        </w:rPr>
        <w:t>,</w:t>
      </w:r>
    </w:p>
    <w:p w14:paraId="18E3A5F4" w14:textId="77777777" w:rsidR="00FF4415" w:rsidRPr="00C36D81" w:rsidRDefault="00000000">
      <w:pPr>
        <w:rPr>
          <w:lang w:val="pl-PL"/>
        </w:rPr>
      </w:pPr>
      <w:r w:rsidRPr="00C36D81">
        <w:rPr>
          <w:i/>
          <w:color w:val="808080"/>
          <w:sz w:val="18"/>
          <w:lang w:val="pl-PL"/>
        </w:rPr>
        <w:t xml:space="preserve">[00:32:06] </w:t>
      </w:r>
      <w:proofErr w:type="spellStart"/>
      <w:r w:rsidRPr="00C36D81">
        <w:rPr>
          <w:lang w:val="pl-PL"/>
        </w:rPr>
        <w:t>kde</w:t>
      </w:r>
      <w:proofErr w:type="spellEnd"/>
      <w:r w:rsidRPr="00C36D81">
        <w:rPr>
          <w:lang w:val="pl-PL"/>
        </w:rPr>
        <w:t xml:space="preserve"> </w:t>
      </w:r>
      <w:proofErr w:type="spellStart"/>
      <w:r w:rsidRPr="00C36D81">
        <w:rPr>
          <w:lang w:val="pl-PL"/>
        </w:rPr>
        <w:t>lze</w:t>
      </w:r>
      <w:proofErr w:type="spellEnd"/>
      <w:r w:rsidRPr="00C36D81">
        <w:rPr>
          <w:lang w:val="pl-PL"/>
        </w:rPr>
        <w:t xml:space="preserve"> </w:t>
      </w:r>
      <w:proofErr w:type="spellStart"/>
      <w:r w:rsidRPr="00C36D81">
        <w:rPr>
          <w:lang w:val="pl-PL"/>
        </w:rPr>
        <w:t>snadno</w:t>
      </w:r>
      <w:proofErr w:type="spellEnd"/>
      <w:r w:rsidRPr="00C36D81">
        <w:rPr>
          <w:lang w:val="pl-PL"/>
        </w:rPr>
        <w:t xml:space="preserve"> </w:t>
      </w:r>
      <w:proofErr w:type="spellStart"/>
      <w:r w:rsidRPr="00C36D81">
        <w:rPr>
          <w:lang w:val="pl-PL"/>
        </w:rPr>
        <w:t>zpracovat</w:t>
      </w:r>
      <w:proofErr w:type="spellEnd"/>
      <w:r w:rsidRPr="00C36D81">
        <w:rPr>
          <w:lang w:val="pl-PL"/>
        </w:rPr>
        <w:t xml:space="preserve"> i </w:t>
      </w:r>
      <w:proofErr w:type="spellStart"/>
      <w:r w:rsidRPr="00C36D81">
        <w:rPr>
          <w:lang w:val="pl-PL"/>
        </w:rPr>
        <w:t>další</w:t>
      </w:r>
      <w:proofErr w:type="spellEnd"/>
      <w:r w:rsidRPr="00C36D81">
        <w:rPr>
          <w:lang w:val="pl-PL"/>
        </w:rPr>
        <w:t xml:space="preserve"> </w:t>
      </w:r>
      <w:proofErr w:type="spellStart"/>
      <w:r w:rsidRPr="00C36D81">
        <w:rPr>
          <w:lang w:val="pl-PL"/>
        </w:rPr>
        <w:t>pohledy</w:t>
      </w:r>
      <w:proofErr w:type="spellEnd"/>
      <w:r w:rsidRPr="00C36D81">
        <w:rPr>
          <w:lang w:val="pl-PL"/>
        </w:rPr>
        <w:t xml:space="preserve">. </w:t>
      </w:r>
      <w:proofErr w:type="spellStart"/>
      <w:r w:rsidRPr="00C36D81">
        <w:rPr>
          <w:lang w:val="pl-PL"/>
        </w:rPr>
        <w:t>Například</w:t>
      </w:r>
      <w:proofErr w:type="spellEnd"/>
      <w:r w:rsidRPr="00C36D81">
        <w:rPr>
          <w:lang w:val="pl-PL"/>
        </w:rPr>
        <w:t xml:space="preserve"> </w:t>
      </w:r>
      <w:proofErr w:type="spellStart"/>
      <w:r w:rsidRPr="00C36D81">
        <w:rPr>
          <w:lang w:val="pl-PL"/>
        </w:rPr>
        <w:t>tady</w:t>
      </w:r>
      <w:proofErr w:type="spellEnd"/>
      <w:r w:rsidRPr="00C36D81">
        <w:rPr>
          <w:lang w:val="pl-PL"/>
        </w:rPr>
        <w:t xml:space="preserve"> v tom</w:t>
      </w:r>
    </w:p>
    <w:p w14:paraId="706234D0" w14:textId="77777777" w:rsidR="00FF4415" w:rsidRPr="00C36D81" w:rsidRDefault="00000000">
      <w:pPr>
        <w:rPr>
          <w:lang w:val="pl-PL"/>
        </w:rPr>
      </w:pPr>
      <w:r w:rsidRPr="00C36D81">
        <w:rPr>
          <w:i/>
          <w:color w:val="808080"/>
          <w:sz w:val="18"/>
          <w:lang w:val="pl-PL"/>
        </w:rPr>
        <w:t xml:space="preserve">[00:32:10] </w:t>
      </w:r>
      <w:r w:rsidRPr="00C36D81">
        <w:rPr>
          <w:lang w:val="pl-PL"/>
        </w:rPr>
        <w:t xml:space="preserve">projektu, </w:t>
      </w:r>
      <w:proofErr w:type="spellStart"/>
      <w:r w:rsidRPr="00C36D81">
        <w:rPr>
          <w:lang w:val="pl-PL"/>
        </w:rPr>
        <w:t>kdo</w:t>
      </w:r>
      <w:proofErr w:type="spellEnd"/>
      <w:r w:rsidRPr="00C36D81">
        <w:rPr>
          <w:lang w:val="pl-PL"/>
        </w:rPr>
        <w:t xml:space="preserve"> Za co </w:t>
      </w:r>
      <w:proofErr w:type="spellStart"/>
      <w:r w:rsidRPr="00C36D81">
        <w:rPr>
          <w:lang w:val="pl-PL"/>
        </w:rPr>
        <w:t>odpovídá</w:t>
      </w:r>
      <w:proofErr w:type="spellEnd"/>
      <w:r w:rsidRPr="00C36D81">
        <w:rPr>
          <w:lang w:val="pl-PL"/>
        </w:rPr>
        <w:t xml:space="preserve">? </w:t>
      </w:r>
      <w:proofErr w:type="spellStart"/>
      <w:r w:rsidRPr="00C36D81">
        <w:rPr>
          <w:lang w:val="pl-PL"/>
        </w:rPr>
        <w:t>Takže</w:t>
      </w:r>
      <w:proofErr w:type="spellEnd"/>
      <w:r w:rsidRPr="00C36D81">
        <w:rPr>
          <w:lang w:val="pl-PL"/>
        </w:rPr>
        <w:t xml:space="preserve"> </w:t>
      </w:r>
      <w:proofErr w:type="spellStart"/>
      <w:r w:rsidRPr="00C36D81">
        <w:rPr>
          <w:lang w:val="pl-PL"/>
        </w:rPr>
        <w:t>Jo</w:t>
      </w:r>
      <w:proofErr w:type="spellEnd"/>
      <w:r w:rsidRPr="00C36D81">
        <w:rPr>
          <w:lang w:val="pl-PL"/>
        </w:rPr>
        <w:t xml:space="preserve">, </w:t>
      </w:r>
      <w:proofErr w:type="spellStart"/>
      <w:r w:rsidRPr="00C36D81">
        <w:rPr>
          <w:lang w:val="pl-PL"/>
        </w:rPr>
        <w:t>zase</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šel</w:t>
      </w:r>
      <w:proofErr w:type="spellEnd"/>
      <w:r w:rsidRPr="00C36D81">
        <w:rPr>
          <w:lang w:val="pl-PL"/>
        </w:rPr>
        <w:t xml:space="preserve"> </w:t>
      </w:r>
      <w:proofErr w:type="spellStart"/>
      <w:r w:rsidRPr="00C36D81">
        <w:rPr>
          <w:lang w:val="pl-PL"/>
        </w:rPr>
        <w:t>maličko</w:t>
      </w:r>
      <w:proofErr w:type="spellEnd"/>
      <w:r w:rsidRPr="00C36D81">
        <w:rPr>
          <w:lang w:val="pl-PL"/>
        </w:rPr>
        <w:t xml:space="preserve">. Do. </w:t>
      </w:r>
      <w:proofErr w:type="spellStart"/>
      <w:r w:rsidRPr="00C36D81">
        <w:rPr>
          <w:lang w:val="pl-PL"/>
        </w:rPr>
        <w:t>Toho</w:t>
      </w:r>
      <w:proofErr w:type="spellEnd"/>
      <w:r w:rsidRPr="00C36D81">
        <w:rPr>
          <w:lang w:val="pl-PL"/>
        </w:rPr>
        <w:t xml:space="preserve"> projektu </w:t>
      </w:r>
      <w:proofErr w:type="spellStart"/>
      <w:r w:rsidRPr="00C36D81">
        <w:rPr>
          <w:lang w:val="pl-PL"/>
        </w:rPr>
        <w:t>manažerského</w:t>
      </w:r>
      <w:proofErr w:type="spellEnd"/>
      <w:r w:rsidRPr="00C36D81">
        <w:rPr>
          <w:lang w:val="pl-PL"/>
        </w:rPr>
        <w:t xml:space="preserve"> </w:t>
      </w:r>
      <w:proofErr w:type="spellStart"/>
      <w:r w:rsidRPr="00C36D81">
        <w:rPr>
          <w:lang w:val="pl-PL"/>
        </w:rPr>
        <w:t>už</w:t>
      </w:r>
      <w:proofErr w:type="spellEnd"/>
      <w:r w:rsidRPr="00C36D81">
        <w:rPr>
          <w:lang w:val="pl-PL"/>
        </w:rPr>
        <w:t xml:space="preserve"> </w:t>
      </w:r>
      <w:proofErr w:type="spellStart"/>
      <w:r w:rsidRPr="00C36D81">
        <w:rPr>
          <w:lang w:val="pl-PL"/>
        </w:rPr>
        <w:t>folklóru</w:t>
      </w:r>
      <w:proofErr w:type="spellEnd"/>
      <w:r w:rsidRPr="00C36D81">
        <w:rPr>
          <w:lang w:val="pl-PL"/>
        </w:rPr>
        <w:t xml:space="preserve"> </w:t>
      </w:r>
      <w:proofErr w:type="spellStart"/>
      <w:r w:rsidRPr="00C36D81">
        <w:rPr>
          <w:lang w:val="pl-PL"/>
        </w:rPr>
        <w:t>vidíte</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tady</w:t>
      </w:r>
      <w:proofErr w:type="spellEnd"/>
      <w:r w:rsidRPr="00C36D81">
        <w:rPr>
          <w:lang w:val="pl-PL"/>
        </w:rPr>
        <w:t xml:space="preserve"> mi </w:t>
      </w:r>
      <w:proofErr w:type="spellStart"/>
      <w:r w:rsidRPr="00C36D81">
        <w:rPr>
          <w:lang w:val="pl-PL"/>
        </w:rPr>
        <w:t>eja</w:t>
      </w:r>
      <w:proofErr w:type="spellEnd"/>
      <w:r w:rsidRPr="00C36D81">
        <w:rPr>
          <w:lang w:val="pl-PL"/>
        </w:rPr>
        <w:t xml:space="preserve"> </w:t>
      </w:r>
      <w:proofErr w:type="spellStart"/>
      <w:r w:rsidRPr="00C36D81">
        <w:rPr>
          <w:lang w:val="pl-PL"/>
        </w:rPr>
        <w:t>Může</w:t>
      </w:r>
      <w:proofErr w:type="spellEnd"/>
      <w:r w:rsidRPr="00C36D81">
        <w:rPr>
          <w:lang w:val="pl-PL"/>
        </w:rPr>
        <w:t xml:space="preserve"> </w:t>
      </w:r>
      <w:proofErr w:type="spellStart"/>
      <w:r w:rsidRPr="00C36D81">
        <w:rPr>
          <w:lang w:val="pl-PL"/>
        </w:rPr>
        <w:t>hodně</w:t>
      </w:r>
      <w:proofErr w:type="spellEnd"/>
      <w:r w:rsidRPr="00C36D81">
        <w:rPr>
          <w:lang w:val="pl-PL"/>
        </w:rPr>
        <w:t xml:space="preserve"> </w:t>
      </w:r>
      <w:proofErr w:type="spellStart"/>
      <w:r w:rsidRPr="00C36D81">
        <w:rPr>
          <w:lang w:val="pl-PL"/>
        </w:rPr>
        <w:t>hodně</w:t>
      </w:r>
      <w:proofErr w:type="spellEnd"/>
      <w:r w:rsidRPr="00C36D81">
        <w:rPr>
          <w:lang w:val="pl-PL"/>
        </w:rPr>
        <w:t xml:space="preserve"> </w:t>
      </w:r>
      <w:proofErr w:type="spellStart"/>
      <w:r w:rsidRPr="00C36D81">
        <w:rPr>
          <w:lang w:val="pl-PL"/>
        </w:rPr>
        <w:t>pomoct</w:t>
      </w:r>
      <w:proofErr w:type="spellEnd"/>
      <w:r w:rsidRPr="00C36D81">
        <w:rPr>
          <w:lang w:val="pl-PL"/>
        </w:rPr>
        <w:t xml:space="preserve">. No, a </w:t>
      </w:r>
      <w:proofErr w:type="spellStart"/>
      <w:r w:rsidRPr="00C36D81">
        <w:rPr>
          <w:lang w:val="pl-PL"/>
        </w:rPr>
        <w:t>jsem</w:t>
      </w:r>
      <w:proofErr w:type="spellEnd"/>
      <w:r w:rsidRPr="00C36D81">
        <w:rPr>
          <w:lang w:val="pl-PL"/>
        </w:rPr>
        <w:t xml:space="preserve"> moc </w:t>
      </w:r>
      <w:proofErr w:type="spellStart"/>
      <w:r w:rsidRPr="00C36D81">
        <w:rPr>
          <w:lang w:val="pl-PL"/>
        </w:rPr>
        <w:t>rád</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naši</w:t>
      </w:r>
      <w:proofErr w:type="spellEnd"/>
      <w:r w:rsidRPr="00C36D81">
        <w:rPr>
          <w:lang w:val="pl-PL"/>
        </w:rPr>
        <w:t xml:space="preserve"> </w:t>
      </w:r>
      <w:proofErr w:type="spellStart"/>
      <w:r w:rsidRPr="00C36D81">
        <w:rPr>
          <w:lang w:val="pl-PL"/>
        </w:rPr>
        <w:t>práci</w:t>
      </w:r>
      <w:proofErr w:type="spellEnd"/>
      <w:r w:rsidRPr="00C36D81">
        <w:rPr>
          <w:lang w:val="pl-PL"/>
        </w:rPr>
        <w:t xml:space="preserve"> </w:t>
      </w:r>
      <w:proofErr w:type="spellStart"/>
      <w:r w:rsidRPr="00C36D81">
        <w:rPr>
          <w:lang w:val="pl-PL"/>
        </w:rPr>
        <w:t>oceňují</w:t>
      </w:r>
      <w:proofErr w:type="spellEnd"/>
      <w:r w:rsidRPr="00C36D81">
        <w:rPr>
          <w:lang w:val="pl-PL"/>
        </w:rPr>
        <w:t xml:space="preserve"> </w:t>
      </w:r>
      <w:proofErr w:type="spellStart"/>
      <w:r w:rsidRPr="00C36D81">
        <w:rPr>
          <w:lang w:val="pl-PL"/>
        </w:rPr>
        <w:t>naši</w:t>
      </w:r>
      <w:proofErr w:type="spellEnd"/>
      <w:r w:rsidRPr="00C36D81">
        <w:rPr>
          <w:lang w:val="pl-PL"/>
        </w:rPr>
        <w:t xml:space="preserve"> </w:t>
      </w:r>
      <w:proofErr w:type="spellStart"/>
      <w:r w:rsidRPr="00C36D81">
        <w:rPr>
          <w:lang w:val="pl-PL"/>
        </w:rPr>
        <w:t>zákazníci</w:t>
      </w:r>
      <w:proofErr w:type="spellEnd"/>
      <w:r w:rsidRPr="00C36D81">
        <w:rPr>
          <w:lang w:val="pl-PL"/>
        </w:rPr>
        <w:t xml:space="preserve">, </w:t>
      </w:r>
      <w:proofErr w:type="spellStart"/>
      <w:r w:rsidRPr="00C36D81">
        <w:rPr>
          <w:lang w:val="pl-PL"/>
        </w:rPr>
        <w:t>Takže</w:t>
      </w:r>
      <w:proofErr w:type="spellEnd"/>
      <w:r w:rsidRPr="00C36D81">
        <w:rPr>
          <w:lang w:val="pl-PL"/>
        </w:rPr>
        <w:t xml:space="preserve">, </w:t>
      </w:r>
      <w:proofErr w:type="spellStart"/>
      <w:r w:rsidRPr="00C36D81">
        <w:rPr>
          <w:lang w:val="pl-PL"/>
        </w:rPr>
        <w:t>já</w:t>
      </w:r>
      <w:proofErr w:type="spellEnd"/>
      <w:r w:rsidRPr="00C36D81">
        <w:rPr>
          <w:lang w:val="pl-PL"/>
        </w:rPr>
        <w:t xml:space="preserve">, eh. Je </w:t>
      </w:r>
      <w:proofErr w:type="spellStart"/>
      <w:r w:rsidRPr="00C36D81">
        <w:rPr>
          <w:lang w:val="pl-PL"/>
        </w:rPr>
        <w:t>požádám</w:t>
      </w:r>
      <w:proofErr w:type="spellEnd"/>
      <w:r w:rsidRPr="00C36D81">
        <w:rPr>
          <w:lang w:val="pl-PL"/>
        </w:rPr>
        <w:t>.</w:t>
      </w:r>
    </w:p>
    <w:p w14:paraId="02911217" w14:textId="77777777" w:rsidR="00FF4415" w:rsidRPr="00C36D81" w:rsidRDefault="00FF4415">
      <w:pPr>
        <w:rPr>
          <w:lang w:val="pl-PL"/>
        </w:rPr>
      </w:pPr>
    </w:p>
    <w:p w14:paraId="126FC005" w14:textId="77777777" w:rsidR="00FF4415" w:rsidRPr="00C36D81" w:rsidRDefault="00000000">
      <w:pPr>
        <w:pStyle w:val="Nadpis2"/>
        <w:rPr>
          <w:lang w:val="pl-PL"/>
        </w:rPr>
      </w:pPr>
      <w:r w:rsidRPr="00C36D81">
        <w:rPr>
          <w:color w:val="003366"/>
          <w:lang w:val="pl-PL"/>
        </w:rPr>
        <w:t xml:space="preserve">Audio </w:t>
      </w:r>
      <w:proofErr w:type="spellStart"/>
      <w:r w:rsidRPr="00C36D81">
        <w:rPr>
          <w:color w:val="003366"/>
          <w:lang w:val="pl-PL"/>
        </w:rPr>
        <w:t>shared</w:t>
      </w:r>
      <w:proofErr w:type="spellEnd"/>
      <w:r w:rsidRPr="00C36D81">
        <w:rPr>
          <w:color w:val="003366"/>
          <w:lang w:val="pl-PL"/>
        </w:rPr>
        <w:t xml:space="preserve"> by Josef </w:t>
      </w:r>
      <w:proofErr w:type="spellStart"/>
      <w:r w:rsidRPr="00C36D81">
        <w:rPr>
          <w:color w:val="003366"/>
          <w:lang w:val="pl-PL"/>
        </w:rPr>
        <w:t>Hajkr</w:t>
      </w:r>
      <w:proofErr w:type="spellEnd"/>
    </w:p>
    <w:p w14:paraId="6426341E" w14:textId="77777777" w:rsidR="00FF4415" w:rsidRPr="00C36D81" w:rsidRDefault="00FF4415">
      <w:pPr>
        <w:rPr>
          <w:lang w:val="pl-PL"/>
        </w:rPr>
      </w:pPr>
    </w:p>
    <w:p w14:paraId="28AA4B80" w14:textId="77777777" w:rsidR="00FF4415" w:rsidRPr="00C36D81" w:rsidRDefault="00000000">
      <w:pPr>
        <w:rPr>
          <w:lang w:val="pl-PL"/>
        </w:rPr>
      </w:pPr>
      <w:r w:rsidRPr="00C36D81">
        <w:rPr>
          <w:i/>
          <w:color w:val="808080"/>
          <w:sz w:val="18"/>
          <w:lang w:val="pl-PL"/>
        </w:rPr>
        <w:t xml:space="preserve">[00:32:25] </w:t>
      </w:r>
      <w:proofErr w:type="spellStart"/>
      <w:r w:rsidRPr="00C36D81">
        <w:rPr>
          <w:lang w:val="pl-PL"/>
        </w:rPr>
        <w:t>Skutečně</w:t>
      </w:r>
      <w:proofErr w:type="spellEnd"/>
      <w:r w:rsidRPr="00C36D81">
        <w:rPr>
          <w:lang w:val="pl-PL"/>
        </w:rPr>
        <w:t xml:space="preserve"> je </w:t>
      </w:r>
      <w:proofErr w:type="spellStart"/>
      <w:r w:rsidRPr="00C36D81">
        <w:rPr>
          <w:lang w:val="pl-PL"/>
        </w:rPr>
        <w:t>skvělé</w:t>
      </w:r>
      <w:proofErr w:type="spellEnd"/>
      <w:r w:rsidRPr="00C36D81">
        <w:rPr>
          <w:lang w:val="pl-PL"/>
        </w:rPr>
        <w:t xml:space="preserve">. </w:t>
      </w:r>
      <w:proofErr w:type="spellStart"/>
      <w:r w:rsidRPr="00C36D81">
        <w:rPr>
          <w:lang w:val="pl-PL"/>
        </w:rPr>
        <w:t>Když</w:t>
      </w:r>
      <w:proofErr w:type="spellEnd"/>
      <w:r w:rsidRPr="00C36D81">
        <w:rPr>
          <w:lang w:val="pl-PL"/>
        </w:rPr>
        <w:t xml:space="preserve"> si </w:t>
      </w:r>
      <w:proofErr w:type="spellStart"/>
      <w:r w:rsidRPr="00C36D81">
        <w:rPr>
          <w:lang w:val="pl-PL"/>
        </w:rPr>
        <w:t>naše</w:t>
      </w:r>
      <w:proofErr w:type="spellEnd"/>
      <w:r w:rsidRPr="00C36D81">
        <w:rPr>
          <w:lang w:val="pl-PL"/>
        </w:rPr>
        <w:t xml:space="preserve"> </w:t>
      </w:r>
      <w:proofErr w:type="spellStart"/>
      <w:r w:rsidRPr="00C36D81">
        <w:rPr>
          <w:lang w:val="pl-PL"/>
        </w:rPr>
        <w:t>výpravy</w:t>
      </w:r>
      <w:proofErr w:type="spellEnd"/>
      <w:r w:rsidRPr="00C36D81">
        <w:rPr>
          <w:lang w:val="pl-PL"/>
        </w:rPr>
        <w:t xml:space="preserve"> </w:t>
      </w:r>
      <w:proofErr w:type="spellStart"/>
      <w:r w:rsidRPr="00C36D81">
        <w:rPr>
          <w:lang w:val="pl-PL"/>
        </w:rPr>
        <w:t>promyslíme</w:t>
      </w:r>
      <w:proofErr w:type="spellEnd"/>
      <w:r w:rsidRPr="00C36D81">
        <w:rPr>
          <w:lang w:val="pl-PL"/>
        </w:rPr>
        <w:t xml:space="preserve"> jako projekty </w:t>
      </w:r>
      <w:proofErr w:type="spellStart"/>
      <w:r w:rsidRPr="00C36D81">
        <w:rPr>
          <w:lang w:val="pl-PL"/>
        </w:rPr>
        <w:t>budeme</w:t>
      </w:r>
      <w:proofErr w:type="spellEnd"/>
      <w:r w:rsidRPr="00C36D81">
        <w:rPr>
          <w:lang w:val="pl-PL"/>
        </w:rPr>
        <w:t xml:space="preserve"> </w:t>
      </w:r>
      <w:proofErr w:type="spellStart"/>
      <w:r w:rsidRPr="00C36D81">
        <w:rPr>
          <w:lang w:val="pl-PL"/>
        </w:rPr>
        <w:t>doma</w:t>
      </w:r>
      <w:proofErr w:type="spellEnd"/>
      <w:r w:rsidRPr="00C36D81">
        <w:rPr>
          <w:lang w:val="pl-PL"/>
        </w:rPr>
        <w:t xml:space="preserve"> </w:t>
      </w:r>
      <w:proofErr w:type="spellStart"/>
      <w:r w:rsidRPr="00C36D81">
        <w:rPr>
          <w:lang w:val="pl-PL"/>
        </w:rPr>
        <w:t>mnohem</w:t>
      </w:r>
      <w:proofErr w:type="spellEnd"/>
      <w:r w:rsidRPr="00C36D81">
        <w:rPr>
          <w:lang w:val="pl-PL"/>
        </w:rPr>
        <w:t xml:space="preserve"> </w:t>
      </w:r>
      <w:proofErr w:type="spellStart"/>
      <w:r w:rsidRPr="00C36D81">
        <w:rPr>
          <w:lang w:val="pl-PL"/>
        </w:rPr>
        <w:t>dřív</w:t>
      </w:r>
      <w:proofErr w:type="spellEnd"/>
      <w:r w:rsidRPr="00C36D81">
        <w:rPr>
          <w:lang w:val="pl-PL"/>
        </w:rPr>
        <w:t xml:space="preserve">, </w:t>
      </w:r>
      <w:proofErr w:type="spellStart"/>
      <w:r w:rsidRPr="00C36D81">
        <w:rPr>
          <w:lang w:val="pl-PL"/>
        </w:rPr>
        <w:t>jasné</w:t>
      </w:r>
      <w:proofErr w:type="spellEnd"/>
      <w:r w:rsidRPr="00C36D81">
        <w:rPr>
          <w:lang w:val="pl-PL"/>
        </w:rPr>
        <w:t>?</w:t>
      </w:r>
    </w:p>
    <w:p w14:paraId="281F36DB" w14:textId="77777777" w:rsidR="00FF4415" w:rsidRPr="00C36D81" w:rsidRDefault="00000000">
      <w:pPr>
        <w:rPr>
          <w:lang w:val="pl-PL"/>
        </w:rPr>
      </w:pPr>
      <w:r w:rsidRPr="00C36D81">
        <w:rPr>
          <w:i/>
          <w:color w:val="808080"/>
          <w:sz w:val="18"/>
          <w:lang w:val="pl-PL"/>
        </w:rPr>
        <w:t xml:space="preserve">[00:32:34] </w:t>
      </w:r>
      <w:proofErr w:type="spellStart"/>
      <w:r w:rsidRPr="00C36D81">
        <w:rPr>
          <w:lang w:val="pl-PL"/>
        </w:rPr>
        <w:t>Všechny</w:t>
      </w:r>
      <w:proofErr w:type="spellEnd"/>
      <w:r w:rsidRPr="00C36D81">
        <w:rPr>
          <w:lang w:val="pl-PL"/>
        </w:rPr>
        <w:t xml:space="preserve"> </w:t>
      </w:r>
      <w:proofErr w:type="spellStart"/>
      <w:r w:rsidRPr="00C36D81">
        <w:rPr>
          <w:lang w:val="pl-PL"/>
        </w:rPr>
        <w:t>naše</w:t>
      </w:r>
      <w:proofErr w:type="spellEnd"/>
      <w:r w:rsidRPr="00C36D81">
        <w:rPr>
          <w:lang w:val="pl-PL"/>
        </w:rPr>
        <w:t xml:space="preserve"> projekty </w:t>
      </w:r>
      <w:proofErr w:type="spellStart"/>
      <w:r w:rsidRPr="00C36D81">
        <w:rPr>
          <w:lang w:val="pl-PL"/>
        </w:rPr>
        <w:t>zahrnují</w:t>
      </w:r>
      <w:proofErr w:type="spellEnd"/>
      <w:r w:rsidRPr="00C36D81">
        <w:rPr>
          <w:lang w:val="pl-PL"/>
        </w:rPr>
        <w:t xml:space="preserve"> </w:t>
      </w:r>
      <w:proofErr w:type="spellStart"/>
      <w:r w:rsidRPr="00C36D81">
        <w:rPr>
          <w:lang w:val="pl-PL"/>
        </w:rPr>
        <w:t>přípravu</w:t>
      </w:r>
      <w:proofErr w:type="spellEnd"/>
      <w:r w:rsidRPr="00C36D81">
        <w:rPr>
          <w:lang w:val="pl-PL"/>
        </w:rPr>
        <w:t xml:space="preserve">. </w:t>
      </w:r>
      <w:proofErr w:type="spellStart"/>
      <w:r w:rsidRPr="00C36D81">
        <w:rPr>
          <w:lang w:val="pl-PL"/>
        </w:rPr>
        <w:t>Každý</w:t>
      </w:r>
      <w:proofErr w:type="spellEnd"/>
      <w:r w:rsidRPr="00C36D81">
        <w:rPr>
          <w:lang w:val="pl-PL"/>
        </w:rPr>
        <w:t xml:space="preserve"> elf </w:t>
      </w:r>
      <w:proofErr w:type="spellStart"/>
      <w:r w:rsidRPr="00C36D81">
        <w:rPr>
          <w:lang w:val="pl-PL"/>
        </w:rPr>
        <w:t>vystřelí</w:t>
      </w:r>
      <w:proofErr w:type="spellEnd"/>
      <w:r w:rsidRPr="00C36D81">
        <w:rPr>
          <w:lang w:val="pl-PL"/>
        </w:rPr>
        <w:t xml:space="preserve"> </w:t>
      </w:r>
      <w:proofErr w:type="spellStart"/>
      <w:r w:rsidRPr="00C36D81">
        <w:rPr>
          <w:lang w:val="pl-PL"/>
        </w:rPr>
        <w:t>tisíc</w:t>
      </w:r>
      <w:proofErr w:type="spellEnd"/>
      <w:r w:rsidRPr="00C36D81">
        <w:rPr>
          <w:lang w:val="pl-PL"/>
        </w:rPr>
        <w:t xml:space="preserve"> </w:t>
      </w:r>
      <w:proofErr w:type="spellStart"/>
      <w:r w:rsidRPr="00C36D81">
        <w:rPr>
          <w:lang w:val="pl-PL"/>
        </w:rPr>
        <w:t>šípů</w:t>
      </w:r>
      <w:proofErr w:type="spellEnd"/>
      <w:r w:rsidRPr="00C36D81">
        <w:rPr>
          <w:lang w:val="pl-PL"/>
        </w:rPr>
        <w:t xml:space="preserve"> </w:t>
      </w:r>
      <w:proofErr w:type="spellStart"/>
      <w:r w:rsidRPr="00C36D81">
        <w:rPr>
          <w:lang w:val="pl-PL"/>
        </w:rPr>
        <w:t>plánovat</w:t>
      </w:r>
      <w:proofErr w:type="spellEnd"/>
      <w:r w:rsidRPr="00C36D81">
        <w:rPr>
          <w:lang w:val="pl-PL"/>
        </w:rPr>
        <w:t xml:space="preserve">, a </w:t>
      </w:r>
      <w:proofErr w:type="spellStart"/>
      <w:r w:rsidRPr="00C36D81">
        <w:rPr>
          <w:lang w:val="pl-PL"/>
        </w:rPr>
        <w:t>trénovat</w:t>
      </w:r>
      <w:proofErr w:type="spellEnd"/>
      <w:r w:rsidRPr="00C36D81">
        <w:rPr>
          <w:lang w:val="pl-PL"/>
        </w:rPr>
        <w:t xml:space="preserve"> to. Je to </w:t>
      </w:r>
      <w:proofErr w:type="spellStart"/>
      <w:r w:rsidRPr="00C36D81">
        <w:rPr>
          <w:lang w:val="pl-PL"/>
        </w:rPr>
        <w:t>celé</w:t>
      </w:r>
      <w:proofErr w:type="spellEnd"/>
    </w:p>
    <w:p w14:paraId="508842BA" w14:textId="77777777" w:rsidR="00FF4415" w:rsidRPr="00C36D81" w:rsidRDefault="00000000">
      <w:pPr>
        <w:rPr>
          <w:lang w:val="pl-PL"/>
        </w:rPr>
      </w:pPr>
      <w:r w:rsidRPr="00C36D81">
        <w:rPr>
          <w:i/>
          <w:color w:val="808080"/>
          <w:sz w:val="18"/>
          <w:lang w:val="pl-PL"/>
        </w:rPr>
        <w:t xml:space="preserve">[00:32:44] </w:t>
      </w:r>
      <w:proofErr w:type="spellStart"/>
      <w:r w:rsidRPr="00C36D81">
        <w:rPr>
          <w:lang w:val="pl-PL"/>
        </w:rPr>
        <w:t>rohanu</w:t>
      </w:r>
      <w:proofErr w:type="spellEnd"/>
      <w:r w:rsidRPr="00C36D81">
        <w:rPr>
          <w:lang w:val="pl-PL"/>
        </w:rPr>
        <w:t xml:space="preserve"> </w:t>
      </w:r>
      <w:proofErr w:type="spellStart"/>
      <w:r w:rsidRPr="00C36D81">
        <w:rPr>
          <w:lang w:val="pl-PL"/>
        </w:rPr>
        <w:t>Už</w:t>
      </w:r>
      <w:proofErr w:type="spellEnd"/>
      <w:r w:rsidRPr="00C36D81">
        <w:rPr>
          <w:lang w:val="pl-PL"/>
        </w:rPr>
        <w:t xml:space="preserve">. </w:t>
      </w:r>
      <w:proofErr w:type="spellStart"/>
      <w:r w:rsidRPr="00C36D81">
        <w:rPr>
          <w:lang w:val="pl-PL"/>
        </w:rPr>
        <w:t>Umí</w:t>
      </w:r>
      <w:proofErr w:type="spellEnd"/>
      <w:r w:rsidRPr="00C36D81">
        <w:rPr>
          <w:lang w:val="pl-PL"/>
        </w:rPr>
        <w:t xml:space="preserve"> </w:t>
      </w:r>
      <w:proofErr w:type="spellStart"/>
      <w:r w:rsidRPr="00C36D81">
        <w:rPr>
          <w:lang w:val="pl-PL"/>
        </w:rPr>
        <w:t>Řídit</w:t>
      </w:r>
      <w:proofErr w:type="spellEnd"/>
      <w:r w:rsidRPr="00C36D81">
        <w:rPr>
          <w:lang w:val="pl-PL"/>
        </w:rPr>
        <w:t xml:space="preserve"> projekty </w:t>
      </w:r>
      <w:proofErr w:type="spellStart"/>
      <w:r w:rsidRPr="00C36D81">
        <w:rPr>
          <w:lang w:val="pl-PL"/>
        </w:rPr>
        <w:t>všichni</w:t>
      </w:r>
      <w:proofErr w:type="spellEnd"/>
      <w:r w:rsidRPr="00C36D81">
        <w:rPr>
          <w:lang w:val="pl-PL"/>
        </w:rPr>
        <w:t xml:space="preserve"> a. Tak </w:t>
      </w:r>
      <w:proofErr w:type="spellStart"/>
      <w:r w:rsidRPr="00C36D81">
        <w:rPr>
          <w:lang w:val="pl-PL"/>
        </w:rPr>
        <w:t>Nikdy</w:t>
      </w:r>
      <w:proofErr w:type="spellEnd"/>
      <w:r w:rsidRPr="00C36D81">
        <w:rPr>
          <w:lang w:val="pl-PL"/>
        </w:rPr>
        <w:t xml:space="preserve"> </w:t>
      </w:r>
      <w:proofErr w:type="spellStart"/>
      <w:r w:rsidRPr="00C36D81">
        <w:rPr>
          <w:lang w:val="pl-PL"/>
        </w:rPr>
        <w:t>nevyrazíme</w:t>
      </w:r>
      <w:proofErr w:type="spellEnd"/>
      <w:r w:rsidRPr="00C36D81">
        <w:rPr>
          <w:lang w:val="pl-PL"/>
        </w:rPr>
        <w:t xml:space="preserve"> </w:t>
      </w:r>
      <w:proofErr w:type="spellStart"/>
      <w:r w:rsidRPr="00C36D81">
        <w:rPr>
          <w:lang w:val="pl-PL"/>
        </w:rPr>
        <w:t>zbytečně</w:t>
      </w:r>
      <w:proofErr w:type="spellEnd"/>
      <w:r w:rsidRPr="00C36D81">
        <w:rPr>
          <w:lang w:val="pl-PL"/>
        </w:rPr>
        <w:t xml:space="preserve"> a Bez </w:t>
      </w:r>
      <w:proofErr w:type="spellStart"/>
      <w:r w:rsidRPr="00C36D81">
        <w:rPr>
          <w:lang w:val="pl-PL"/>
        </w:rPr>
        <w:t>výbavy</w:t>
      </w:r>
      <w:proofErr w:type="spellEnd"/>
      <w:r w:rsidRPr="00C36D81">
        <w:rPr>
          <w:lang w:val="pl-PL"/>
        </w:rPr>
        <w:t xml:space="preserve">. </w:t>
      </w:r>
      <w:proofErr w:type="spellStart"/>
      <w:r w:rsidRPr="00C36D81">
        <w:rPr>
          <w:lang w:val="pl-PL"/>
        </w:rPr>
        <w:t>Dávejte</w:t>
      </w:r>
      <w:proofErr w:type="spellEnd"/>
      <w:r w:rsidRPr="00C36D81">
        <w:rPr>
          <w:lang w:val="pl-PL"/>
        </w:rPr>
        <w:t xml:space="preserve"> si na </w:t>
      </w:r>
      <w:proofErr w:type="spellStart"/>
      <w:r w:rsidRPr="00C36D81">
        <w:rPr>
          <w:lang w:val="pl-PL"/>
        </w:rPr>
        <w:t>nás</w:t>
      </w:r>
      <w:proofErr w:type="spellEnd"/>
      <w:r w:rsidRPr="00C36D81">
        <w:rPr>
          <w:lang w:val="pl-PL"/>
        </w:rPr>
        <w:t xml:space="preserve"> </w:t>
      </w:r>
      <w:proofErr w:type="spellStart"/>
      <w:r w:rsidRPr="00C36D81">
        <w:rPr>
          <w:lang w:val="pl-PL"/>
        </w:rPr>
        <w:t>pozor</w:t>
      </w:r>
      <w:proofErr w:type="spellEnd"/>
      <w:r w:rsidRPr="00C36D81">
        <w:rPr>
          <w:lang w:val="pl-PL"/>
        </w:rPr>
        <w:t>.</w:t>
      </w:r>
    </w:p>
    <w:p w14:paraId="1674CB3D" w14:textId="77777777" w:rsidR="00FF4415" w:rsidRPr="00C36D81" w:rsidRDefault="00FF4415">
      <w:pPr>
        <w:rPr>
          <w:lang w:val="pl-PL"/>
        </w:rPr>
      </w:pPr>
    </w:p>
    <w:p w14:paraId="19A5ABB2" w14:textId="77777777" w:rsidR="00FF4415" w:rsidRPr="00C36D81" w:rsidRDefault="00000000">
      <w:pPr>
        <w:pStyle w:val="Nadpis2"/>
        <w:rPr>
          <w:lang w:val="pl-PL"/>
        </w:rPr>
      </w:pPr>
      <w:r w:rsidRPr="00C36D81">
        <w:rPr>
          <w:color w:val="003366"/>
          <w:lang w:val="pl-PL"/>
        </w:rPr>
        <w:t xml:space="preserve">Josef </w:t>
      </w:r>
      <w:proofErr w:type="spellStart"/>
      <w:r w:rsidRPr="00C36D81">
        <w:rPr>
          <w:color w:val="003366"/>
          <w:lang w:val="pl-PL"/>
        </w:rPr>
        <w:t>Hajkr</w:t>
      </w:r>
      <w:proofErr w:type="spellEnd"/>
    </w:p>
    <w:p w14:paraId="03B8788D" w14:textId="77777777" w:rsidR="00FF4415" w:rsidRPr="00C36D81" w:rsidRDefault="00FF4415">
      <w:pPr>
        <w:rPr>
          <w:lang w:val="pl-PL"/>
        </w:rPr>
      </w:pPr>
    </w:p>
    <w:p w14:paraId="56F56521" w14:textId="77777777" w:rsidR="00FF4415" w:rsidRPr="00C36D81" w:rsidRDefault="00000000">
      <w:pPr>
        <w:rPr>
          <w:lang w:val="pl-PL"/>
        </w:rPr>
      </w:pPr>
      <w:r w:rsidRPr="00C36D81">
        <w:rPr>
          <w:i/>
          <w:color w:val="808080"/>
          <w:sz w:val="18"/>
          <w:lang w:val="pl-PL"/>
        </w:rPr>
        <w:t xml:space="preserve">[00:32:54] </w:t>
      </w:r>
      <w:r w:rsidRPr="00C36D81">
        <w:rPr>
          <w:lang w:val="pl-PL"/>
        </w:rPr>
        <w:t xml:space="preserve">Tak </w:t>
      </w:r>
      <w:proofErr w:type="spellStart"/>
      <w:r w:rsidRPr="00C36D81">
        <w:rPr>
          <w:lang w:val="pl-PL"/>
        </w:rPr>
        <w:t>Tyhle</w:t>
      </w:r>
      <w:proofErr w:type="spellEnd"/>
      <w:r w:rsidRPr="00C36D81">
        <w:rPr>
          <w:lang w:val="pl-PL"/>
        </w:rPr>
        <w:t xml:space="preserve"> </w:t>
      </w:r>
      <w:proofErr w:type="spellStart"/>
      <w:r w:rsidRPr="00C36D81">
        <w:rPr>
          <w:lang w:val="pl-PL"/>
        </w:rPr>
        <w:t>tři</w:t>
      </w:r>
      <w:proofErr w:type="spellEnd"/>
      <w:r w:rsidRPr="00C36D81">
        <w:rPr>
          <w:lang w:val="pl-PL"/>
        </w:rPr>
        <w:t xml:space="preserve"> </w:t>
      </w:r>
      <w:proofErr w:type="spellStart"/>
      <w:r w:rsidRPr="00C36D81">
        <w:rPr>
          <w:lang w:val="pl-PL"/>
        </w:rPr>
        <w:t>krátká</w:t>
      </w:r>
      <w:proofErr w:type="spellEnd"/>
      <w:r w:rsidRPr="00C36D81">
        <w:rPr>
          <w:lang w:val="pl-PL"/>
        </w:rPr>
        <w:t xml:space="preserve"> </w:t>
      </w:r>
      <w:proofErr w:type="spellStart"/>
      <w:r w:rsidRPr="00C36D81">
        <w:rPr>
          <w:lang w:val="pl-PL"/>
        </w:rPr>
        <w:t>výdejka</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udělal</w:t>
      </w:r>
      <w:proofErr w:type="spellEnd"/>
      <w:r w:rsidRPr="00C36D81">
        <w:rPr>
          <w:lang w:val="pl-PL"/>
        </w:rPr>
        <w:t xml:space="preserve"> jenom, </w:t>
      </w:r>
      <w:proofErr w:type="spellStart"/>
      <w:r w:rsidRPr="00C36D81">
        <w:rPr>
          <w:lang w:val="pl-PL"/>
        </w:rPr>
        <w:t>abych</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trošku</w:t>
      </w:r>
      <w:proofErr w:type="spellEnd"/>
      <w:r w:rsidRPr="00C36D81">
        <w:rPr>
          <w:lang w:val="pl-PL"/>
        </w:rPr>
        <w:t xml:space="preserve"> </w:t>
      </w:r>
      <w:proofErr w:type="spellStart"/>
      <w:r w:rsidRPr="00C36D81">
        <w:rPr>
          <w:lang w:val="pl-PL"/>
        </w:rPr>
        <w:t>jste</w:t>
      </w:r>
      <w:proofErr w:type="spellEnd"/>
      <w:r w:rsidRPr="00C36D81">
        <w:rPr>
          <w:lang w:val="pl-PL"/>
        </w:rPr>
        <w:t xml:space="preserve"> si </w:t>
      </w:r>
      <w:proofErr w:type="spellStart"/>
      <w:r w:rsidRPr="00C36D81">
        <w:rPr>
          <w:lang w:val="pl-PL"/>
        </w:rPr>
        <w:t>vyprázdnili</w:t>
      </w:r>
      <w:proofErr w:type="spellEnd"/>
      <w:r w:rsidRPr="00C36D81">
        <w:rPr>
          <w:lang w:val="pl-PL"/>
        </w:rPr>
        <w:t xml:space="preserve"> </w:t>
      </w:r>
      <w:proofErr w:type="spellStart"/>
      <w:r w:rsidRPr="00C36D81">
        <w:rPr>
          <w:lang w:val="pl-PL"/>
        </w:rPr>
        <w:t>hlavu</w:t>
      </w:r>
      <w:proofErr w:type="spellEnd"/>
      <w:r w:rsidRPr="00C36D81">
        <w:rPr>
          <w:lang w:val="pl-PL"/>
        </w:rPr>
        <w:t xml:space="preserve"> </w:t>
      </w:r>
      <w:proofErr w:type="spellStart"/>
      <w:r w:rsidRPr="00C36D81">
        <w:rPr>
          <w:lang w:val="pl-PL"/>
        </w:rPr>
        <w:t>protože</w:t>
      </w:r>
      <w:proofErr w:type="spellEnd"/>
      <w:r w:rsidRPr="00C36D81">
        <w:rPr>
          <w:lang w:val="pl-PL"/>
        </w:rPr>
        <w:t xml:space="preserve">, </w:t>
      </w:r>
      <w:proofErr w:type="spellStart"/>
      <w:r w:rsidRPr="00C36D81">
        <w:rPr>
          <w:lang w:val="pl-PL"/>
        </w:rPr>
        <w:t>chápu</w:t>
      </w:r>
      <w:proofErr w:type="spellEnd"/>
      <w:r w:rsidRPr="00C36D81">
        <w:rPr>
          <w:lang w:val="pl-PL"/>
        </w:rPr>
        <w:t xml:space="preserve"> </w:t>
      </w:r>
      <w:proofErr w:type="spellStart"/>
      <w:r w:rsidRPr="00C36D81">
        <w:rPr>
          <w:lang w:val="pl-PL"/>
        </w:rPr>
        <w:t>že</w:t>
      </w:r>
      <w:proofErr w:type="spellEnd"/>
      <w:r w:rsidRPr="00C36D81">
        <w:rPr>
          <w:lang w:val="pl-PL"/>
        </w:rPr>
        <w:t xml:space="preserve">, ty </w:t>
      </w:r>
      <w:proofErr w:type="spellStart"/>
      <w:r w:rsidRPr="00C36D81">
        <w:rPr>
          <w:lang w:val="pl-PL"/>
        </w:rPr>
        <w:t>věci</w:t>
      </w:r>
      <w:proofErr w:type="spellEnd"/>
      <w:r w:rsidRPr="00C36D81">
        <w:rPr>
          <w:lang w:val="pl-PL"/>
        </w:rPr>
        <w:t xml:space="preserve"> </w:t>
      </w:r>
      <w:proofErr w:type="spellStart"/>
      <w:r w:rsidRPr="00C36D81">
        <w:rPr>
          <w:lang w:val="pl-PL"/>
        </w:rPr>
        <w:t>Běží</w:t>
      </w:r>
      <w:proofErr w:type="spellEnd"/>
      <w:r w:rsidRPr="00C36D81">
        <w:rPr>
          <w:lang w:val="pl-PL"/>
        </w:rPr>
        <w:t xml:space="preserve"> rychle a </w:t>
      </w:r>
      <w:proofErr w:type="spellStart"/>
      <w:r w:rsidRPr="00C36D81">
        <w:rPr>
          <w:lang w:val="pl-PL"/>
        </w:rPr>
        <w:t>že</w:t>
      </w:r>
      <w:proofErr w:type="spellEnd"/>
      <w:r w:rsidRPr="00C36D81">
        <w:rPr>
          <w:lang w:val="pl-PL"/>
        </w:rPr>
        <w:t xml:space="preserve"> to pro </w:t>
      </w:r>
      <w:proofErr w:type="spellStart"/>
      <w:r w:rsidRPr="00C36D81">
        <w:rPr>
          <w:lang w:val="pl-PL"/>
        </w:rPr>
        <w:t>někoho</w:t>
      </w:r>
      <w:proofErr w:type="spellEnd"/>
      <w:r w:rsidRPr="00C36D81">
        <w:rPr>
          <w:lang w:val="pl-PL"/>
        </w:rPr>
        <w:t xml:space="preserve"> </w:t>
      </w:r>
      <w:proofErr w:type="spellStart"/>
      <w:r w:rsidRPr="00C36D81">
        <w:rPr>
          <w:lang w:val="pl-PL"/>
        </w:rPr>
        <w:t>může</w:t>
      </w:r>
      <w:proofErr w:type="spellEnd"/>
      <w:r w:rsidRPr="00C36D81">
        <w:rPr>
          <w:lang w:val="pl-PL"/>
        </w:rPr>
        <w:t xml:space="preserve"> </w:t>
      </w:r>
      <w:proofErr w:type="spellStart"/>
      <w:r w:rsidRPr="00C36D81">
        <w:rPr>
          <w:lang w:val="pl-PL"/>
        </w:rPr>
        <w:t>být</w:t>
      </w:r>
      <w:proofErr w:type="spellEnd"/>
      <w:r w:rsidRPr="00C36D81">
        <w:rPr>
          <w:lang w:val="pl-PL"/>
        </w:rPr>
        <w:t xml:space="preserve"> </w:t>
      </w:r>
      <w:proofErr w:type="spellStart"/>
      <w:r w:rsidRPr="00C36D81">
        <w:rPr>
          <w:lang w:val="pl-PL"/>
        </w:rPr>
        <w:t>až</w:t>
      </w:r>
      <w:proofErr w:type="spellEnd"/>
      <w:r w:rsidRPr="00C36D81">
        <w:rPr>
          <w:lang w:val="pl-PL"/>
        </w:rPr>
        <w:t xml:space="preserve"> </w:t>
      </w:r>
      <w:proofErr w:type="spellStart"/>
      <w:r w:rsidRPr="00C36D81">
        <w:rPr>
          <w:lang w:val="pl-PL"/>
        </w:rPr>
        <w:t>překvapivě</w:t>
      </w:r>
      <w:proofErr w:type="spellEnd"/>
      <w:r w:rsidRPr="00C36D81">
        <w:rPr>
          <w:lang w:val="pl-PL"/>
        </w:rPr>
        <w:t xml:space="preserve"> </w:t>
      </w:r>
      <w:proofErr w:type="spellStart"/>
      <w:r w:rsidRPr="00C36D81">
        <w:rPr>
          <w:lang w:val="pl-PL"/>
        </w:rPr>
        <w:t>hodně</w:t>
      </w:r>
      <w:proofErr w:type="spellEnd"/>
      <w:r w:rsidRPr="00C36D81">
        <w:rPr>
          <w:lang w:val="pl-PL"/>
        </w:rPr>
        <w:t xml:space="preserve"> </w:t>
      </w:r>
      <w:proofErr w:type="spellStart"/>
      <w:r w:rsidRPr="00C36D81">
        <w:rPr>
          <w:lang w:val="pl-PL"/>
        </w:rPr>
        <w:t>informací</w:t>
      </w:r>
      <w:proofErr w:type="spellEnd"/>
      <w:r w:rsidRPr="00C36D81">
        <w:rPr>
          <w:lang w:val="pl-PL"/>
        </w:rPr>
        <w:t xml:space="preserve">. A </w:t>
      </w:r>
      <w:proofErr w:type="spellStart"/>
      <w:r w:rsidRPr="00C36D81">
        <w:rPr>
          <w:lang w:val="pl-PL"/>
        </w:rPr>
        <w:t>jinak</w:t>
      </w:r>
      <w:proofErr w:type="spellEnd"/>
      <w:r w:rsidRPr="00C36D81">
        <w:rPr>
          <w:lang w:val="pl-PL"/>
        </w:rPr>
        <w:t xml:space="preserve"> </w:t>
      </w:r>
      <w:proofErr w:type="spellStart"/>
      <w:r w:rsidRPr="00C36D81">
        <w:rPr>
          <w:lang w:val="pl-PL"/>
        </w:rPr>
        <w:t>tahle</w:t>
      </w:r>
      <w:proofErr w:type="spellEnd"/>
      <w:r w:rsidRPr="00C36D81">
        <w:rPr>
          <w:lang w:val="pl-PL"/>
        </w:rPr>
        <w:t xml:space="preserve"> </w:t>
      </w:r>
      <w:proofErr w:type="spellStart"/>
      <w:r w:rsidRPr="00C36D81">
        <w:rPr>
          <w:lang w:val="pl-PL"/>
        </w:rPr>
        <w:t>tři</w:t>
      </w:r>
      <w:proofErr w:type="spellEnd"/>
      <w:r w:rsidRPr="00C36D81">
        <w:rPr>
          <w:lang w:val="pl-PL"/>
        </w:rPr>
        <w:t xml:space="preserve"> </w:t>
      </w:r>
      <w:proofErr w:type="spellStart"/>
      <w:r w:rsidRPr="00C36D81">
        <w:rPr>
          <w:lang w:val="pl-PL"/>
        </w:rPr>
        <w:t>výdejka</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vyrobil</w:t>
      </w:r>
      <w:proofErr w:type="spellEnd"/>
      <w:r w:rsidRPr="00C36D81">
        <w:rPr>
          <w:lang w:val="pl-PL"/>
        </w:rPr>
        <w:t xml:space="preserve"> </w:t>
      </w:r>
      <w:proofErr w:type="spellStart"/>
      <w:r w:rsidRPr="00C36D81">
        <w:rPr>
          <w:lang w:val="pl-PL"/>
        </w:rPr>
        <w:t>asi</w:t>
      </w:r>
      <w:proofErr w:type="spellEnd"/>
      <w:r w:rsidRPr="00C36D81">
        <w:rPr>
          <w:lang w:val="pl-PL"/>
        </w:rPr>
        <w:t xml:space="preserve"> za </w:t>
      </w:r>
      <w:proofErr w:type="spellStart"/>
      <w:r w:rsidRPr="00C36D81">
        <w:rPr>
          <w:lang w:val="pl-PL"/>
        </w:rPr>
        <w:t>čtvrt</w:t>
      </w:r>
      <w:proofErr w:type="spellEnd"/>
      <w:r w:rsidRPr="00C36D81">
        <w:rPr>
          <w:lang w:val="pl-PL"/>
        </w:rPr>
        <w:t xml:space="preserve"> </w:t>
      </w:r>
      <w:proofErr w:type="spellStart"/>
      <w:r w:rsidRPr="00C36D81">
        <w:rPr>
          <w:lang w:val="pl-PL"/>
        </w:rPr>
        <w:t>hodinky</w:t>
      </w:r>
      <w:proofErr w:type="spellEnd"/>
      <w:r w:rsidRPr="00C36D81">
        <w:rPr>
          <w:lang w:val="pl-PL"/>
        </w:rPr>
        <w:t xml:space="preserve">, </w:t>
      </w:r>
      <w:proofErr w:type="spellStart"/>
      <w:r w:rsidRPr="00C36D81">
        <w:rPr>
          <w:lang w:val="pl-PL"/>
        </w:rPr>
        <w:t>Jo</w:t>
      </w:r>
      <w:proofErr w:type="spellEnd"/>
      <w:r w:rsidRPr="00C36D81">
        <w:rPr>
          <w:lang w:val="pl-PL"/>
        </w:rPr>
        <w:t xml:space="preserve">, jenom </w:t>
      </w:r>
      <w:proofErr w:type="spellStart"/>
      <w:r w:rsidRPr="00C36D81">
        <w:rPr>
          <w:lang w:val="pl-PL"/>
        </w:rPr>
        <w:t>jednoduchým</w:t>
      </w:r>
      <w:proofErr w:type="spellEnd"/>
      <w:r w:rsidRPr="00C36D81">
        <w:rPr>
          <w:lang w:val="pl-PL"/>
        </w:rPr>
        <w:t xml:space="preserve"> </w:t>
      </w:r>
      <w:proofErr w:type="spellStart"/>
      <w:r w:rsidRPr="00C36D81">
        <w:rPr>
          <w:lang w:val="pl-PL"/>
        </w:rPr>
        <w:t>Prompteminive</w:t>
      </w:r>
      <w:proofErr w:type="spellEnd"/>
      <w:r w:rsidRPr="00C36D81">
        <w:rPr>
          <w:lang w:val="pl-PL"/>
        </w:rPr>
        <w:t xml:space="preserve"> </w:t>
      </w:r>
      <w:proofErr w:type="spellStart"/>
      <w:r w:rsidRPr="00C36D81">
        <w:rPr>
          <w:lang w:val="pl-PL"/>
        </w:rPr>
        <w:t>aplikaci</w:t>
      </w:r>
      <w:proofErr w:type="spellEnd"/>
      <w:r w:rsidRPr="00C36D81">
        <w:rPr>
          <w:lang w:val="pl-PL"/>
        </w:rPr>
        <w:t xml:space="preserve">. </w:t>
      </w:r>
      <w:proofErr w:type="spellStart"/>
      <w:r w:rsidRPr="00C36D81">
        <w:rPr>
          <w:lang w:val="pl-PL"/>
        </w:rPr>
        <w:t>Initialvoinitial</w:t>
      </w:r>
      <w:proofErr w:type="spellEnd"/>
      <w:r w:rsidRPr="00C36D81">
        <w:rPr>
          <w:lang w:val="pl-PL"/>
        </w:rPr>
        <w:t xml:space="preserve"> </w:t>
      </w:r>
      <w:proofErr w:type="spellStart"/>
      <w:r w:rsidRPr="00C36D81">
        <w:rPr>
          <w:lang w:val="pl-PL"/>
        </w:rPr>
        <w:t>tři</w:t>
      </w:r>
      <w:proofErr w:type="spellEnd"/>
      <w:r w:rsidRPr="00C36D81">
        <w:rPr>
          <w:lang w:val="pl-PL"/>
        </w:rPr>
        <w:t>.</w:t>
      </w:r>
    </w:p>
    <w:p w14:paraId="1F358DC3" w14:textId="77777777" w:rsidR="00FF4415" w:rsidRPr="00C36D81" w:rsidRDefault="00000000">
      <w:pPr>
        <w:rPr>
          <w:lang w:val="pl-PL"/>
        </w:rPr>
      </w:pPr>
      <w:r w:rsidRPr="00C36D81">
        <w:rPr>
          <w:i/>
          <w:color w:val="808080"/>
          <w:sz w:val="18"/>
          <w:lang w:val="pl-PL"/>
        </w:rPr>
        <w:t xml:space="preserve">[00:33:12] </w:t>
      </w:r>
      <w:r w:rsidRPr="00C36D81">
        <w:rPr>
          <w:lang w:val="pl-PL"/>
        </w:rPr>
        <w:t xml:space="preserve">No a </w:t>
      </w:r>
      <w:proofErr w:type="spellStart"/>
      <w:r w:rsidRPr="00C36D81">
        <w:rPr>
          <w:lang w:val="pl-PL"/>
        </w:rPr>
        <w:t>všichni</w:t>
      </w:r>
      <w:proofErr w:type="spellEnd"/>
      <w:r w:rsidRPr="00C36D81">
        <w:rPr>
          <w:lang w:val="pl-PL"/>
        </w:rPr>
        <w:t xml:space="preserve"> </w:t>
      </w:r>
      <w:proofErr w:type="spellStart"/>
      <w:r w:rsidRPr="00C36D81">
        <w:rPr>
          <w:lang w:val="pl-PL"/>
        </w:rPr>
        <w:t>víme</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právě</w:t>
      </w:r>
      <w:proofErr w:type="spellEnd"/>
      <w:r w:rsidRPr="00C36D81">
        <w:rPr>
          <w:lang w:val="pl-PL"/>
        </w:rPr>
        <w:t xml:space="preserve"> </w:t>
      </w:r>
      <w:proofErr w:type="spellStart"/>
      <w:r w:rsidRPr="00C36D81">
        <w:rPr>
          <w:lang w:val="pl-PL"/>
        </w:rPr>
        <w:t>probíhá</w:t>
      </w:r>
      <w:proofErr w:type="spellEnd"/>
      <w:r w:rsidRPr="00C36D81">
        <w:rPr>
          <w:lang w:val="pl-PL"/>
        </w:rPr>
        <w:t xml:space="preserve"> </w:t>
      </w:r>
      <w:proofErr w:type="spellStart"/>
      <w:r w:rsidRPr="00C36D81">
        <w:rPr>
          <w:lang w:val="pl-PL"/>
        </w:rPr>
        <w:t>gigantický</w:t>
      </w:r>
      <w:proofErr w:type="spellEnd"/>
      <w:r w:rsidRPr="00C36D81">
        <w:rPr>
          <w:lang w:val="pl-PL"/>
        </w:rPr>
        <w:t xml:space="preserve"> </w:t>
      </w:r>
      <w:proofErr w:type="spellStart"/>
      <w:r w:rsidRPr="00C36D81">
        <w:rPr>
          <w:lang w:val="pl-PL"/>
        </w:rPr>
        <w:t>souběr</w:t>
      </w:r>
      <w:proofErr w:type="spellEnd"/>
      <w:r w:rsidRPr="00C36D81">
        <w:rPr>
          <w:lang w:val="pl-PL"/>
        </w:rPr>
        <w:t xml:space="preserve"> </w:t>
      </w:r>
      <w:proofErr w:type="spellStart"/>
      <w:r w:rsidRPr="00C36D81">
        <w:rPr>
          <w:lang w:val="pl-PL"/>
        </w:rPr>
        <w:t>microsoftu</w:t>
      </w:r>
      <w:proofErr w:type="spellEnd"/>
      <w:r w:rsidRPr="00C36D81">
        <w:rPr>
          <w:lang w:val="pl-PL"/>
        </w:rPr>
        <w:t xml:space="preserve"> Google a </w:t>
      </w:r>
      <w:proofErr w:type="spellStart"/>
      <w:r w:rsidRPr="00C36D81">
        <w:rPr>
          <w:lang w:val="pl-PL"/>
        </w:rPr>
        <w:t>ontropiců</w:t>
      </w:r>
      <w:proofErr w:type="spellEnd"/>
      <w:r w:rsidRPr="00C36D81">
        <w:rPr>
          <w:lang w:val="pl-PL"/>
        </w:rPr>
        <w:t xml:space="preserve"> o to, jak co </w:t>
      </w:r>
      <w:proofErr w:type="spellStart"/>
      <w:r w:rsidRPr="00C36D81">
        <w:rPr>
          <w:lang w:val="pl-PL"/>
        </w:rPr>
        <w:t>nejsnadněji</w:t>
      </w:r>
      <w:proofErr w:type="spellEnd"/>
      <w:r w:rsidRPr="00C36D81">
        <w:rPr>
          <w:lang w:val="pl-PL"/>
        </w:rPr>
        <w:t xml:space="preserve"> </w:t>
      </w:r>
      <w:proofErr w:type="spellStart"/>
      <w:r w:rsidRPr="00C36D81">
        <w:rPr>
          <w:lang w:val="pl-PL"/>
        </w:rPr>
        <w:t>vytvářet</w:t>
      </w:r>
      <w:proofErr w:type="spellEnd"/>
      <w:r w:rsidRPr="00C36D81">
        <w:rPr>
          <w:lang w:val="pl-PL"/>
        </w:rPr>
        <w:t xml:space="preserve"> </w:t>
      </w:r>
      <w:proofErr w:type="spellStart"/>
      <w:r w:rsidRPr="00C36D81">
        <w:rPr>
          <w:lang w:val="pl-PL"/>
        </w:rPr>
        <w:t>celé</w:t>
      </w:r>
      <w:proofErr w:type="spellEnd"/>
      <w:r w:rsidRPr="00C36D81">
        <w:rPr>
          <w:lang w:val="pl-PL"/>
        </w:rPr>
        <w:t xml:space="preserve"> </w:t>
      </w:r>
      <w:proofErr w:type="spellStart"/>
      <w:r w:rsidRPr="00C36D81">
        <w:rPr>
          <w:lang w:val="pl-PL"/>
        </w:rPr>
        <w:t>Initialiinitial</w:t>
      </w:r>
      <w:proofErr w:type="spellEnd"/>
      <w:r w:rsidRPr="00C36D81">
        <w:rPr>
          <w:lang w:val="pl-PL"/>
        </w:rPr>
        <w:t xml:space="preserve"> </w:t>
      </w:r>
      <w:proofErr w:type="spellStart"/>
      <w:r w:rsidRPr="00C36D81">
        <w:rPr>
          <w:lang w:val="pl-PL"/>
        </w:rPr>
        <w:t>Work</w:t>
      </w:r>
      <w:proofErr w:type="spellEnd"/>
      <w:r w:rsidRPr="00C36D81">
        <w:rPr>
          <w:lang w:val="pl-PL"/>
        </w:rPr>
        <w:t xml:space="preserve"> </w:t>
      </w:r>
      <w:proofErr w:type="spellStart"/>
      <w:r w:rsidRPr="00C36D81">
        <w:rPr>
          <w:lang w:val="pl-PL"/>
        </w:rPr>
        <w:t>Flow</w:t>
      </w:r>
      <w:proofErr w:type="spellEnd"/>
      <w:r w:rsidRPr="00C36D81">
        <w:rPr>
          <w:lang w:val="pl-PL"/>
        </w:rPr>
        <w:t>.</w:t>
      </w:r>
    </w:p>
    <w:p w14:paraId="648C4575" w14:textId="77777777" w:rsidR="00FF4415" w:rsidRPr="00C36D81" w:rsidRDefault="00000000">
      <w:pPr>
        <w:rPr>
          <w:lang w:val="pl-PL"/>
        </w:rPr>
      </w:pPr>
      <w:r w:rsidRPr="00C36D81">
        <w:rPr>
          <w:i/>
          <w:color w:val="808080"/>
          <w:sz w:val="18"/>
          <w:lang w:val="pl-PL"/>
        </w:rPr>
        <w:t xml:space="preserve">[00:33:22] </w:t>
      </w:r>
      <w:r w:rsidRPr="00C36D81">
        <w:rPr>
          <w:lang w:val="pl-PL"/>
        </w:rPr>
        <w:t xml:space="preserve">A pro </w:t>
      </w:r>
      <w:proofErr w:type="spellStart"/>
      <w:r w:rsidRPr="00C36D81">
        <w:rPr>
          <w:lang w:val="pl-PL"/>
        </w:rPr>
        <w:t>zhruba</w:t>
      </w:r>
      <w:proofErr w:type="spellEnd"/>
      <w:r w:rsidRPr="00C36D81">
        <w:rPr>
          <w:lang w:val="pl-PL"/>
        </w:rPr>
        <w:t xml:space="preserve"> </w:t>
      </w:r>
      <w:proofErr w:type="spellStart"/>
      <w:r w:rsidRPr="00C36D81">
        <w:rPr>
          <w:lang w:val="pl-PL"/>
        </w:rPr>
        <w:t>polovinu</w:t>
      </w:r>
      <w:proofErr w:type="spellEnd"/>
      <w:r w:rsidRPr="00C36D81">
        <w:rPr>
          <w:lang w:val="pl-PL"/>
        </w:rPr>
        <w:t xml:space="preserve"> z </w:t>
      </w:r>
      <w:proofErr w:type="spellStart"/>
      <w:r w:rsidRPr="00C36D81">
        <w:rPr>
          <w:lang w:val="pl-PL"/>
        </w:rPr>
        <w:t>vás</w:t>
      </w:r>
      <w:proofErr w:type="spellEnd"/>
      <w:r w:rsidRPr="00C36D81">
        <w:rPr>
          <w:lang w:val="pl-PL"/>
        </w:rPr>
        <w:t xml:space="preserve"> je z dat, </w:t>
      </w:r>
      <w:proofErr w:type="spellStart"/>
      <w:r w:rsidRPr="00C36D81">
        <w:rPr>
          <w:lang w:val="pl-PL"/>
        </w:rPr>
        <w:t>která</w:t>
      </w:r>
      <w:proofErr w:type="spellEnd"/>
      <w:r w:rsidRPr="00C36D81">
        <w:rPr>
          <w:lang w:val="pl-PL"/>
        </w:rPr>
        <w:t xml:space="preserve"> o </w:t>
      </w:r>
      <w:proofErr w:type="spellStart"/>
      <w:r w:rsidRPr="00C36D81">
        <w:rPr>
          <w:lang w:val="pl-PL"/>
        </w:rPr>
        <w:t>vás</w:t>
      </w:r>
      <w:proofErr w:type="spellEnd"/>
      <w:r w:rsidRPr="00C36D81">
        <w:rPr>
          <w:lang w:val="pl-PL"/>
        </w:rPr>
        <w:t xml:space="preserve"> </w:t>
      </w:r>
      <w:proofErr w:type="spellStart"/>
      <w:r w:rsidRPr="00C36D81">
        <w:rPr>
          <w:lang w:val="pl-PL"/>
        </w:rPr>
        <w:t>víme</w:t>
      </w:r>
      <w:proofErr w:type="spellEnd"/>
      <w:r w:rsidRPr="00C36D81">
        <w:rPr>
          <w:lang w:val="pl-PL"/>
        </w:rPr>
        <w:t xml:space="preserve"> </w:t>
      </w:r>
      <w:proofErr w:type="spellStart"/>
      <w:r w:rsidRPr="00C36D81">
        <w:rPr>
          <w:lang w:val="pl-PL"/>
        </w:rPr>
        <w:t>nejvíce</w:t>
      </w:r>
      <w:proofErr w:type="spellEnd"/>
      <w:r w:rsidRPr="00C36D81">
        <w:rPr>
          <w:lang w:val="pl-PL"/>
        </w:rPr>
        <w:t xml:space="preserve"> </w:t>
      </w:r>
      <w:proofErr w:type="spellStart"/>
      <w:r w:rsidRPr="00C36D81">
        <w:rPr>
          <w:lang w:val="pl-PL"/>
        </w:rPr>
        <w:t>relevantní</w:t>
      </w:r>
      <w:proofErr w:type="spellEnd"/>
      <w:r w:rsidRPr="00C36D81">
        <w:rPr>
          <w:lang w:val="pl-PL"/>
        </w:rPr>
        <w:t xml:space="preserve"> </w:t>
      </w:r>
      <w:proofErr w:type="spellStart"/>
      <w:r w:rsidRPr="00C36D81">
        <w:rPr>
          <w:lang w:val="pl-PL"/>
        </w:rPr>
        <w:t>systém</w:t>
      </w:r>
      <w:proofErr w:type="spellEnd"/>
      <w:r w:rsidRPr="00C36D81">
        <w:rPr>
          <w:lang w:val="pl-PL"/>
        </w:rPr>
        <w:t xml:space="preserve"> Microsoft ten Je </w:t>
      </w:r>
      <w:proofErr w:type="spellStart"/>
      <w:r w:rsidRPr="00C36D81">
        <w:rPr>
          <w:lang w:val="pl-PL"/>
        </w:rPr>
        <w:t>samozřejmě</w:t>
      </w:r>
      <w:proofErr w:type="spellEnd"/>
      <w:r w:rsidRPr="00C36D81">
        <w:rPr>
          <w:lang w:val="pl-PL"/>
        </w:rPr>
        <w:t xml:space="preserve"> </w:t>
      </w:r>
      <w:proofErr w:type="spellStart"/>
      <w:r w:rsidRPr="00C36D81">
        <w:rPr>
          <w:lang w:val="pl-PL"/>
        </w:rPr>
        <w:t>velmi</w:t>
      </w:r>
      <w:proofErr w:type="spellEnd"/>
      <w:r w:rsidRPr="00C36D81">
        <w:rPr>
          <w:lang w:val="pl-PL"/>
        </w:rPr>
        <w:t xml:space="preserve"> </w:t>
      </w:r>
      <w:proofErr w:type="spellStart"/>
      <w:r w:rsidRPr="00C36D81">
        <w:rPr>
          <w:lang w:val="pl-PL"/>
        </w:rPr>
        <w:t>silný</w:t>
      </w:r>
      <w:proofErr w:type="spellEnd"/>
      <w:r w:rsidRPr="00C36D81">
        <w:rPr>
          <w:lang w:val="pl-PL"/>
        </w:rPr>
        <w:t xml:space="preserve"> a </w:t>
      </w:r>
      <w:proofErr w:type="spellStart"/>
      <w:r w:rsidRPr="00C36D81">
        <w:rPr>
          <w:lang w:val="pl-PL"/>
        </w:rPr>
        <w:t>stále</w:t>
      </w:r>
      <w:proofErr w:type="spellEnd"/>
      <w:r w:rsidRPr="00C36D81">
        <w:rPr>
          <w:lang w:val="pl-PL"/>
        </w:rPr>
        <w:t xml:space="preserve"> </w:t>
      </w:r>
      <w:proofErr w:type="spellStart"/>
      <w:r w:rsidRPr="00C36D81">
        <w:rPr>
          <w:lang w:val="pl-PL"/>
        </w:rPr>
        <w:t>lépe</w:t>
      </w:r>
      <w:proofErr w:type="spellEnd"/>
      <w:r w:rsidRPr="00C36D81">
        <w:rPr>
          <w:lang w:val="pl-PL"/>
        </w:rPr>
        <w:t xml:space="preserve"> </w:t>
      </w:r>
      <w:proofErr w:type="spellStart"/>
      <w:r w:rsidRPr="00C36D81">
        <w:rPr>
          <w:lang w:val="pl-PL"/>
        </w:rPr>
        <w:t>fungující</w:t>
      </w:r>
      <w:proofErr w:type="spellEnd"/>
      <w:r w:rsidRPr="00C36D81">
        <w:rPr>
          <w:lang w:val="pl-PL"/>
        </w:rPr>
        <w:t xml:space="preserve">. Ale </w:t>
      </w:r>
      <w:proofErr w:type="spellStart"/>
      <w:r w:rsidRPr="00C36D81">
        <w:rPr>
          <w:lang w:val="pl-PL"/>
        </w:rPr>
        <w:t>rozhodně</w:t>
      </w:r>
      <w:proofErr w:type="spellEnd"/>
      <w:r w:rsidRPr="00C36D81">
        <w:rPr>
          <w:lang w:val="pl-PL"/>
        </w:rPr>
        <w:t xml:space="preserve"> </w:t>
      </w:r>
      <w:proofErr w:type="spellStart"/>
      <w:r w:rsidRPr="00C36D81">
        <w:rPr>
          <w:lang w:val="pl-PL"/>
        </w:rPr>
        <w:t>není</w:t>
      </w:r>
      <w:proofErr w:type="spellEnd"/>
      <w:r w:rsidRPr="00C36D81">
        <w:rPr>
          <w:lang w:val="pl-PL"/>
        </w:rPr>
        <w:t xml:space="preserve"> </w:t>
      </w:r>
      <w:proofErr w:type="spellStart"/>
      <w:r w:rsidRPr="00C36D81">
        <w:rPr>
          <w:lang w:val="pl-PL"/>
        </w:rPr>
        <w:t>jediný</w:t>
      </w:r>
      <w:proofErr w:type="spellEnd"/>
      <w:r w:rsidRPr="00C36D81">
        <w:rPr>
          <w:lang w:val="pl-PL"/>
        </w:rPr>
        <w:t xml:space="preserve">. A </w:t>
      </w:r>
      <w:proofErr w:type="spellStart"/>
      <w:r w:rsidRPr="00C36D81">
        <w:rPr>
          <w:lang w:val="pl-PL"/>
        </w:rPr>
        <w:t>ve</w:t>
      </w:r>
      <w:proofErr w:type="spellEnd"/>
      <w:r w:rsidRPr="00C36D81">
        <w:rPr>
          <w:lang w:val="pl-PL"/>
        </w:rPr>
        <w:t xml:space="preserve"> </w:t>
      </w:r>
      <w:proofErr w:type="spellStart"/>
      <w:r w:rsidRPr="00C36D81">
        <w:rPr>
          <w:lang w:val="pl-PL"/>
        </w:rPr>
        <w:t>všech</w:t>
      </w:r>
      <w:proofErr w:type="spellEnd"/>
      <w:r w:rsidRPr="00C36D81">
        <w:rPr>
          <w:lang w:val="pl-PL"/>
        </w:rPr>
        <w:t xml:space="preserve"> </w:t>
      </w:r>
      <w:proofErr w:type="spellStart"/>
      <w:r w:rsidRPr="00C36D81">
        <w:rPr>
          <w:lang w:val="pl-PL"/>
        </w:rPr>
        <w:t>oblastech</w:t>
      </w:r>
      <w:proofErr w:type="spellEnd"/>
      <w:r w:rsidRPr="00C36D81">
        <w:rPr>
          <w:lang w:val="pl-PL"/>
        </w:rPr>
        <w:t xml:space="preserve"> </w:t>
      </w:r>
      <w:proofErr w:type="spellStart"/>
      <w:r w:rsidRPr="00C36D81">
        <w:rPr>
          <w:lang w:val="pl-PL"/>
        </w:rPr>
        <w:t>nejlepší</w:t>
      </w:r>
      <w:proofErr w:type="spellEnd"/>
    </w:p>
    <w:p w14:paraId="74518E9D" w14:textId="77777777" w:rsidR="00FF4415" w:rsidRPr="00C36D81" w:rsidRDefault="00000000">
      <w:pPr>
        <w:rPr>
          <w:lang w:val="pl-PL"/>
        </w:rPr>
      </w:pPr>
      <w:r w:rsidRPr="00C36D81">
        <w:rPr>
          <w:i/>
          <w:color w:val="808080"/>
          <w:sz w:val="18"/>
          <w:lang w:val="pl-PL"/>
        </w:rPr>
        <w:t xml:space="preserve">[00:33:34] </w:t>
      </w:r>
      <w:r w:rsidRPr="00C36D81">
        <w:rPr>
          <w:lang w:val="pl-PL"/>
        </w:rPr>
        <w:t xml:space="preserve">a </w:t>
      </w:r>
      <w:proofErr w:type="spellStart"/>
      <w:r w:rsidRPr="00C36D81">
        <w:rPr>
          <w:lang w:val="pl-PL"/>
        </w:rPr>
        <w:t>neuvěřitelně</w:t>
      </w:r>
      <w:proofErr w:type="spellEnd"/>
      <w:r w:rsidRPr="00C36D81">
        <w:rPr>
          <w:lang w:val="pl-PL"/>
        </w:rPr>
        <w:t xml:space="preserve"> rychle </w:t>
      </w:r>
      <w:proofErr w:type="spellStart"/>
      <w:r w:rsidRPr="00C36D81">
        <w:rPr>
          <w:lang w:val="pl-PL"/>
        </w:rPr>
        <w:t>se</w:t>
      </w:r>
      <w:proofErr w:type="spellEnd"/>
      <w:r w:rsidRPr="00C36D81">
        <w:rPr>
          <w:lang w:val="pl-PL"/>
        </w:rPr>
        <w:t xml:space="preserve"> za </w:t>
      </w:r>
      <w:proofErr w:type="spellStart"/>
      <w:r w:rsidRPr="00C36D81">
        <w:rPr>
          <w:lang w:val="pl-PL"/>
        </w:rPr>
        <w:t>poslední</w:t>
      </w:r>
      <w:proofErr w:type="spellEnd"/>
      <w:r w:rsidRPr="00C36D81">
        <w:rPr>
          <w:lang w:val="pl-PL"/>
        </w:rPr>
        <w:t xml:space="preserve"> rok </w:t>
      </w:r>
      <w:proofErr w:type="spellStart"/>
      <w:r w:rsidRPr="00C36D81">
        <w:rPr>
          <w:lang w:val="pl-PL"/>
        </w:rPr>
        <w:t>zlepšil</w:t>
      </w:r>
      <w:proofErr w:type="spellEnd"/>
      <w:r w:rsidRPr="00C36D81">
        <w:rPr>
          <w:lang w:val="pl-PL"/>
        </w:rPr>
        <w:t xml:space="preserve"> Google. No a </w:t>
      </w:r>
      <w:proofErr w:type="spellStart"/>
      <w:r w:rsidRPr="00C36D81">
        <w:rPr>
          <w:lang w:val="pl-PL"/>
        </w:rPr>
        <w:t>flexibilitou</w:t>
      </w:r>
      <w:proofErr w:type="spellEnd"/>
      <w:r w:rsidRPr="00C36D81">
        <w:rPr>
          <w:lang w:val="pl-PL"/>
        </w:rPr>
        <w:t xml:space="preserve">, </w:t>
      </w:r>
      <w:proofErr w:type="spellStart"/>
      <w:r w:rsidRPr="00C36D81">
        <w:rPr>
          <w:lang w:val="pl-PL"/>
        </w:rPr>
        <w:t>zejména</w:t>
      </w:r>
      <w:proofErr w:type="spellEnd"/>
      <w:r w:rsidRPr="00C36D81">
        <w:rPr>
          <w:lang w:val="pl-PL"/>
        </w:rPr>
        <w:t xml:space="preserve"> pro </w:t>
      </w:r>
      <w:proofErr w:type="spellStart"/>
      <w:r w:rsidRPr="00C36D81">
        <w:rPr>
          <w:lang w:val="pl-PL"/>
        </w:rPr>
        <w:t>jednotlivce</w:t>
      </w:r>
      <w:proofErr w:type="spellEnd"/>
      <w:r w:rsidRPr="00C36D81">
        <w:rPr>
          <w:lang w:val="pl-PL"/>
        </w:rPr>
        <w:t xml:space="preserve"> a </w:t>
      </w:r>
      <w:proofErr w:type="spellStart"/>
      <w:r w:rsidRPr="00C36D81">
        <w:rPr>
          <w:lang w:val="pl-PL"/>
        </w:rPr>
        <w:t>menší</w:t>
      </w:r>
      <w:proofErr w:type="spellEnd"/>
      <w:r w:rsidRPr="00C36D81">
        <w:rPr>
          <w:lang w:val="pl-PL"/>
        </w:rPr>
        <w:t xml:space="preserve"> firmy. Pak </w:t>
      </w:r>
      <w:proofErr w:type="spellStart"/>
      <w:r w:rsidRPr="00C36D81">
        <w:rPr>
          <w:lang w:val="pl-PL"/>
        </w:rPr>
        <w:t>budují</w:t>
      </w:r>
      <w:proofErr w:type="spellEnd"/>
      <w:r w:rsidRPr="00C36D81">
        <w:rPr>
          <w:lang w:val="pl-PL"/>
        </w:rPr>
        <w:t xml:space="preserve"> </w:t>
      </w:r>
      <w:proofErr w:type="spellStart"/>
      <w:r w:rsidRPr="00C36D81">
        <w:rPr>
          <w:lang w:val="pl-PL"/>
        </w:rPr>
        <w:t>samozřejmě</w:t>
      </w:r>
      <w:proofErr w:type="spellEnd"/>
      <w:r w:rsidRPr="00C36D81">
        <w:rPr>
          <w:lang w:val="pl-PL"/>
        </w:rPr>
        <w:t xml:space="preserve"> Open Jaj a </w:t>
      </w:r>
      <w:proofErr w:type="spellStart"/>
      <w:r w:rsidRPr="00C36D81">
        <w:rPr>
          <w:lang w:val="pl-PL"/>
        </w:rPr>
        <w:t>ontropic</w:t>
      </w:r>
      <w:proofErr w:type="spellEnd"/>
      <w:r w:rsidRPr="00C36D81">
        <w:rPr>
          <w:lang w:val="pl-PL"/>
        </w:rPr>
        <w:t>.</w:t>
      </w:r>
    </w:p>
    <w:p w14:paraId="77D91990" w14:textId="77777777" w:rsidR="00FF4415" w:rsidRPr="00C36D81" w:rsidRDefault="00000000">
      <w:pPr>
        <w:rPr>
          <w:lang w:val="pt-PT"/>
        </w:rPr>
      </w:pPr>
      <w:r w:rsidRPr="00C36D81">
        <w:rPr>
          <w:i/>
          <w:color w:val="808080"/>
          <w:sz w:val="18"/>
          <w:lang w:val="pl-PL"/>
        </w:rPr>
        <w:lastRenderedPageBreak/>
        <w:t xml:space="preserve">[00:33:43] </w:t>
      </w:r>
      <w:r w:rsidRPr="00C36D81">
        <w:rPr>
          <w:lang w:val="pl-PL"/>
        </w:rPr>
        <w:t xml:space="preserve">A </w:t>
      </w:r>
      <w:proofErr w:type="spellStart"/>
      <w:r w:rsidRPr="00C36D81">
        <w:rPr>
          <w:lang w:val="pl-PL"/>
        </w:rPr>
        <w:t>nejlepší</w:t>
      </w:r>
      <w:proofErr w:type="spellEnd"/>
      <w:r w:rsidRPr="00C36D81">
        <w:rPr>
          <w:lang w:val="pl-PL"/>
        </w:rPr>
        <w:t xml:space="preserve"> je podle </w:t>
      </w:r>
      <w:proofErr w:type="spellStart"/>
      <w:r w:rsidRPr="00C36D81">
        <w:rPr>
          <w:lang w:val="pl-PL"/>
        </w:rPr>
        <w:t>té</w:t>
      </w:r>
      <w:proofErr w:type="spellEnd"/>
      <w:r w:rsidRPr="00C36D81">
        <w:rPr>
          <w:lang w:val="pl-PL"/>
        </w:rPr>
        <w:t xml:space="preserve"> </w:t>
      </w:r>
      <w:proofErr w:type="spellStart"/>
      <w:r w:rsidRPr="00C36D81">
        <w:rPr>
          <w:lang w:val="pl-PL"/>
        </w:rPr>
        <w:t>mých</w:t>
      </w:r>
      <w:proofErr w:type="spellEnd"/>
      <w:r w:rsidRPr="00C36D81">
        <w:rPr>
          <w:lang w:val="pl-PL"/>
        </w:rPr>
        <w:t xml:space="preserve"> </w:t>
      </w:r>
      <w:proofErr w:type="spellStart"/>
      <w:r w:rsidRPr="00C36D81">
        <w:rPr>
          <w:lang w:val="pl-PL"/>
        </w:rPr>
        <w:t>zkušeností</w:t>
      </w:r>
      <w:proofErr w:type="spellEnd"/>
      <w:r w:rsidRPr="00C36D81">
        <w:rPr>
          <w:lang w:val="pl-PL"/>
        </w:rPr>
        <w:t xml:space="preserve">. </w:t>
      </w:r>
      <w:r w:rsidRPr="00C36D81">
        <w:rPr>
          <w:lang w:val="pt-PT"/>
        </w:rPr>
        <w:t>Šikovná kombinace a flexibilita. A vyhýbáme se tak pasti být příliš závislý na jednom dodavateli.</w:t>
      </w:r>
    </w:p>
    <w:p w14:paraId="5EB6A551" w14:textId="77777777" w:rsidR="00FF4415" w:rsidRPr="00C36D81" w:rsidRDefault="00000000">
      <w:pPr>
        <w:rPr>
          <w:lang w:val="pl-PL"/>
        </w:rPr>
      </w:pPr>
      <w:r w:rsidRPr="00C36D81">
        <w:rPr>
          <w:i/>
          <w:color w:val="808080"/>
          <w:sz w:val="18"/>
          <w:lang w:val="pt-PT"/>
        </w:rPr>
        <w:t xml:space="preserve">[00:33:52] </w:t>
      </w:r>
      <w:r w:rsidRPr="00C36D81">
        <w:rPr>
          <w:lang w:val="pt-PT"/>
        </w:rPr>
        <w:t xml:space="preserve">No a ty novinky teď jenom prší, ale Ze zkušeností zase vím, že je dobré Tak dva, tři měsíce věcí spíš sledovat, protože nejprve zazní spíš jako vlna, zpráv, jak se zásadně Změnil svět a všechno bude nové a mnohem krásnější. </w:t>
      </w:r>
      <w:r w:rsidRPr="00C36D81">
        <w:rPr>
          <w:lang w:val="pl-PL"/>
        </w:rPr>
        <w:t xml:space="preserve">A za </w:t>
      </w:r>
      <w:proofErr w:type="spellStart"/>
      <w:r w:rsidRPr="00C36D81">
        <w:rPr>
          <w:lang w:val="pl-PL"/>
        </w:rPr>
        <w:t>chviličku</w:t>
      </w:r>
      <w:proofErr w:type="spellEnd"/>
      <w:r w:rsidRPr="00C36D81">
        <w:rPr>
          <w:lang w:val="pl-PL"/>
        </w:rPr>
        <w:t xml:space="preserve"> </w:t>
      </w:r>
      <w:proofErr w:type="spellStart"/>
      <w:r w:rsidRPr="00C36D81">
        <w:rPr>
          <w:lang w:val="pl-PL"/>
        </w:rPr>
        <w:t>přijde</w:t>
      </w:r>
      <w:proofErr w:type="spellEnd"/>
      <w:r w:rsidRPr="00C36D81">
        <w:rPr>
          <w:lang w:val="pl-PL"/>
        </w:rPr>
        <w:t xml:space="preserve"> tsunami </w:t>
      </w:r>
      <w:proofErr w:type="spellStart"/>
      <w:r w:rsidRPr="00C36D81">
        <w:rPr>
          <w:lang w:val="pl-PL"/>
        </w:rPr>
        <w:t>Toho</w:t>
      </w:r>
      <w:proofErr w:type="spellEnd"/>
      <w:r w:rsidRPr="00C36D81">
        <w:rPr>
          <w:lang w:val="pl-PL"/>
        </w:rPr>
        <w:t xml:space="preserve"> co, je na tom </w:t>
      </w:r>
      <w:proofErr w:type="spellStart"/>
      <w:r w:rsidRPr="00C36D81">
        <w:rPr>
          <w:lang w:val="pl-PL"/>
        </w:rPr>
        <w:t>vlastně</w:t>
      </w:r>
      <w:proofErr w:type="spellEnd"/>
      <w:r w:rsidRPr="00C36D81">
        <w:rPr>
          <w:lang w:val="pl-PL"/>
        </w:rPr>
        <w:t xml:space="preserve"> </w:t>
      </w:r>
      <w:proofErr w:type="spellStart"/>
      <w:r w:rsidRPr="00C36D81">
        <w:rPr>
          <w:lang w:val="pl-PL"/>
        </w:rPr>
        <w:t>špatně</w:t>
      </w:r>
      <w:proofErr w:type="spellEnd"/>
    </w:p>
    <w:p w14:paraId="1FF105F2" w14:textId="77777777" w:rsidR="00FF4415" w:rsidRPr="00C36D81" w:rsidRDefault="00000000">
      <w:pPr>
        <w:rPr>
          <w:lang w:val="pl-PL"/>
        </w:rPr>
      </w:pPr>
      <w:r w:rsidRPr="00C36D81">
        <w:rPr>
          <w:i/>
          <w:color w:val="808080"/>
          <w:sz w:val="18"/>
          <w:lang w:val="pl-PL"/>
        </w:rPr>
        <w:t xml:space="preserve">[00:34:10] </w:t>
      </w:r>
      <w:r w:rsidRPr="00C36D81">
        <w:rPr>
          <w:lang w:val="pl-PL"/>
        </w:rPr>
        <w:t xml:space="preserve">a to </w:t>
      </w:r>
      <w:proofErr w:type="spellStart"/>
      <w:r w:rsidRPr="00C36D81">
        <w:rPr>
          <w:lang w:val="pl-PL"/>
        </w:rPr>
        <w:t>nás</w:t>
      </w:r>
      <w:proofErr w:type="spellEnd"/>
      <w:r w:rsidRPr="00C36D81">
        <w:rPr>
          <w:lang w:val="pl-PL"/>
        </w:rPr>
        <w:t xml:space="preserve"> </w:t>
      </w:r>
      <w:proofErr w:type="spellStart"/>
      <w:r w:rsidRPr="00C36D81">
        <w:rPr>
          <w:lang w:val="pl-PL"/>
        </w:rPr>
        <w:t>nechává</w:t>
      </w:r>
      <w:proofErr w:type="spellEnd"/>
      <w:r w:rsidRPr="00C36D81">
        <w:rPr>
          <w:lang w:val="pl-PL"/>
        </w:rPr>
        <w:t xml:space="preserve"> </w:t>
      </w:r>
      <w:proofErr w:type="spellStart"/>
      <w:r w:rsidRPr="00C36D81">
        <w:rPr>
          <w:lang w:val="pl-PL"/>
        </w:rPr>
        <w:t>klidným</w:t>
      </w:r>
      <w:proofErr w:type="spellEnd"/>
      <w:r w:rsidRPr="00C36D81">
        <w:rPr>
          <w:lang w:val="pl-PL"/>
        </w:rPr>
        <w:t xml:space="preserve"> a v tom je </w:t>
      </w:r>
      <w:proofErr w:type="spellStart"/>
      <w:r w:rsidRPr="00C36D81">
        <w:rPr>
          <w:lang w:val="pl-PL"/>
        </w:rPr>
        <w:t>úplně</w:t>
      </w:r>
      <w:proofErr w:type="spellEnd"/>
      <w:r w:rsidRPr="00C36D81">
        <w:rPr>
          <w:lang w:val="pl-PL"/>
        </w:rPr>
        <w:t xml:space="preserve"> </w:t>
      </w:r>
      <w:proofErr w:type="spellStart"/>
      <w:r w:rsidRPr="00C36D81">
        <w:rPr>
          <w:lang w:val="pl-PL"/>
        </w:rPr>
        <w:t>perfektní</w:t>
      </w:r>
      <w:proofErr w:type="spellEnd"/>
      <w:r w:rsidRPr="00C36D81">
        <w:rPr>
          <w:lang w:val="pl-PL"/>
        </w:rPr>
        <w:t xml:space="preserve">. </w:t>
      </w:r>
      <w:proofErr w:type="spellStart"/>
      <w:r w:rsidRPr="00C36D81">
        <w:rPr>
          <w:lang w:val="pl-PL"/>
        </w:rPr>
        <w:t>Třeba</w:t>
      </w:r>
      <w:proofErr w:type="spellEnd"/>
      <w:r w:rsidRPr="00C36D81">
        <w:rPr>
          <w:lang w:val="pl-PL"/>
        </w:rPr>
        <w:t xml:space="preserve"> </w:t>
      </w:r>
      <w:proofErr w:type="spellStart"/>
      <w:r w:rsidRPr="00C36D81">
        <w:rPr>
          <w:lang w:val="pl-PL"/>
        </w:rPr>
        <w:t>spolupráce</w:t>
      </w:r>
      <w:proofErr w:type="spellEnd"/>
      <w:r w:rsidRPr="00C36D81">
        <w:rPr>
          <w:lang w:val="pl-PL"/>
        </w:rPr>
        <w:t xml:space="preserve"> s </w:t>
      </w:r>
      <w:proofErr w:type="spellStart"/>
      <w:r w:rsidRPr="00C36D81">
        <w:rPr>
          <w:lang w:val="pl-PL"/>
        </w:rPr>
        <w:t>ability</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Já</w:t>
      </w:r>
      <w:proofErr w:type="spellEnd"/>
      <w:r w:rsidRPr="00C36D81">
        <w:rPr>
          <w:lang w:val="pl-PL"/>
        </w:rPr>
        <w:t xml:space="preserve"> </w:t>
      </w:r>
      <w:proofErr w:type="spellStart"/>
      <w:r w:rsidRPr="00C36D81">
        <w:rPr>
          <w:lang w:val="pl-PL"/>
        </w:rPr>
        <w:t>se</w:t>
      </w:r>
      <w:proofErr w:type="spellEnd"/>
      <w:r w:rsidRPr="00C36D81">
        <w:rPr>
          <w:lang w:val="pl-PL"/>
        </w:rPr>
        <w:t xml:space="preserve"> ty </w:t>
      </w:r>
      <w:proofErr w:type="spellStart"/>
      <w:r w:rsidRPr="00C36D81">
        <w:rPr>
          <w:lang w:val="pl-PL"/>
        </w:rPr>
        <w:t>novinky</w:t>
      </w:r>
      <w:proofErr w:type="spellEnd"/>
      <w:r w:rsidRPr="00C36D81">
        <w:rPr>
          <w:lang w:val="pl-PL"/>
        </w:rPr>
        <w:t xml:space="preserve"> rychle </w:t>
      </w:r>
      <w:proofErr w:type="spellStart"/>
      <w:r w:rsidRPr="00C36D81">
        <w:rPr>
          <w:lang w:val="pl-PL"/>
        </w:rPr>
        <w:t>dozvím</w:t>
      </w:r>
      <w:proofErr w:type="spellEnd"/>
      <w:r w:rsidRPr="00C36D81">
        <w:rPr>
          <w:lang w:val="pl-PL"/>
        </w:rPr>
        <w:t xml:space="preserve">, </w:t>
      </w:r>
      <w:proofErr w:type="spellStart"/>
      <w:r w:rsidRPr="00C36D81">
        <w:rPr>
          <w:lang w:val="pl-PL"/>
        </w:rPr>
        <w:t>dozvím</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jejich</w:t>
      </w:r>
      <w:proofErr w:type="spellEnd"/>
      <w:r w:rsidRPr="00C36D81">
        <w:rPr>
          <w:lang w:val="pl-PL"/>
        </w:rPr>
        <w:t xml:space="preserve"> </w:t>
      </w:r>
      <w:proofErr w:type="spellStart"/>
      <w:r w:rsidRPr="00C36D81">
        <w:rPr>
          <w:lang w:val="pl-PL"/>
        </w:rPr>
        <w:t>kvalitní</w:t>
      </w:r>
      <w:proofErr w:type="spellEnd"/>
      <w:r w:rsidRPr="00C36D81">
        <w:rPr>
          <w:lang w:val="pl-PL"/>
        </w:rPr>
        <w:t xml:space="preserve"> </w:t>
      </w:r>
      <w:proofErr w:type="spellStart"/>
      <w:r w:rsidRPr="00C36D81">
        <w:rPr>
          <w:lang w:val="pl-PL"/>
        </w:rPr>
        <w:t>použití</w:t>
      </w:r>
      <w:proofErr w:type="spellEnd"/>
      <w:r w:rsidRPr="00C36D81">
        <w:rPr>
          <w:lang w:val="pl-PL"/>
        </w:rPr>
        <w:t xml:space="preserve"> A </w:t>
      </w:r>
      <w:proofErr w:type="spellStart"/>
      <w:r w:rsidRPr="00C36D81">
        <w:rPr>
          <w:lang w:val="pl-PL"/>
        </w:rPr>
        <w:t>můžu</w:t>
      </w:r>
      <w:proofErr w:type="spellEnd"/>
      <w:r w:rsidRPr="00C36D81">
        <w:rPr>
          <w:lang w:val="pl-PL"/>
        </w:rPr>
        <w:t xml:space="preserve"> potom i </w:t>
      </w:r>
      <w:proofErr w:type="spellStart"/>
      <w:r w:rsidRPr="00C36D81">
        <w:rPr>
          <w:lang w:val="pl-PL"/>
        </w:rPr>
        <w:t>nasadit</w:t>
      </w:r>
      <w:proofErr w:type="spellEnd"/>
      <w:r w:rsidRPr="00C36D81">
        <w:rPr>
          <w:lang w:val="pl-PL"/>
        </w:rPr>
        <w:t xml:space="preserve"> na ten </w:t>
      </w:r>
      <w:proofErr w:type="spellStart"/>
      <w:r w:rsidRPr="00C36D81">
        <w:rPr>
          <w:lang w:val="pl-PL"/>
        </w:rPr>
        <w:t>svůj</w:t>
      </w:r>
      <w:proofErr w:type="spellEnd"/>
      <w:r w:rsidRPr="00C36D81">
        <w:rPr>
          <w:lang w:val="pl-PL"/>
        </w:rPr>
        <w:t xml:space="preserve"> </w:t>
      </w:r>
      <w:proofErr w:type="spellStart"/>
      <w:r w:rsidRPr="00C36D81">
        <w:rPr>
          <w:lang w:val="pl-PL"/>
        </w:rPr>
        <w:t>obor</w:t>
      </w:r>
      <w:proofErr w:type="spellEnd"/>
      <w:r w:rsidRPr="00C36D81">
        <w:rPr>
          <w:lang w:val="pl-PL"/>
        </w:rPr>
        <w:t xml:space="preserve">? </w:t>
      </w:r>
      <w:proofErr w:type="spellStart"/>
      <w:r w:rsidRPr="00C36D81">
        <w:rPr>
          <w:lang w:val="pl-PL"/>
        </w:rPr>
        <w:t>Jo</w:t>
      </w:r>
      <w:proofErr w:type="spellEnd"/>
      <w:r w:rsidRPr="00C36D81">
        <w:rPr>
          <w:lang w:val="pl-PL"/>
        </w:rPr>
        <w:t>,</w:t>
      </w:r>
    </w:p>
    <w:p w14:paraId="7C7DCF81" w14:textId="77777777" w:rsidR="00FF4415" w:rsidRPr="00C36D81" w:rsidRDefault="00000000">
      <w:pPr>
        <w:rPr>
          <w:lang w:val="pl-PL"/>
        </w:rPr>
      </w:pPr>
      <w:r w:rsidRPr="00C36D81">
        <w:rPr>
          <w:i/>
          <w:color w:val="808080"/>
          <w:sz w:val="18"/>
          <w:lang w:val="pl-PL"/>
        </w:rPr>
        <w:t xml:space="preserve">[00:34:20] </w:t>
      </w:r>
      <w:r w:rsidRPr="00C36D81">
        <w:rPr>
          <w:lang w:val="pl-PL"/>
        </w:rPr>
        <w:t xml:space="preserve">no a </w:t>
      </w:r>
      <w:proofErr w:type="spellStart"/>
      <w:r w:rsidRPr="00C36D81">
        <w:rPr>
          <w:lang w:val="pl-PL"/>
        </w:rPr>
        <w:t>stačí</w:t>
      </w:r>
      <w:proofErr w:type="spellEnd"/>
      <w:r w:rsidRPr="00C36D81">
        <w:rPr>
          <w:lang w:val="pl-PL"/>
        </w:rPr>
        <w:t xml:space="preserve"> </w:t>
      </w:r>
      <w:proofErr w:type="spellStart"/>
      <w:r w:rsidRPr="00C36D81">
        <w:rPr>
          <w:lang w:val="pl-PL"/>
        </w:rPr>
        <w:t>prostě</w:t>
      </w:r>
      <w:proofErr w:type="spellEnd"/>
      <w:r w:rsidRPr="00C36D81">
        <w:rPr>
          <w:lang w:val="pl-PL"/>
        </w:rPr>
        <w:t xml:space="preserve"> </w:t>
      </w:r>
      <w:proofErr w:type="spellStart"/>
      <w:r w:rsidRPr="00C36D81">
        <w:rPr>
          <w:lang w:val="pl-PL"/>
        </w:rPr>
        <w:t>chvilku</w:t>
      </w:r>
      <w:proofErr w:type="spellEnd"/>
      <w:r w:rsidRPr="00C36D81">
        <w:rPr>
          <w:lang w:val="pl-PL"/>
        </w:rPr>
        <w:t xml:space="preserve"> </w:t>
      </w:r>
      <w:proofErr w:type="spellStart"/>
      <w:r w:rsidRPr="00C36D81">
        <w:rPr>
          <w:lang w:val="pl-PL"/>
        </w:rPr>
        <w:t>počkat</w:t>
      </w:r>
      <w:proofErr w:type="spellEnd"/>
      <w:r w:rsidRPr="00C36D81">
        <w:rPr>
          <w:lang w:val="pl-PL"/>
        </w:rPr>
        <w:t xml:space="preserve">, na co </w:t>
      </w:r>
      <w:proofErr w:type="spellStart"/>
      <w:r w:rsidRPr="00C36D81">
        <w:rPr>
          <w:lang w:val="pl-PL"/>
        </w:rPr>
        <w:t>se</w:t>
      </w:r>
      <w:proofErr w:type="spellEnd"/>
      <w:r w:rsidRPr="00C36D81">
        <w:rPr>
          <w:lang w:val="pl-PL"/>
        </w:rPr>
        <w:t xml:space="preserve"> co ale </w:t>
      </w:r>
      <w:proofErr w:type="spellStart"/>
      <w:r w:rsidRPr="00C36D81">
        <w:rPr>
          <w:lang w:val="pl-PL"/>
        </w:rPr>
        <w:t>platí</w:t>
      </w:r>
      <w:proofErr w:type="spellEnd"/>
      <w:r w:rsidRPr="00C36D81">
        <w:rPr>
          <w:lang w:val="pl-PL"/>
        </w:rPr>
        <w:t xml:space="preserve">, je, </w:t>
      </w:r>
      <w:proofErr w:type="spellStart"/>
      <w:r w:rsidRPr="00C36D81">
        <w:rPr>
          <w:lang w:val="pl-PL"/>
        </w:rPr>
        <w:t>že</w:t>
      </w:r>
      <w:proofErr w:type="spellEnd"/>
      <w:r w:rsidRPr="00C36D81">
        <w:rPr>
          <w:lang w:val="pl-PL"/>
        </w:rPr>
        <w:t xml:space="preserve"> </w:t>
      </w:r>
      <w:proofErr w:type="spellStart"/>
      <w:r w:rsidRPr="00C36D81">
        <w:rPr>
          <w:lang w:val="pl-PL"/>
        </w:rPr>
        <w:t>Když</w:t>
      </w:r>
      <w:proofErr w:type="spellEnd"/>
      <w:r w:rsidRPr="00C36D81">
        <w:rPr>
          <w:lang w:val="pl-PL"/>
        </w:rPr>
        <w:t xml:space="preserve"> </w:t>
      </w:r>
      <w:proofErr w:type="spellStart"/>
      <w:r w:rsidRPr="00C36D81">
        <w:rPr>
          <w:lang w:val="pl-PL"/>
        </w:rPr>
        <w:t>máte</w:t>
      </w:r>
      <w:proofErr w:type="spellEnd"/>
      <w:r w:rsidRPr="00C36D81">
        <w:rPr>
          <w:lang w:val="pl-PL"/>
        </w:rPr>
        <w:t xml:space="preserve"> </w:t>
      </w:r>
      <w:proofErr w:type="spellStart"/>
      <w:r w:rsidRPr="00C36D81">
        <w:rPr>
          <w:lang w:val="pl-PL"/>
        </w:rPr>
        <w:t>vlastní</w:t>
      </w:r>
      <w:proofErr w:type="spellEnd"/>
      <w:r w:rsidRPr="00C36D81">
        <w:rPr>
          <w:lang w:val="pl-PL"/>
        </w:rPr>
        <w:t xml:space="preserve"> </w:t>
      </w:r>
      <w:proofErr w:type="spellStart"/>
      <w:r w:rsidRPr="00C36D81">
        <w:rPr>
          <w:lang w:val="pl-PL"/>
        </w:rPr>
        <w:t>kvalitní</w:t>
      </w:r>
      <w:proofErr w:type="spellEnd"/>
      <w:r w:rsidRPr="00C36D81">
        <w:rPr>
          <w:lang w:val="pl-PL"/>
        </w:rPr>
        <w:t xml:space="preserve"> data a </w:t>
      </w:r>
      <w:proofErr w:type="spellStart"/>
      <w:r w:rsidRPr="00C36D81">
        <w:rPr>
          <w:lang w:val="pl-PL"/>
        </w:rPr>
        <w:t>jasné</w:t>
      </w:r>
      <w:proofErr w:type="spellEnd"/>
      <w:r w:rsidRPr="00C36D81">
        <w:rPr>
          <w:lang w:val="pl-PL"/>
        </w:rPr>
        <w:t xml:space="preserve"> </w:t>
      </w:r>
      <w:proofErr w:type="spellStart"/>
      <w:r w:rsidRPr="00C36D81">
        <w:rPr>
          <w:lang w:val="pl-PL"/>
        </w:rPr>
        <w:t>postupy</w:t>
      </w:r>
      <w:proofErr w:type="spellEnd"/>
      <w:r w:rsidRPr="00C36D81">
        <w:rPr>
          <w:lang w:val="pl-PL"/>
        </w:rPr>
        <w:t xml:space="preserve">, tak </w:t>
      </w:r>
      <w:proofErr w:type="spellStart"/>
      <w:r w:rsidRPr="00C36D81">
        <w:rPr>
          <w:lang w:val="pl-PL"/>
        </w:rPr>
        <w:t>oživení</w:t>
      </w:r>
      <w:proofErr w:type="spellEnd"/>
      <w:r w:rsidRPr="00C36D81">
        <w:rPr>
          <w:lang w:val="pl-PL"/>
        </w:rPr>
        <w:t xml:space="preserve"> </w:t>
      </w:r>
      <w:proofErr w:type="spellStart"/>
      <w:r w:rsidRPr="00C36D81">
        <w:rPr>
          <w:lang w:val="pl-PL"/>
        </w:rPr>
        <w:t>celého</w:t>
      </w:r>
      <w:proofErr w:type="spellEnd"/>
      <w:r w:rsidRPr="00C36D81">
        <w:rPr>
          <w:lang w:val="pl-PL"/>
        </w:rPr>
        <w:t xml:space="preserve"> </w:t>
      </w:r>
      <w:proofErr w:type="spellStart"/>
      <w:r w:rsidRPr="00C36D81">
        <w:rPr>
          <w:lang w:val="pl-PL"/>
        </w:rPr>
        <w:t>systému</w:t>
      </w:r>
      <w:proofErr w:type="spellEnd"/>
      <w:r w:rsidRPr="00C36D81">
        <w:rPr>
          <w:lang w:val="pl-PL"/>
        </w:rPr>
        <w:t xml:space="preserve"> v </w:t>
      </w:r>
      <w:proofErr w:type="spellStart"/>
      <w:r w:rsidRPr="00C36D81">
        <w:rPr>
          <w:lang w:val="pl-PL"/>
        </w:rPr>
        <w:t>jakékoliv</w:t>
      </w:r>
      <w:proofErr w:type="spellEnd"/>
      <w:r w:rsidRPr="00C36D81">
        <w:rPr>
          <w:lang w:val="pl-PL"/>
        </w:rPr>
        <w:t xml:space="preserve"> technologii </w:t>
      </w:r>
      <w:proofErr w:type="spellStart"/>
      <w:r w:rsidRPr="00C36D81">
        <w:rPr>
          <w:lang w:val="pl-PL"/>
        </w:rPr>
        <w:t>jde</w:t>
      </w:r>
      <w:proofErr w:type="spellEnd"/>
      <w:r w:rsidRPr="00C36D81">
        <w:rPr>
          <w:lang w:val="pl-PL"/>
        </w:rPr>
        <w:t xml:space="preserve"> </w:t>
      </w:r>
      <w:proofErr w:type="spellStart"/>
      <w:r w:rsidRPr="00C36D81">
        <w:rPr>
          <w:lang w:val="pl-PL"/>
        </w:rPr>
        <w:t>docela</w:t>
      </w:r>
      <w:proofErr w:type="spellEnd"/>
      <w:r w:rsidRPr="00C36D81">
        <w:rPr>
          <w:lang w:val="pl-PL"/>
        </w:rPr>
        <w:t xml:space="preserve"> </w:t>
      </w:r>
      <w:proofErr w:type="spellStart"/>
      <w:r w:rsidRPr="00C36D81">
        <w:rPr>
          <w:lang w:val="pl-PL"/>
        </w:rPr>
        <w:t>snadno</w:t>
      </w:r>
      <w:proofErr w:type="spellEnd"/>
      <w:r w:rsidRPr="00C36D81">
        <w:rPr>
          <w:lang w:val="pl-PL"/>
        </w:rPr>
        <w:t>.</w:t>
      </w:r>
    </w:p>
    <w:p w14:paraId="018E89B8" w14:textId="77777777" w:rsidR="00FF4415" w:rsidRPr="00C36D81" w:rsidRDefault="00000000">
      <w:pPr>
        <w:rPr>
          <w:lang w:val="pl-PL"/>
        </w:rPr>
      </w:pPr>
      <w:r w:rsidRPr="00C36D81">
        <w:rPr>
          <w:i/>
          <w:color w:val="808080"/>
          <w:sz w:val="18"/>
          <w:lang w:val="pl-PL"/>
        </w:rPr>
        <w:t xml:space="preserve">[00:34:31] </w:t>
      </w:r>
      <w:r w:rsidRPr="00C36D81">
        <w:rPr>
          <w:lang w:val="pl-PL"/>
        </w:rPr>
        <w:t xml:space="preserve">No a </w:t>
      </w:r>
      <w:proofErr w:type="spellStart"/>
      <w:r w:rsidRPr="00C36D81">
        <w:rPr>
          <w:lang w:val="pl-PL"/>
        </w:rPr>
        <w:t>připravil</w:t>
      </w:r>
      <w:proofErr w:type="spellEnd"/>
      <w:r w:rsidRPr="00C36D81">
        <w:rPr>
          <w:lang w:val="pl-PL"/>
        </w:rPr>
        <w:t xml:space="preserve"> </w:t>
      </w:r>
      <w:proofErr w:type="spellStart"/>
      <w:r w:rsidRPr="00C36D81">
        <w:rPr>
          <w:lang w:val="pl-PL"/>
        </w:rPr>
        <w:t>jsem</w:t>
      </w:r>
      <w:proofErr w:type="spellEnd"/>
      <w:r w:rsidRPr="00C36D81">
        <w:rPr>
          <w:lang w:val="pl-PL"/>
        </w:rPr>
        <w:t xml:space="preserve"> si pro </w:t>
      </w:r>
      <w:proofErr w:type="spellStart"/>
      <w:r w:rsidRPr="00C36D81">
        <w:rPr>
          <w:lang w:val="pl-PL"/>
        </w:rPr>
        <w:t>vás</w:t>
      </w:r>
      <w:proofErr w:type="spellEnd"/>
      <w:r w:rsidRPr="00C36D81">
        <w:rPr>
          <w:lang w:val="pl-PL"/>
        </w:rPr>
        <w:t xml:space="preserve"> </w:t>
      </w:r>
      <w:proofErr w:type="spellStart"/>
      <w:r w:rsidRPr="00C36D81">
        <w:rPr>
          <w:lang w:val="pl-PL"/>
        </w:rPr>
        <w:t>jednu</w:t>
      </w:r>
      <w:proofErr w:type="spellEnd"/>
      <w:r w:rsidRPr="00C36D81">
        <w:rPr>
          <w:lang w:val="pl-PL"/>
        </w:rPr>
        <w:t xml:space="preserve"> </w:t>
      </w:r>
      <w:proofErr w:type="spellStart"/>
      <w:r w:rsidRPr="00C36D81">
        <w:rPr>
          <w:lang w:val="pl-PL"/>
        </w:rPr>
        <w:t>krátkou</w:t>
      </w:r>
      <w:proofErr w:type="spellEnd"/>
      <w:r w:rsidRPr="00C36D81">
        <w:rPr>
          <w:lang w:val="pl-PL"/>
        </w:rPr>
        <w:t xml:space="preserve"> </w:t>
      </w:r>
      <w:proofErr w:type="spellStart"/>
      <w:r w:rsidRPr="00C36D81">
        <w:rPr>
          <w:lang w:val="pl-PL"/>
        </w:rPr>
        <w:t>ukázku</w:t>
      </w:r>
      <w:proofErr w:type="spellEnd"/>
      <w:r w:rsidRPr="00C36D81">
        <w:rPr>
          <w:lang w:val="pl-PL"/>
        </w:rPr>
        <w:t xml:space="preserve"> jak. </w:t>
      </w:r>
      <w:proofErr w:type="spellStart"/>
      <w:r w:rsidRPr="00C36D81">
        <w:rPr>
          <w:lang w:val="pl-PL"/>
        </w:rPr>
        <w:t>Lze</w:t>
      </w:r>
      <w:proofErr w:type="spellEnd"/>
      <w:r w:rsidRPr="00C36D81">
        <w:rPr>
          <w:lang w:val="pl-PL"/>
        </w:rPr>
        <w:t xml:space="preserve"> s </w:t>
      </w:r>
      <w:proofErr w:type="spellStart"/>
      <w:r w:rsidRPr="00C36D81">
        <w:rPr>
          <w:lang w:val="pl-PL"/>
        </w:rPr>
        <w:t>technologiemi</w:t>
      </w:r>
      <w:proofErr w:type="spellEnd"/>
      <w:r w:rsidRPr="00C36D81">
        <w:rPr>
          <w:lang w:val="pl-PL"/>
        </w:rPr>
        <w:t xml:space="preserve"> ty? Technologie </w:t>
      </w:r>
      <w:proofErr w:type="spellStart"/>
      <w:r w:rsidRPr="00C36D81">
        <w:rPr>
          <w:lang w:val="pl-PL"/>
        </w:rPr>
        <w:t>se</w:t>
      </w:r>
      <w:proofErr w:type="spellEnd"/>
      <w:r w:rsidRPr="00C36D81">
        <w:rPr>
          <w:lang w:val="pl-PL"/>
        </w:rPr>
        <w:t xml:space="preserve"> </w:t>
      </w:r>
      <w:proofErr w:type="spellStart"/>
      <w:r w:rsidRPr="00C36D81">
        <w:rPr>
          <w:lang w:val="pl-PL"/>
        </w:rPr>
        <w:t>dají</w:t>
      </w:r>
      <w:proofErr w:type="spellEnd"/>
      <w:r w:rsidRPr="00C36D81">
        <w:rPr>
          <w:lang w:val="pl-PL"/>
        </w:rPr>
        <w:t xml:space="preserve"> </w:t>
      </w:r>
      <w:proofErr w:type="spellStart"/>
      <w:r w:rsidRPr="00C36D81">
        <w:rPr>
          <w:lang w:val="pl-PL"/>
        </w:rPr>
        <w:t>kombinovat</w:t>
      </w:r>
      <w:proofErr w:type="spellEnd"/>
      <w:r w:rsidRPr="00C36D81">
        <w:rPr>
          <w:lang w:val="pl-PL"/>
        </w:rPr>
        <w:t xml:space="preserve"> ten. </w:t>
      </w:r>
      <w:proofErr w:type="spellStart"/>
      <w:r w:rsidRPr="00C36D81">
        <w:rPr>
          <w:lang w:val="pl-PL"/>
        </w:rPr>
        <w:t>Portál</w:t>
      </w:r>
      <w:proofErr w:type="spellEnd"/>
      <w:r w:rsidRPr="00C36D81">
        <w:rPr>
          <w:lang w:val="pl-PL"/>
        </w:rPr>
        <w:t xml:space="preserve"> </w:t>
      </w:r>
      <w:proofErr w:type="spellStart"/>
      <w:r w:rsidRPr="00C36D81">
        <w:rPr>
          <w:lang w:val="pl-PL"/>
        </w:rPr>
        <w:t>využívá</w:t>
      </w:r>
      <w:proofErr w:type="spellEnd"/>
      <w:r w:rsidRPr="00C36D81">
        <w:rPr>
          <w:lang w:val="pl-PL"/>
        </w:rPr>
        <w:t xml:space="preserve"> </w:t>
      </w:r>
      <w:proofErr w:type="spellStart"/>
      <w:r w:rsidRPr="00C36D81">
        <w:rPr>
          <w:lang w:val="pl-PL"/>
        </w:rPr>
        <w:t>langenglishinitialgptinitiallangenglish</w:t>
      </w:r>
      <w:proofErr w:type="spellEnd"/>
      <w:r w:rsidRPr="00C36D81">
        <w:rPr>
          <w:lang w:val="pl-PL"/>
        </w:rPr>
        <w:t xml:space="preserve"> </w:t>
      </w:r>
      <w:proofErr w:type="spellStart"/>
      <w:r w:rsidRPr="00C36D81">
        <w:rPr>
          <w:lang w:val="pl-PL"/>
        </w:rPr>
        <w:t>Čka</w:t>
      </w:r>
      <w:proofErr w:type="spellEnd"/>
      <w:r w:rsidRPr="00C36D81">
        <w:rPr>
          <w:lang w:val="pl-PL"/>
        </w:rPr>
        <w:t xml:space="preserve">. Jak, </w:t>
      </w:r>
      <w:proofErr w:type="spellStart"/>
      <w:r w:rsidRPr="00C36D81">
        <w:rPr>
          <w:lang w:val="pl-PL"/>
        </w:rPr>
        <w:t>už</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říkal</w:t>
      </w:r>
      <w:proofErr w:type="spellEnd"/>
      <w:r w:rsidRPr="00C36D81">
        <w:rPr>
          <w:lang w:val="pl-PL"/>
        </w:rPr>
        <w:t xml:space="preserve"> a my Ten </w:t>
      </w:r>
      <w:proofErr w:type="spellStart"/>
      <w:r w:rsidRPr="00C36D81">
        <w:rPr>
          <w:lang w:val="pl-PL"/>
        </w:rPr>
        <w:t>celý</w:t>
      </w:r>
      <w:proofErr w:type="spellEnd"/>
      <w:r w:rsidRPr="00C36D81">
        <w:rPr>
          <w:lang w:val="pl-PL"/>
        </w:rPr>
        <w:t xml:space="preserve"> </w:t>
      </w:r>
      <w:proofErr w:type="spellStart"/>
      <w:r w:rsidRPr="00C36D81">
        <w:rPr>
          <w:lang w:val="pl-PL"/>
        </w:rPr>
        <w:t>balík</w:t>
      </w:r>
      <w:proofErr w:type="spellEnd"/>
      <w:r w:rsidRPr="00C36D81">
        <w:rPr>
          <w:lang w:val="pl-PL"/>
        </w:rPr>
        <w:t xml:space="preserve">. </w:t>
      </w:r>
      <w:proofErr w:type="spellStart"/>
      <w:r w:rsidRPr="00C36D81">
        <w:rPr>
          <w:lang w:val="pl-PL"/>
        </w:rPr>
        <w:t>Dnes</w:t>
      </w:r>
      <w:proofErr w:type="spellEnd"/>
      <w:r w:rsidRPr="00C36D81">
        <w:rPr>
          <w:lang w:val="pl-PL"/>
        </w:rPr>
        <w:t xml:space="preserve"> </w:t>
      </w:r>
      <w:proofErr w:type="spellStart"/>
      <w:r w:rsidRPr="00C36D81">
        <w:rPr>
          <w:lang w:val="pl-PL"/>
        </w:rPr>
        <w:t>už</w:t>
      </w:r>
      <w:proofErr w:type="spellEnd"/>
      <w:r w:rsidRPr="00C36D81">
        <w:rPr>
          <w:lang w:val="pl-PL"/>
        </w:rPr>
        <w:t xml:space="preserve"> </w:t>
      </w:r>
      <w:proofErr w:type="spellStart"/>
      <w:r w:rsidRPr="00C36D81">
        <w:rPr>
          <w:lang w:val="pl-PL"/>
        </w:rPr>
        <w:t>více</w:t>
      </w:r>
      <w:proofErr w:type="spellEnd"/>
      <w:r w:rsidRPr="00C36D81">
        <w:rPr>
          <w:lang w:val="pl-PL"/>
        </w:rPr>
        <w:t xml:space="preserve"> </w:t>
      </w:r>
      <w:proofErr w:type="spellStart"/>
      <w:r w:rsidRPr="00C36D81">
        <w:rPr>
          <w:lang w:val="pl-PL"/>
        </w:rPr>
        <w:t>než</w:t>
      </w:r>
      <w:proofErr w:type="spellEnd"/>
      <w:r w:rsidRPr="00C36D81">
        <w:rPr>
          <w:lang w:val="pl-PL"/>
        </w:rPr>
        <w:t xml:space="preserve"> </w:t>
      </w:r>
      <w:proofErr w:type="spellStart"/>
      <w:r w:rsidRPr="00C36D81">
        <w:rPr>
          <w:lang w:val="pl-PL"/>
        </w:rPr>
        <w:t>deseti</w:t>
      </w:r>
      <w:proofErr w:type="spellEnd"/>
      <w:r w:rsidRPr="00C36D81">
        <w:rPr>
          <w:lang w:val="pl-PL"/>
        </w:rPr>
        <w:t xml:space="preserve">. </w:t>
      </w:r>
      <w:proofErr w:type="spellStart"/>
      <w:r w:rsidRPr="00C36D81">
        <w:rPr>
          <w:lang w:val="pl-PL"/>
        </w:rPr>
        <w:t>Langenglishinitialgptinitiallangenglish</w:t>
      </w:r>
      <w:proofErr w:type="spellEnd"/>
      <w:r w:rsidRPr="00C36D81">
        <w:rPr>
          <w:lang w:val="pl-PL"/>
        </w:rPr>
        <w:t xml:space="preserve">. </w:t>
      </w:r>
      <w:proofErr w:type="spellStart"/>
      <w:r w:rsidRPr="00C36D81">
        <w:rPr>
          <w:lang w:val="pl-PL"/>
        </w:rPr>
        <w:t>Zpřístupňujeme</w:t>
      </w:r>
      <w:proofErr w:type="spellEnd"/>
      <w:r w:rsidRPr="00C36D81">
        <w:rPr>
          <w:lang w:val="pl-PL"/>
        </w:rPr>
        <w:t xml:space="preserve"> </w:t>
      </w:r>
      <w:proofErr w:type="spellStart"/>
      <w:r w:rsidRPr="00C36D81">
        <w:rPr>
          <w:lang w:val="pl-PL"/>
        </w:rPr>
        <w:t>našim</w:t>
      </w:r>
      <w:proofErr w:type="spellEnd"/>
      <w:r w:rsidRPr="00C36D81">
        <w:rPr>
          <w:lang w:val="pl-PL"/>
        </w:rPr>
        <w:t xml:space="preserve"> </w:t>
      </w:r>
      <w:proofErr w:type="spellStart"/>
      <w:r w:rsidRPr="00C36D81">
        <w:rPr>
          <w:lang w:val="pl-PL"/>
        </w:rPr>
        <w:t>Klientům</w:t>
      </w:r>
      <w:proofErr w:type="spellEnd"/>
      <w:r w:rsidRPr="00C36D81">
        <w:rPr>
          <w:lang w:val="pl-PL"/>
        </w:rPr>
        <w:t xml:space="preserve">. </w:t>
      </w:r>
      <w:proofErr w:type="spellStart"/>
      <w:r w:rsidRPr="00C36D81">
        <w:rPr>
          <w:lang w:val="pl-PL"/>
        </w:rPr>
        <w:t>Vždy</w:t>
      </w:r>
      <w:proofErr w:type="spellEnd"/>
      <w:r w:rsidRPr="00C36D81">
        <w:rPr>
          <w:lang w:val="pl-PL"/>
        </w:rPr>
        <w:t xml:space="preserve"> na </w:t>
      </w:r>
      <w:proofErr w:type="spellStart"/>
      <w:r w:rsidRPr="00C36D81">
        <w:rPr>
          <w:lang w:val="pl-PL"/>
        </w:rPr>
        <w:t>tři</w:t>
      </w:r>
      <w:proofErr w:type="spellEnd"/>
      <w:r w:rsidRPr="00C36D81">
        <w:rPr>
          <w:lang w:val="pl-PL"/>
        </w:rPr>
        <w:t xml:space="preserve"> </w:t>
      </w:r>
      <w:proofErr w:type="spellStart"/>
      <w:r w:rsidRPr="00C36D81">
        <w:rPr>
          <w:lang w:val="pl-PL"/>
        </w:rPr>
        <w:t>Měsíce</w:t>
      </w:r>
      <w:proofErr w:type="spellEnd"/>
    </w:p>
    <w:p w14:paraId="54460314" w14:textId="77777777" w:rsidR="00FF4415" w:rsidRPr="00C36D81" w:rsidRDefault="00000000">
      <w:pPr>
        <w:rPr>
          <w:lang w:val="pl-PL"/>
        </w:rPr>
      </w:pPr>
      <w:r w:rsidRPr="00C36D81">
        <w:rPr>
          <w:i/>
          <w:color w:val="808080"/>
          <w:sz w:val="18"/>
          <w:lang w:val="pl-PL"/>
        </w:rPr>
        <w:t xml:space="preserve">[00:34:48] </w:t>
      </w:r>
      <w:r w:rsidRPr="00C36D81">
        <w:rPr>
          <w:lang w:val="pl-PL"/>
        </w:rPr>
        <w:t xml:space="preserve">No, a </w:t>
      </w:r>
      <w:proofErr w:type="spellStart"/>
      <w:r w:rsidRPr="00C36D81">
        <w:rPr>
          <w:lang w:val="pl-PL"/>
        </w:rPr>
        <w:t>Problém</w:t>
      </w:r>
      <w:proofErr w:type="spellEnd"/>
      <w:r w:rsidRPr="00C36D81">
        <w:rPr>
          <w:lang w:val="pl-PL"/>
        </w:rPr>
        <w:t xml:space="preserve"> </w:t>
      </w:r>
      <w:proofErr w:type="spellStart"/>
      <w:r w:rsidRPr="00C36D81">
        <w:rPr>
          <w:lang w:val="pl-PL"/>
        </w:rPr>
        <w:t>byl</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jsme</w:t>
      </w:r>
      <w:proofErr w:type="spellEnd"/>
      <w:r w:rsidRPr="00C36D81">
        <w:rPr>
          <w:lang w:val="pl-PL"/>
        </w:rPr>
        <w:t xml:space="preserve"> </w:t>
      </w:r>
      <w:proofErr w:type="spellStart"/>
      <w:r w:rsidRPr="00C36D81">
        <w:rPr>
          <w:lang w:val="pl-PL"/>
        </w:rPr>
        <w:t>museli</w:t>
      </w:r>
      <w:proofErr w:type="spellEnd"/>
      <w:r w:rsidRPr="00C36D81">
        <w:rPr>
          <w:lang w:val="pl-PL"/>
        </w:rPr>
        <w:t xml:space="preserve"> </w:t>
      </w:r>
      <w:proofErr w:type="spellStart"/>
      <w:r w:rsidRPr="00C36D81">
        <w:rPr>
          <w:lang w:val="pl-PL"/>
        </w:rPr>
        <w:t>ručně</w:t>
      </w:r>
      <w:proofErr w:type="spellEnd"/>
      <w:r w:rsidRPr="00C36D81">
        <w:rPr>
          <w:lang w:val="pl-PL"/>
        </w:rPr>
        <w:t xml:space="preserve"> </w:t>
      </w:r>
      <w:proofErr w:type="spellStart"/>
      <w:r w:rsidRPr="00C36D81">
        <w:rPr>
          <w:lang w:val="pl-PL"/>
        </w:rPr>
        <w:t>dělat</w:t>
      </w:r>
      <w:proofErr w:type="spellEnd"/>
      <w:r w:rsidRPr="00C36D81">
        <w:rPr>
          <w:lang w:val="pl-PL"/>
        </w:rPr>
        <w:t xml:space="preserve"> kopie </w:t>
      </w:r>
      <w:proofErr w:type="spellStart"/>
      <w:r w:rsidRPr="00C36D81">
        <w:rPr>
          <w:lang w:val="pl-PL"/>
        </w:rPr>
        <w:t>každého</w:t>
      </w:r>
      <w:proofErr w:type="spellEnd"/>
      <w:r w:rsidRPr="00C36D81">
        <w:rPr>
          <w:lang w:val="pl-PL"/>
        </w:rPr>
        <w:t xml:space="preserve">. </w:t>
      </w:r>
      <w:proofErr w:type="spellStart"/>
      <w:r w:rsidRPr="00C36D81">
        <w:rPr>
          <w:lang w:val="pl-PL"/>
        </w:rPr>
        <w:t>Langenglishinitialgptinitiallangenglish</w:t>
      </w:r>
      <w:proofErr w:type="spellEnd"/>
      <w:r w:rsidRPr="00C36D81">
        <w:rPr>
          <w:lang w:val="pl-PL"/>
        </w:rPr>
        <w:t xml:space="preserve">. </w:t>
      </w:r>
      <w:proofErr w:type="spellStart"/>
      <w:r w:rsidRPr="00C36D81">
        <w:rPr>
          <w:lang w:val="pl-PL"/>
        </w:rPr>
        <w:t>Čka</w:t>
      </w:r>
      <w:proofErr w:type="spellEnd"/>
      <w:r w:rsidRPr="00C36D81">
        <w:rPr>
          <w:lang w:val="pl-PL"/>
        </w:rPr>
        <w:t xml:space="preserve"> </w:t>
      </w:r>
      <w:proofErr w:type="spellStart"/>
      <w:r w:rsidRPr="00C36D81">
        <w:rPr>
          <w:lang w:val="pl-PL"/>
        </w:rPr>
        <w:t>dycky</w:t>
      </w:r>
      <w:proofErr w:type="spellEnd"/>
      <w:r w:rsidRPr="00C36D81">
        <w:rPr>
          <w:lang w:val="pl-PL"/>
        </w:rPr>
        <w:t xml:space="preserve"> na </w:t>
      </w:r>
      <w:proofErr w:type="spellStart"/>
      <w:r w:rsidRPr="00C36D81">
        <w:rPr>
          <w:lang w:val="pl-PL"/>
        </w:rPr>
        <w:t>konci</w:t>
      </w:r>
      <w:proofErr w:type="spellEnd"/>
      <w:r w:rsidRPr="00C36D81">
        <w:rPr>
          <w:lang w:val="pl-PL"/>
        </w:rPr>
        <w:t xml:space="preserve"> </w:t>
      </w:r>
      <w:proofErr w:type="spellStart"/>
      <w:r w:rsidRPr="00C36D81">
        <w:rPr>
          <w:lang w:val="pl-PL"/>
        </w:rPr>
        <w:t>měsíci</w:t>
      </w:r>
      <w:proofErr w:type="spellEnd"/>
      <w:r w:rsidRPr="00C36D81">
        <w:rPr>
          <w:lang w:val="pl-PL"/>
        </w:rPr>
        <w:t xml:space="preserve"> </w:t>
      </w:r>
      <w:proofErr w:type="spellStart"/>
      <w:r w:rsidRPr="00C36D81">
        <w:rPr>
          <w:lang w:val="pl-PL"/>
        </w:rPr>
        <w:t>staré</w:t>
      </w:r>
      <w:proofErr w:type="spellEnd"/>
      <w:r w:rsidRPr="00C36D81">
        <w:rPr>
          <w:lang w:val="pl-PL"/>
        </w:rPr>
        <w:t xml:space="preserve"> </w:t>
      </w:r>
      <w:proofErr w:type="spellStart"/>
      <w:r w:rsidRPr="00C36D81">
        <w:rPr>
          <w:lang w:val="pl-PL"/>
        </w:rPr>
        <w:t>smazat</w:t>
      </w:r>
      <w:proofErr w:type="spellEnd"/>
      <w:r w:rsidRPr="00C36D81">
        <w:rPr>
          <w:lang w:val="pl-PL"/>
        </w:rPr>
        <w:t xml:space="preserve"> a </w:t>
      </w:r>
      <w:proofErr w:type="spellStart"/>
      <w:r w:rsidRPr="00C36D81">
        <w:rPr>
          <w:lang w:val="pl-PL"/>
        </w:rPr>
        <w:t>zveřejňovat</w:t>
      </w:r>
      <w:proofErr w:type="spellEnd"/>
      <w:r w:rsidRPr="00C36D81">
        <w:rPr>
          <w:lang w:val="pl-PL"/>
        </w:rPr>
        <w:t xml:space="preserve"> ty </w:t>
      </w:r>
      <w:proofErr w:type="spellStart"/>
      <w:r w:rsidRPr="00C36D81">
        <w:rPr>
          <w:lang w:val="pl-PL"/>
        </w:rPr>
        <w:t>aktuální</w:t>
      </w:r>
      <w:proofErr w:type="spellEnd"/>
      <w:r w:rsidRPr="00C36D81">
        <w:rPr>
          <w:lang w:val="pl-PL"/>
        </w:rPr>
        <w:t xml:space="preserve"> No a </w:t>
      </w:r>
      <w:proofErr w:type="spellStart"/>
      <w:r w:rsidRPr="00C36D81">
        <w:rPr>
          <w:lang w:val="pl-PL"/>
        </w:rPr>
        <w:t>každý</w:t>
      </w:r>
      <w:proofErr w:type="spellEnd"/>
      <w:r w:rsidRPr="00C36D81">
        <w:rPr>
          <w:lang w:val="pl-PL"/>
        </w:rPr>
        <w:t xml:space="preserve"> </w:t>
      </w:r>
      <w:proofErr w:type="spellStart"/>
      <w:r w:rsidRPr="00C36D81">
        <w:rPr>
          <w:lang w:val="pl-PL"/>
        </w:rPr>
        <w:t>takový</w:t>
      </w:r>
      <w:proofErr w:type="spellEnd"/>
      <w:r w:rsidRPr="00C36D81">
        <w:rPr>
          <w:lang w:val="pl-PL"/>
        </w:rPr>
        <w:t xml:space="preserve"> </w:t>
      </w:r>
      <w:proofErr w:type="spellStart"/>
      <w:r w:rsidRPr="00C36D81">
        <w:rPr>
          <w:lang w:val="pl-PL"/>
        </w:rPr>
        <w:t>cyklus</w:t>
      </w:r>
      <w:proofErr w:type="spellEnd"/>
      <w:r w:rsidRPr="00C36D81">
        <w:rPr>
          <w:lang w:val="pl-PL"/>
        </w:rPr>
        <w:t xml:space="preserve"> </w:t>
      </w:r>
      <w:proofErr w:type="spellStart"/>
      <w:r w:rsidRPr="00C36D81">
        <w:rPr>
          <w:lang w:val="pl-PL"/>
        </w:rPr>
        <w:t>zabral</w:t>
      </w:r>
      <w:proofErr w:type="spellEnd"/>
      <w:r w:rsidRPr="00C36D81">
        <w:rPr>
          <w:lang w:val="pl-PL"/>
        </w:rPr>
        <w:t xml:space="preserve"> </w:t>
      </w:r>
      <w:proofErr w:type="spellStart"/>
      <w:r w:rsidRPr="00C36D81">
        <w:rPr>
          <w:lang w:val="pl-PL"/>
        </w:rPr>
        <w:t>živému</w:t>
      </w:r>
      <w:proofErr w:type="spellEnd"/>
      <w:r w:rsidRPr="00C36D81">
        <w:rPr>
          <w:lang w:val="pl-PL"/>
        </w:rPr>
        <w:t xml:space="preserve"> </w:t>
      </w:r>
      <w:proofErr w:type="spellStart"/>
      <w:r w:rsidRPr="00C36D81">
        <w:rPr>
          <w:lang w:val="pl-PL"/>
        </w:rPr>
        <w:t>člověku</w:t>
      </w:r>
      <w:proofErr w:type="spellEnd"/>
      <w:r w:rsidRPr="00C36D81">
        <w:rPr>
          <w:lang w:val="pl-PL"/>
        </w:rPr>
        <w:t xml:space="preserve"> </w:t>
      </w:r>
      <w:proofErr w:type="spellStart"/>
      <w:r w:rsidRPr="00C36D81">
        <w:rPr>
          <w:lang w:val="pl-PL"/>
        </w:rPr>
        <w:t>zhruba</w:t>
      </w:r>
      <w:proofErr w:type="spellEnd"/>
      <w:r w:rsidRPr="00C36D81">
        <w:rPr>
          <w:lang w:val="pl-PL"/>
        </w:rPr>
        <w:t xml:space="preserve"> </w:t>
      </w:r>
      <w:proofErr w:type="spellStart"/>
      <w:r w:rsidRPr="00C36D81">
        <w:rPr>
          <w:lang w:val="pl-PL"/>
        </w:rPr>
        <w:t>Dvě</w:t>
      </w:r>
      <w:proofErr w:type="spellEnd"/>
      <w:r w:rsidRPr="00C36D81">
        <w:rPr>
          <w:lang w:val="pl-PL"/>
        </w:rPr>
        <w:t xml:space="preserve"> </w:t>
      </w:r>
      <w:proofErr w:type="spellStart"/>
      <w:r w:rsidRPr="00C36D81">
        <w:rPr>
          <w:lang w:val="pl-PL"/>
        </w:rPr>
        <w:t>hodiny</w:t>
      </w:r>
      <w:proofErr w:type="spellEnd"/>
      <w:r w:rsidRPr="00C36D81">
        <w:rPr>
          <w:lang w:val="pl-PL"/>
        </w:rPr>
        <w:t xml:space="preserve"> </w:t>
      </w:r>
      <w:proofErr w:type="spellStart"/>
      <w:r w:rsidRPr="00C36D81">
        <w:rPr>
          <w:lang w:val="pl-PL"/>
        </w:rPr>
        <w:t>ruční</w:t>
      </w:r>
      <w:proofErr w:type="spellEnd"/>
      <w:r w:rsidRPr="00C36D81">
        <w:rPr>
          <w:lang w:val="pl-PL"/>
        </w:rPr>
        <w:t xml:space="preserve"> </w:t>
      </w:r>
      <w:proofErr w:type="spellStart"/>
      <w:r w:rsidRPr="00C36D81">
        <w:rPr>
          <w:lang w:val="pl-PL"/>
        </w:rPr>
        <w:t>práce</w:t>
      </w:r>
      <w:proofErr w:type="spellEnd"/>
      <w:r w:rsidRPr="00C36D81">
        <w:rPr>
          <w:lang w:val="pl-PL"/>
        </w:rPr>
        <w:t xml:space="preserve"> v </w:t>
      </w:r>
      <w:proofErr w:type="spellStart"/>
      <w:r w:rsidRPr="00C36D81">
        <w:rPr>
          <w:lang w:val="pl-PL"/>
        </w:rPr>
        <w:t>Back</w:t>
      </w:r>
      <w:proofErr w:type="spellEnd"/>
      <w:r w:rsidRPr="00C36D81">
        <w:rPr>
          <w:lang w:val="pl-PL"/>
        </w:rPr>
        <w:t xml:space="preserve"> Office U. A jak </w:t>
      </w:r>
      <w:proofErr w:type="spellStart"/>
      <w:r w:rsidRPr="00C36D81">
        <w:rPr>
          <w:lang w:val="pl-PL"/>
        </w:rPr>
        <w:t>se</w:t>
      </w:r>
      <w:proofErr w:type="spellEnd"/>
      <w:r w:rsidRPr="00C36D81">
        <w:rPr>
          <w:lang w:val="pl-PL"/>
        </w:rPr>
        <w:t xml:space="preserve"> to </w:t>
      </w:r>
      <w:proofErr w:type="spellStart"/>
      <w:r w:rsidRPr="00C36D81">
        <w:rPr>
          <w:lang w:val="pl-PL"/>
        </w:rPr>
        <w:t>dá</w:t>
      </w:r>
      <w:proofErr w:type="spellEnd"/>
      <w:r w:rsidRPr="00C36D81">
        <w:rPr>
          <w:lang w:val="pl-PL"/>
        </w:rPr>
        <w:t xml:space="preserve"> </w:t>
      </w:r>
      <w:proofErr w:type="spellStart"/>
      <w:r w:rsidRPr="00C36D81">
        <w:rPr>
          <w:lang w:val="pl-PL"/>
        </w:rPr>
        <w:t>dělat</w:t>
      </w:r>
      <w:proofErr w:type="spellEnd"/>
      <w:r w:rsidRPr="00C36D81">
        <w:rPr>
          <w:lang w:val="pl-PL"/>
        </w:rPr>
        <w:t xml:space="preserve">? </w:t>
      </w:r>
      <w:proofErr w:type="spellStart"/>
      <w:r w:rsidRPr="00C36D81">
        <w:rPr>
          <w:lang w:val="pl-PL"/>
        </w:rPr>
        <w:t>Elegantněji</w:t>
      </w:r>
      <w:proofErr w:type="spellEnd"/>
    </w:p>
    <w:p w14:paraId="1CF0E8B1" w14:textId="77777777" w:rsidR="00FF4415" w:rsidRPr="00C36D81" w:rsidRDefault="00000000">
      <w:pPr>
        <w:rPr>
          <w:lang w:val="pl-PL"/>
        </w:rPr>
      </w:pPr>
      <w:r w:rsidRPr="00C36D81">
        <w:rPr>
          <w:i/>
          <w:color w:val="808080"/>
          <w:sz w:val="18"/>
          <w:lang w:val="pl-PL"/>
        </w:rPr>
        <w:t xml:space="preserve">[00:35:04] </w:t>
      </w:r>
      <w:r w:rsidRPr="00C36D81">
        <w:rPr>
          <w:lang w:val="pl-PL"/>
        </w:rPr>
        <w:t xml:space="preserve">na </w:t>
      </w:r>
      <w:proofErr w:type="spellStart"/>
      <w:r w:rsidRPr="00C36D81">
        <w:rPr>
          <w:lang w:val="pl-PL"/>
        </w:rPr>
        <w:t>levé</w:t>
      </w:r>
      <w:proofErr w:type="spellEnd"/>
      <w:r w:rsidRPr="00C36D81">
        <w:rPr>
          <w:lang w:val="pl-PL"/>
        </w:rPr>
        <w:t xml:space="preserve"> </w:t>
      </w:r>
      <w:proofErr w:type="spellStart"/>
      <w:r w:rsidRPr="00C36D81">
        <w:rPr>
          <w:lang w:val="pl-PL"/>
        </w:rPr>
        <w:t>liště</w:t>
      </w:r>
      <w:proofErr w:type="spellEnd"/>
      <w:r w:rsidRPr="00C36D81">
        <w:rPr>
          <w:lang w:val="pl-PL"/>
        </w:rPr>
        <w:t xml:space="preserve">. </w:t>
      </w:r>
      <w:proofErr w:type="spellStart"/>
      <w:r w:rsidRPr="00C36D81">
        <w:rPr>
          <w:lang w:val="pl-PL"/>
        </w:rPr>
        <w:t>Včetinitiallangenglish</w:t>
      </w:r>
      <w:proofErr w:type="spellEnd"/>
      <w:r w:rsidRPr="00C36D81">
        <w:rPr>
          <w:lang w:val="pl-PL"/>
        </w:rPr>
        <w:t xml:space="preserve">. </w:t>
      </w:r>
      <w:proofErr w:type="spellStart"/>
      <w:r w:rsidRPr="00C36D81">
        <w:rPr>
          <w:lang w:val="pl-PL"/>
        </w:rPr>
        <w:t>Teďka</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zobrazuji</w:t>
      </w:r>
      <w:proofErr w:type="spellEnd"/>
      <w:r w:rsidRPr="00C36D81">
        <w:rPr>
          <w:lang w:val="pl-PL"/>
        </w:rPr>
        <w:t xml:space="preserve">, </w:t>
      </w:r>
      <w:proofErr w:type="spellStart"/>
      <w:r w:rsidRPr="00C36D81">
        <w:rPr>
          <w:lang w:val="pl-PL"/>
        </w:rPr>
        <w:t>která</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Jedná</w:t>
      </w:r>
      <w:proofErr w:type="spellEnd"/>
      <w:r w:rsidRPr="00C36D81">
        <w:rPr>
          <w:lang w:val="pl-PL"/>
        </w:rPr>
        <w:t xml:space="preserve"> </w:t>
      </w:r>
      <w:proofErr w:type="spellStart"/>
      <w:r w:rsidRPr="00C36D81">
        <w:rPr>
          <w:lang w:val="pl-PL"/>
        </w:rPr>
        <w:t>Prvním</w:t>
      </w:r>
      <w:proofErr w:type="spellEnd"/>
      <w:r w:rsidRPr="00C36D81">
        <w:rPr>
          <w:lang w:val="pl-PL"/>
        </w:rPr>
        <w:t xml:space="preserve"> </w:t>
      </w:r>
      <w:proofErr w:type="spellStart"/>
      <w:r w:rsidRPr="00C36D81">
        <w:rPr>
          <w:lang w:val="pl-PL"/>
        </w:rPr>
        <w:t>krokem</w:t>
      </w:r>
      <w:proofErr w:type="spellEnd"/>
      <w:r w:rsidRPr="00C36D81">
        <w:rPr>
          <w:lang w:val="pl-PL"/>
        </w:rPr>
        <w:t xml:space="preserve"> </w:t>
      </w:r>
      <w:proofErr w:type="spellStart"/>
      <w:r w:rsidRPr="00C36D81">
        <w:rPr>
          <w:lang w:val="pl-PL"/>
        </w:rPr>
        <w:t>bylo</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jsme</w:t>
      </w:r>
      <w:proofErr w:type="spellEnd"/>
      <w:r w:rsidRPr="00C36D81">
        <w:rPr>
          <w:lang w:val="pl-PL"/>
        </w:rPr>
        <w:t xml:space="preserve"> v </w:t>
      </w:r>
      <w:proofErr w:type="spellStart"/>
      <w:r w:rsidRPr="00C36D81">
        <w:rPr>
          <w:lang w:val="pl-PL"/>
        </w:rPr>
        <w:t>nástroji</w:t>
      </w:r>
      <w:proofErr w:type="spellEnd"/>
      <w:r w:rsidRPr="00C36D81">
        <w:rPr>
          <w:lang w:val="pl-PL"/>
        </w:rPr>
        <w:t xml:space="preserve"> </w:t>
      </w:r>
      <w:proofErr w:type="spellStart"/>
      <w:r w:rsidRPr="00C36D81">
        <w:rPr>
          <w:lang w:val="pl-PL"/>
        </w:rPr>
        <w:t>Loom</w:t>
      </w:r>
      <w:proofErr w:type="spellEnd"/>
      <w:r w:rsidRPr="00C36D81">
        <w:rPr>
          <w:lang w:val="pl-PL"/>
        </w:rPr>
        <w:t xml:space="preserve"> </w:t>
      </w:r>
      <w:proofErr w:type="spellStart"/>
      <w:r w:rsidRPr="00C36D81">
        <w:rPr>
          <w:lang w:val="pl-PL"/>
        </w:rPr>
        <w:t>natočili</w:t>
      </w:r>
      <w:proofErr w:type="spellEnd"/>
      <w:r w:rsidRPr="00C36D81">
        <w:rPr>
          <w:lang w:val="pl-PL"/>
        </w:rPr>
        <w:t xml:space="preserve"> </w:t>
      </w:r>
      <w:proofErr w:type="spellStart"/>
      <w:r w:rsidRPr="00C36D81">
        <w:rPr>
          <w:lang w:val="pl-PL"/>
        </w:rPr>
        <w:t>celý</w:t>
      </w:r>
      <w:proofErr w:type="spellEnd"/>
      <w:r w:rsidRPr="00C36D81">
        <w:rPr>
          <w:lang w:val="pl-PL"/>
        </w:rPr>
        <w:t xml:space="preserve"> </w:t>
      </w:r>
      <w:proofErr w:type="spellStart"/>
      <w:r w:rsidRPr="00C36D81">
        <w:rPr>
          <w:lang w:val="pl-PL"/>
        </w:rPr>
        <w:t>postup</w:t>
      </w:r>
      <w:proofErr w:type="spellEnd"/>
      <w:r w:rsidRPr="00C36D81">
        <w:rPr>
          <w:lang w:val="pl-PL"/>
        </w:rPr>
        <w:t xml:space="preserve">, jak </w:t>
      </w:r>
      <w:proofErr w:type="spellStart"/>
      <w:r w:rsidRPr="00C36D81">
        <w:rPr>
          <w:lang w:val="pl-PL"/>
        </w:rPr>
        <w:t>jak</w:t>
      </w:r>
      <w:proofErr w:type="spellEnd"/>
      <w:r w:rsidRPr="00C36D81">
        <w:rPr>
          <w:lang w:val="pl-PL"/>
        </w:rPr>
        <w:t xml:space="preserve"> jej </w:t>
      </w:r>
      <w:proofErr w:type="spellStart"/>
      <w:r w:rsidRPr="00C36D81">
        <w:rPr>
          <w:lang w:val="pl-PL"/>
        </w:rPr>
        <w:t>provádí</w:t>
      </w:r>
      <w:proofErr w:type="spellEnd"/>
      <w:r w:rsidRPr="00C36D81">
        <w:rPr>
          <w:lang w:val="pl-PL"/>
        </w:rPr>
        <w:t xml:space="preserve"> </w:t>
      </w:r>
      <w:proofErr w:type="spellStart"/>
      <w:r w:rsidRPr="00C36D81">
        <w:rPr>
          <w:lang w:val="pl-PL"/>
        </w:rPr>
        <w:t>živý</w:t>
      </w:r>
      <w:proofErr w:type="spellEnd"/>
      <w:r w:rsidRPr="00C36D81">
        <w:rPr>
          <w:lang w:val="pl-PL"/>
        </w:rPr>
        <w:t xml:space="preserve"> </w:t>
      </w:r>
      <w:proofErr w:type="spellStart"/>
      <w:r w:rsidRPr="00C36D81">
        <w:rPr>
          <w:lang w:val="pl-PL"/>
        </w:rPr>
        <w:t>člověk</w:t>
      </w:r>
      <w:proofErr w:type="spellEnd"/>
      <w:r w:rsidRPr="00C36D81">
        <w:rPr>
          <w:lang w:val="pl-PL"/>
        </w:rPr>
        <w:t xml:space="preserve">. </w:t>
      </w:r>
      <w:proofErr w:type="spellStart"/>
      <w:r w:rsidRPr="00C36D81">
        <w:rPr>
          <w:lang w:val="pl-PL"/>
        </w:rPr>
        <w:t>Normálně</w:t>
      </w:r>
      <w:proofErr w:type="spellEnd"/>
      <w:r w:rsidRPr="00C36D81">
        <w:rPr>
          <w:lang w:val="pl-PL"/>
        </w:rPr>
        <w:t xml:space="preserve"> </w:t>
      </w:r>
      <w:proofErr w:type="spellStart"/>
      <w:r w:rsidRPr="00C36D81">
        <w:rPr>
          <w:lang w:val="pl-PL"/>
        </w:rPr>
        <w:t>jsme</w:t>
      </w:r>
      <w:proofErr w:type="spellEnd"/>
      <w:r w:rsidRPr="00C36D81">
        <w:rPr>
          <w:lang w:val="pl-PL"/>
        </w:rPr>
        <w:t xml:space="preserve"> </w:t>
      </w:r>
      <w:proofErr w:type="spellStart"/>
      <w:r w:rsidRPr="00C36D81">
        <w:rPr>
          <w:lang w:val="pl-PL"/>
        </w:rPr>
        <w:t>natočili</w:t>
      </w:r>
      <w:proofErr w:type="spellEnd"/>
      <w:r w:rsidRPr="00C36D81">
        <w:rPr>
          <w:lang w:val="pl-PL"/>
        </w:rPr>
        <w:t xml:space="preserve"> video</w:t>
      </w:r>
    </w:p>
    <w:p w14:paraId="611B85BF" w14:textId="77777777" w:rsidR="00FF4415" w:rsidRPr="00C36D81" w:rsidRDefault="00000000">
      <w:pPr>
        <w:rPr>
          <w:lang w:val="pl-PL"/>
        </w:rPr>
      </w:pPr>
      <w:r w:rsidRPr="00C36D81">
        <w:rPr>
          <w:i/>
          <w:color w:val="808080"/>
          <w:sz w:val="18"/>
          <w:lang w:val="pl-PL"/>
        </w:rPr>
        <w:t xml:space="preserve">[00:35:17] </w:t>
      </w:r>
      <w:r w:rsidRPr="00C36D81">
        <w:rPr>
          <w:lang w:val="pl-PL"/>
        </w:rPr>
        <w:t xml:space="preserve">a </w:t>
      </w:r>
      <w:proofErr w:type="spellStart"/>
      <w:r w:rsidRPr="00C36D81">
        <w:rPr>
          <w:lang w:val="pl-PL"/>
        </w:rPr>
        <w:t>tady</w:t>
      </w:r>
      <w:proofErr w:type="spellEnd"/>
      <w:r w:rsidRPr="00C36D81">
        <w:rPr>
          <w:lang w:val="pl-PL"/>
        </w:rPr>
        <w:t xml:space="preserve"> </w:t>
      </w:r>
      <w:proofErr w:type="spellStart"/>
      <w:r w:rsidRPr="00C36D81">
        <w:rPr>
          <w:lang w:val="pl-PL"/>
        </w:rPr>
        <w:t>Vidíte</w:t>
      </w:r>
      <w:proofErr w:type="spellEnd"/>
      <w:r w:rsidRPr="00C36D81">
        <w:rPr>
          <w:lang w:val="pl-PL"/>
        </w:rPr>
        <w:t xml:space="preserve"> </w:t>
      </w:r>
      <w:proofErr w:type="spellStart"/>
      <w:r w:rsidRPr="00C36D81">
        <w:rPr>
          <w:lang w:val="pl-PL"/>
        </w:rPr>
        <w:t>fregment</w:t>
      </w:r>
      <w:proofErr w:type="spellEnd"/>
      <w:r w:rsidRPr="00C36D81">
        <w:rPr>
          <w:lang w:val="pl-PL"/>
        </w:rPr>
        <w:t xml:space="preserve"> </w:t>
      </w:r>
      <w:proofErr w:type="spellStart"/>
      <w:r w:rsidRPr="00C36D81">
        <w:rPr>
          <w:lang w:val="pl-PL"/>
        </w:rPr>
        <w:t>poměrně</w:t>
      </w:r>
      <w:proofErr w:type="spellEnd"/>
      <w:r w:rsidRPr="00C36D81">
        <w:rPr>
          <w:lang w:val="pl-PL"/>
        </w:rPr>
        <w:t xml:space="preserve"> </w:t>
      </w:r>
      <w:proofErr w:type="spellStart"/>
      <w:r w:rsidRPr="00C36D81">
        <w:rPr>
          <w:lang w:val="pl-PL"/>
        </w:rPr>
        <w:t>dlouhého</w:t>
      </w:r>
      <w:proofErr w:type="spellEnd"/>
      <w:r w:rsidRPr="00C36D81">
        <w:rPr>
          <w:lang w:val="pl-PL"/>
        </w:rPr>
        <w:t xml:space="preserve"> a </w:t>
      </w:r>
      <w:proofErr w:type="spellStart"/>
      <w:r w:rsidRPr="00C36D81">
        <w:rPr>
          <w:lang w:val="pl-PL"/>
        </w:rPr>
        <w:t>nudného</w:t>
      </w:r>
      <w:proofErr w:type="spellEnd"/>
      <w:r w:rsidRPr="00C36D81">
        <w:rPr>
          <w:lang w:val="pl-PL"/>
        </w:rPr>
        <w:t xml:space="preserve"> procesu a v </w:t>
      </w:r>
      <w:proofErr w:type="spellStart"/>
      <w:r w:rsidRPr="00C36D81">
        <w:rPr>
          <w:lang w:val="pl-PL"/>
        </w:rPr>
        <w:t>reálu</w:t>
      </w:r>
      <w:proofErr w:type="spellEnd"/>
      <w:r w:rsidRPr="00C36D81">
        <w:rPr>
          <w:lang w:val="pl-PL"/>
        </w:rPr>
        <w:t xml:space="preserve"> je to </w:t>
      </w:r>
      <w:proofErr w:type="spellStart"/>
      <w:r w:rsidRPr="00C36D81">
        <w:rPr>
          <w:lang w:val="pl-PL"/>
        </w:rPr>
        <w:t>spousta</w:t>
      </w:r>
      <w:proofErr w:type="spellEnd"/>
      <w:r w:rsidRPr="00C36D81">
        <w:rPr>
          <w:lang w:val="pl-PL"/>
        </w:rPr>
        <w:t xml:space="preserve"> </w:t>
      </w:r>
      <w:proofErr w:type="spellStart"/>
      <w:r w:rsidRPr="00C36D81">
        <w:rPr>
          <w:lang w:val="pl-PL"/>
        </w:rPr>
        <w:t>klikání</w:t>
      </w:r>
      <w:proofErr w:type="spellEnd"/>
      <w:r w:rsidRPr="00C36D81">
        <w:rPr>
          <w:lang w:val="pl-PL"/>
        </w:rPr>
        <w:t xml:space="preserve"> a </w:t>
      </w:r>
      <w:proofErr w:type="spellStart"/>
      <w:r w:rsidRPr="00C36D81">
        <w:rPr>
          <w:lang w:val="pl-PL"/>
        </w:rPr>
        <w:t>čekání</w:t>
      </w:r>
      <w:proofErr w:type="spellEnd"/>
      <w:r w:rsidRPr="00C36D81">
        <w:rPr>
          <w:lang w:val="pl-PL"/>
        </w:rPr>
        <w:t xml:space="preserve"> no, a to </w:t>
      </w:r>
      <w:proofErr w:type="spellStart"/>
      <w:r w:rsidRPr="00C36D81">
        <w:rPr>
          <w:lang w:val="pl-PL"/>
        </w:rPr>
        <w:t>výsledné</w:t>
      </w:r>
      <w:proofErr w:type="spellEnd"/>
      <w:r w:rsidRPr="00C36D81">
        <w:rPr>
          <w:lang w:val="pl-PL"/>
        </w:rPr>
        <w:t xml:space="preserve"> video </w:t>
      </w:r>
      <w:proofErr w:type="spellStart"/>
      <w:r w:rsidRPr="00C36D81">
        <w:rPr>
          <w:lang w:val="pl-PL"/>
        </w:rPr>
        <w:t>jsme</w:t>
      </w:r>
      <w:proofErr w:type="spellEnd"/>
      <w:r w:rsidRPr="00C36D81">
        <w:rPr>
          <w:lang w:val="pl-PL"/>
        </w:rPr>
        <w:t xml:space="preserve"> jenom </w:t>
      </w:r>
      <w:proofErr w:type="spellStart"/>
      <w:r w:rsidRPr="00C36D81">
        <w:rPr>
          <w:lang w:val="pl-PL"/>
        </w:rPr>
        <w:t>nahráli</w:t>
      </w:r>
      <w:proofErr w:type="spellEnd"/>
      <w:r w:rsidRPr="00C36D81">
        <w:rPr>
          <w:lang w:val="pl-PL"/>
        </w:rPr>
        <w:t xml:space="preserve"> do studia na </w:t>
      </w:r>
      <w:proofErr w:type="spellStart"/>
      <w:r w:rsidRPr="00C36D81">
        <w:rPr>
          <w:lang w:val="pl-PL"/>
        </w:rPr>
        <w:t>tento</w:t>
      </w:r>
      <w:proofErr w:type="spellEnd"/>
      <w:r w:rsidRPr="00C36D81">
        <w:rPr>
          <w:lang w:val="pl-PL"/>
        </w:rPr>
        <w:t xml:space="preserve"> </w:t>
      </w:r>
      <w:proofErr w:type="spellStart"/>
      <w:r w:rsidRPr="00C36D81">
        <w:rPr>
          <w:lang w:val="pl-PL"/>
        </w:rPr>
        <w:t>nástroj</w:t>
      </w:r>
      <w:proofErr w:type="spellEnd"/>
      <w:r w:rsidRPr="00C36D81">
        <w:rPr>
          <w:lang w:val="pl-PL"/>
        </w:rPr>
        <w:t xml:space="preserve"> </w:t>
      </w:r>
      <w:proofErr w:type="spellStart"/>
      <w:r w:rsidRPr="00C36D81">
        <w:rPr>
          <w:lang w:val="pl-PL"/>
        </w:rPr>
        <w:t>Sme</w:t>
      </w:r>
      <w:proofErr w:type="spellEnd"/>
      <w:r w:rsidRPr="00C36D81">
        <w:rPr>
          <w:lang w:val="pl-PL"/>
        </w:rPr>
        <w:t xml:space="preserve"> </w:t>
      </w:r>
      <w:proofErr w:type="spellStart"/>
      <w:r w:rsidRPr="00C36D81">
        <w:rPr>
          <w:lang w:val="pl-PL"/>
        </w:rPr>
        <w:t>rovněž</w:t>
      </w:r>
      <w:proofErr w:type="spellEnd"/>
      <w:r w:rsidRPr="00C36D81">
        <w:rPr>
          <w:lang w:val="pl-PL"/>
        </w:rPr>
        <w:t xml:space="preserve"> </w:t>
      </w:r>
      <w:proofErr w:type="spellStart"/>
      <w:r w:rsidRPr="00C36D81">
        <w:rPr>
          <w:lang w:val="pl-PL"/>
        </w:rPr>
        <w:t>nechali</w:t>
      </w:r>
      <w:proofErr w:type="spellEnd"/>
      <w:r w:rsidRPr="00C36D81">
        <w:rPr>
          <w:lang w:val="pl-PL"/>
        </w:rPr>
        <w:t xml:space="preserve"> </w:t>
      </w:r>
      <w:proofErr w:type="spellStart"/>
      <w:r w:rsidRPr="00C36D81">
        <w:rPr>
          <w:lang w:val="pl-PL"/>
        </w:rPr>
        <w:t>navrhnout</w:t>
      </w:r>
      <w:proofErr w:type="spellEnd"/>
      <w:r w:rsidRPr="00C36D81">
        <w:rPr>
          <w:lang w:val="pl-PL"/>
        </w:rPr>
        <w:t xml:space="preserve"> </w:t>
      </w:r>
      <w:proofErr w:type="spellStart"/>
      <w:r w:rsidRPr="00C36D81">
        <w:rPr>
          <w:lang w:val="pl-PL"/>
        </w:rPr>
        <w:t>prompt</w:t>
      </w:r>
      <w:proofErr w:type="spellEnd"/>
      <w:r w:rsidRPr="00C36D81">
        <w:rPr>
          <w:lang w:val="pl-PL"/>
        </w:rPr>
        <w:t xml:space="preserve"> pro </w:t>
      </w:r>
      <w:proofErr w:type="spellStart"/>
      <w:r w:rsidRPr="00C36D81">
        <w:rPr>
          <w:lang w:val="pl-PL"/>
        </w:rPr>
        <w:t>jiného</w:t>
      </w:r>
      <w:proofErr w:type="spellEnd"/>
      <w:r w:rsidRPr="00C36D81">
        <w:rPr>
          <w:lang w:val="pl-PL"/>
        </w:rPr>
        <w:t xml:space="preserve"> agenta. A to </w:t>
      </w:r>
      <w:proofErr w:type="spellStart"/>
      <w:r w:rsidRPr="00C36D81">
        <w:rPr>
          <w:lang w:val="pl-PL"/>
        </w:rPr>
        <w:t>vidíte</w:t>
      </w:r>
      <w:proofErr w:type="spellEnd"/>
      <w:r w:rsidRPr="00C36D81">
        <w:rPr>
          <w:lang w:val="pl-PL"/>
        </w:rPr>
        <w:t xml:space="preserve"> </w:t>
      </w:r>
      <w:proofErr w:type="spellStart"/>
      <w:r w:rsidRPr="00C36D81">
        <w:rPr>
          <w:lang w:val="pl-PL"/>
        </w:rPr>
        <w:t>teď</w:t>
      </w:r>
      <w:proofErr w:type="spellEnd"/>
      <w:r w:rsidRPr="00C36D81">
        <w:rPr>
          <w:lang w:val="pl-PL"/>
        </w:rPr>
        <w:t xml:space="preserve"> </w:t>
      </w:r>
      <w:proofErr w:type="spellStart"/>
      <w:r w:rsidRPr="00C36D81">
        <w:rPr>
          <w:lang w:val="pl-PL"/>
        </w:rPr>
        <w:t>před</w:t>
      </w:r>
      <w:proofErr w:type="spellEnd"/>
      <w:r w:rsidRPr="00C36D81">
        <w:rPr>
          <w:lang w:val="pl-PL"/>
        </w:rPr>
        <w:t xml:space="preserve"> </w:t>
      </w:r>
      <w:proofErr w:type="spellStart"/>
      <w:r w:rsidRPr="00C36D81">
        <w:rPr>
          <w:lang w:val="pl-PL"/>
        </w:rPr>
        <w:t>sebou</w:t>
      </w:r>
      <w:proofErr w:type="spellEnd"/>
      <w:r w:rsidRPr="00C36D81">
        <w:rPr>
          <w:lang w:val="pl-PL"/>
        </w:rPr>
        <w:t xml:space="preserve">, jak ten agent ten </w:t>
      </w:r>
      <w:proofErr w:type="spellStart"/>
      <w:r w:rsidRPr="00C36D81">
        <w:rPr>
          <w:lang w:val="pl-PL"/>
        </w:rPr>
        <w:t>Prompt</w:t>
      </w:r>
      <w:proofErr w:type="spellEnd"/>
      <w:r w:rsidRPr="00C36D81">
        <w:rPr>
          <w:lang w:val="pl-PL"/>
        </w:rPr>
        <w:t xml:space="preserve"> </w:t>
      </w:r>
      <w:proofErr w:type="spellStart"/>
      <w:r w:rsidRPr="00C36D81">
        <w:rPr>
          <w:lang w:val="pl-PL"/>
        </w:rPr>
        <w:t>sám</w:t>
      </w:r>
      <w:proofErr w:type="spellEnd"/>
      <w:r w:rsidRPr="00C36D81">
        <w:rPr>
          <w:lang w:val="pl-PL"/>
        </w:rPr>
        <w:t xml:space="preserve"> </w:t>
      </w:r>
      <w:proofErr w:type="spellStart"/>
      <w:r w:rsidRPr="00C36D81">
        <w:rPr>
          <w:lang w:val="pl-PL"/>
        </w:rPr>
        <w:t>vyrobil</w:t>
      </w:r>
      <w:proofErr w:type="spellEnd"/>
      <w:r w:rsidRPr="00C36D81">
        <w:rPr>
          <w:lang w:val="pl-PL"/>
        </w:rPr>
        <w:t>.</w:t>
      </w:r>
    </w:p>
    <w:p w14:paraId="77E6DA1C" w14:textId="77777777" w:rsidR="00FF4415" w:rsidRPr="00C36D81" w:rsidRDefault="00000000">
      <w:pPr>
        <w:rPr>
          <w:lang w:val="pl-PL"/>
        </w:rPr>
      </w:pPr>
      <w:r w:rsidRPr="00C36D81">
        <w:rPr>
          <w:i/>
          <w:color w:val="808080"/>
          <w:sz w:val="18"/>
          <w:lang w:val="pl-PL"/>
        </w:rPr>
        <w:t xml:space="preserve">[00:35:36] </w:t>
      </w:r>
      <w:r w:rsidRPr="00C36D81">
        <w:rPr>
          <w:lang w:val="pl-PL"/>
        </w:rPr>
        <w:t xml:space="preserve">No a </w:t>
      </w:r>
      <w:proofErr w:type="spellStart"/>
      <w:r w:rsidRPr="00C36D81">
        <w:rPr>
          <w:lang w:val="pl-PL"/>
        </w:rPr>
        <w:t>jiný</w:t>
      </w:r>
      <w:proofErr w:type="spellEnd"/>
      <w:r w:rsidRPr="00C36D81">
        <w:rPr>
          <w:lang w:val="pl-PL"/>
        </w:rPr>
        <w:t xml:space="preserve"> agent pak </w:t>
      </w:r>
      <w:proofErr w:type="spellStart"/>
      <w:r w:rsidRPr="00C36D81">
        <w:rPr>
          <w:lang w:val="pl-PL"/>
        </w:rPr>
        <w:t>dokáže</w:t>
      </w:r>
      <w:proofErr w:type="spellEnd"/>
      <w:r w:rsidRPr="00C36D81">
        <w:rPr>
          <w:lang w:val="pl-PL"/>
        </w:rPr>
        <w:t xml:space="preserve"> </w:t>
      </w:r>
      <w:proofErr w:type="spellStart"/>
      <w:r w:rsidRPr="00C36D81">
        <w:rPr>
          <w:lang w:val="pl-PL"/>
        </w:rPr>
        <w:t>celý</w:t>
      </w:r>
      <w:proofErr w:type="spellEnd"/>
      <w:r w:rsidRPr="00C36D81">
        <w:rPr>
          <w:lang w:val="pl-PL"/>
        </w:rPr>
        <w:t xml:space="preserve"> proces, </w:t>
      </w:r>
      <w:proofErr w:type="spellStart"/>
      <w:r w:rsidRPr="00C36D81">
        <w:rPr>
          <w:lang w:val="pl-PL"/>
        </w:rPr>
        <w:t>který</w:t>
      </w:r>
      <w:proofErr w:type="spellEnd"/>
      <w:r w:rsidRPr="00C36D81">
        <w:rPr>
          <w:lang w:val="pl-PL"/>
        </w:rPr>
        <w:t xml:space="preserve"> </w:t>
      </w:r>
      <w:proofErr w:type="spellStart"/>
      <w:r w:rsidRPr="00C36D81">
        <w:rPr>
          <w:lang w:val="pl-PL"/>
        </w:rPr>
        <w:t>dříve</w:t>
      </w:r>
      <w:proofErr w:type="spellEnd"/>
      <w:r w:rsidRPr="00C36D81">
        <w:rPr>
          <w:lang w:val="pl-PL"/>
        </w:rPr>
        <w:t xml:space="preserve"> </w:t>
      </w:r>
      <w:proofErr w:type="spellStart"/>
      <w:r w:rsidRPr="00C36D81">
        <w:rPr>
          <w:lang w:val="pl-PL"/>
        </w:rPr>
        <w:t>dělal</w:t>
      </w:r>
      <w:proofErr w:type="spellEnd"/>
      <w:r w:rsidRPr="00C36D81">
        <w:rPr>
          <w:lang w:val="pl-PL"/>
        </w:rPr>
        <w:t xml:space="preserve"> </w:t>
      </w:r>
      <w:proofErr w:type="spellStart"/>
      <w:r w:rsidRPr="00C36D81">
        <w:rPr>
          <w:lang w:val="pl-PL"/>
        </w:rPr>
        <w:t>člověk</w:t>
      </w:r>
      <w:proofErr w:type="spellEnd"/>
      <w:r w:rsidRPr="00C36D81">
        <w:rPr>
          <w:lang w:val="pl-PL"/>
        </w:rPr>
        <w:t xml:space="preserve"> </w:t>
      </w:r>
      <w:proofErr w:type="spellStart"/>
      <w:r w:rsidRPr="00C36D81">
        <w:rPr>
          <w:lang w:val="pl-PL"/>
        </w:rPr>
        <w:t>sám</w:t>
      </w:r>
      <w:proofErr w:type="spellEnd"/>
      <w:r w:rsidRPr="00C36D81">
        <w:rPr>
          <w:lang w:val="pl-PL"/>
        </w:rPr>
        <w:t xml:space="preserve"> </w:t>
      </w:r>
      <w:proofErr w:type="spellStart"/>
      <w:r w:rsidRPr="00C36D81">
        <w:rPr>
          <w:lang w:val="pl-PL"/>
        </w:rPr>
        <w:t>realizovat</w:t>
      </w:r>
      <w:proofErr w:type="spellEnd"/>
    </w:p>
    <w:p w14:paraId="6E4A4953" w14:textId="77777777" w:rsidR="00FF4415" w:rsidRPr="00C36D81" w:rsidRDefault="00000000">
      <w:pPr>
        <w:rPr>
          <w:lang w:val="pl-PL"/>
        </w:rPr>
      </w:pPr>
      <w:r w:rsidRPr="00C36D81">
        <w:rPr>
          <w:i/>
          <w:color w:val="808080"/>
          <w:sz w:val="18"/>
          <w:lang w:val="pl-PL"/>
        </w:rPr>
        <w:t xml:space="preserve">[00:35:41] </w:t>
      </w:r>
      <w:r w:rsidRPr="00C36D81">
        <w:rPr>
          <w:lang w:val="pl-PL"/>
        </w:rPr>
        <w:t xml:space="preserve">na to, co je </w:t>
      </w:r>
      <w:proofErr w:type="spellStart"/>
      <w:r w:rsidRPr="00C36D81">
        <w:rPr>
          <w:lang w:val="pl-PL"/>
        </w:rPr>
        <w:t>nyní</w:t>
      </w:r>
      <w:proofErr w:type="spellEnd"/>
      <w:r w:rsidRPr="00C36D81">
        <w:rPr>
          <w:lang w:val="pl-PL"/>
        </w:rPr>
        <w:t xml:space="preserve"> </w:t>
      </w:r>
      <w:proofErr w:type="spellStart"/>
      <w:r w:rsidRPr="00C36D81">
        <w:rPr>
          <w:lang w:val="pl-PL"/>
        </w:rPr>
        <w:t>modře</w:t>
      </w:r>
      <w:proofErr w:type="spellEnd"/>
      <w:r w:rsidRPr="00C36D81">
        <w:rPr>
          <w:lang w:val="pl-PL"/>
        </w:rPr>
        <w:t xml:space="preserve"> </w:t>
      </w:r>
      <w:proofErr w:type="spellStart"/>
      <w:r w:rsidRPr="00C36D81">
        <w:rPr>
          <w:lang w:val="pl-PL"/>
        </w:rPr>
        <w:t>zarámováno</w:t>
      </w:r>
      <w:proofErr w:type="spellEnd"/>
      <w:r w:rsidRPr="00C36D81">
        <w:rPr>
          <w:lang w:val="pl-PL"/>
        </w:rPr>
        <w:t xml:space="preserve">, </w:t>
      </w:r>
      <w:proofErr w:type="spellStart"/>
      <w:r w:rsidRPr="00C36D81">
        <w:rPr>
          <w:lang w:val="pl-PL"/>
        </w:rPr>
        <w:t>provádí</w:t>
      </w:r>
      <w:proofErr w:type="spellEnd"/>
      <w:r w:rsidRPr="00C36D81">
        <w:rPr>
          <w:lang w:val="pl-PL"/>
        </w:rPr>
        <w:t xml:space="preserve"> Agent s </w:t>
      </w:r>
      <w:proofErr w:type="spellStart"/>
      <w:r w:rsidRPr="00C36D81">
        <w:rPr>
          <w:lang w:val="pl-PL"/>
        </w:rPr>
        <w:t>našimi</w:t>
      </w:r>
      <w:proofErr w:type="spellEnd"/>
      <w:r w:rsidRPr="00C36D81">
        <w:rPr>
          <w:lang w:val="pl-PL"/>
        </w:rPr>
        <w:t xml:space="preserve"> </w:t>
      </w:r>
      <w:proofErr w:type="spellStart"/>
      <w:r w:rsidRPr="00C36D81">
        <w:rPr>
          <w:lang w:val="pl-PL"/>
        </w:rPr>
        <w:t>aplikacemi</w:t>
      </w:r>
      <w:proofErr w:type="spellEnd"/>
      <w:r w:rsidRPr="00C36D81">
        <w:rPr>
          <w:lang w:val="pl-PL"/>
        </w:rPr>
        <w:t xml:space="preserve"> </w:t>
      </w:r>
      <w:proofErr w:type="spellStart"/>
      <w:r w:rsidRPr="00C36D81">
        <w:rPr>
          <w:lang w:val="pl-PL"/>
        </w:rPr>
        <w:t>zcela</w:t>
      </w:r>
      <w:proofErr w:type="spellEnd"/>
      <w:r w:rsidRPr="00C36D81">
        <w:rPr>
          <w:lang w:val="pl-PL"/>
        </w:rPr>
        <w:t xml:space="preserve"> </w:t>
      </w:r>
      <w:proofErr w:type="spellStart"/>
      <w:r w:rsidRPr="00C36D81">
        <w:rPr>
          <w:lang w:val="pl-PL"/>
        </w:rPr>
        <w:t>sám</w:t>
      </w:r>
      <w:proofErr w:type="spellEnd"/>
      <w:r w:rsidRPr="00C36D81">
        <w:rPr>
          <w:lang w:val="pl-PL"/>
        </w:rPr>
        <w:t xml:space="preserve">. No a </w:t>
      </w:r>
      <w:proofErr w:type="spellStart"/>
      <w:r w:rsidRPr="00C36D81">
        <w:rPr>
          <w:lang w:val="pl-PL"/>
        </w:rPr>
        <w:t>najde</w:t>
      </w:r>
      <w:proofErr w:type="spellEnd"/>
      <w:r w:rsidRPr="00C36D81">
        <w:rPr>
          <w:lang w:val="pl-PL"/>
        </w:rPr>
        <w:t xml:space="preserve"> </w:t>
      </w:r>
      <w:proofErr w:type="spellStart"/>
      <w:r w:rsidRPr="00C36D81">
        <w:rPr>
          <w:lang w:val="pl-PL"/>
        </w:rPr>
        <w:t>jednotlivá</w:t>
      </w:r>
      <w:proofErr w:type="spellEnd"/>
      <w:r w:rsidRPr="00C36D81">
        <w:rPr>
          <w:lang w:val="pl-PL"/>
        </w:rPr>
        <w:t xml:space="preserve"> </w:t>
      </w:r>
      <w:proofErr w:type="spellStart"/>
      <w:r w:rsidRPr="00C36D81">
        <w:rPr>
          <w:lang w:val="pl-PL"/>
        </w:rPr>
        <w:t>initialgptiinitial</w:t>
      </w:r>
      <w:proofErr w:type="spellEnd"/>
      <w:r w:rsidRPr="00C36D81">
        <w:rPr>
          <w:lang w:val="pl-PL"/>
        </w:rPr>
        <w:t xml:space="preserve"> </w:t>
      </w:r>
      <w:proofErr w:type="spellStart"/>
      <w:r w:rsidRPr="00C36D81">
        <w:rPr>
          <w:lang w:val="pl-PL"/>
        </w:rPr>
        <w:t>Sám</w:t>
      </w:r>
      <w:proofErr w:type="spellEnd"/>
      <w:r w:rsidRPr="00C36D81">
        <w:rPr>
          <w:lang w:val="pl-PL"/>
        </w:rPr>
        <w:t xml:space="preserve"> je </w:t>
      </w:r>
      <w:proofErr w:type="spellStart"/>
      <w:r w:rsidRPr="00C36D81">
        <w:rPr>
          <w:lang w:val="pl-PL"/>
        </w:rPr>
        <w:t>naklonuje</w:t>
      </w:r>
      <w:proofErr w:type="spellEnd"/>
      <w:r w:rsidRPr="00C36D81">
        <w:rPr>
          <w:lang w:val="pl-PL"/>
        </w:rPr>
        <w:t xml:space="preserve">, </w:t>
      </w:r>
      <w:proofErr w:type="spellStart"/>
      <w:r w:rsidRPr="00C36D81">
        <w:rPr>
          <w:lang w:val="pl-PL"/>
        </w:rPr>
        <w:t>přejmenuje</w:t>
      </w:r>
      <w:proofErr w:type="spellEnd"/>
      <w:r w:rsidRPr="00C36D81">
        <w:rPr>
          <w:lang w:val="pl-PL"/>
        </w:rPr>
        <w:t xml:space="preserve"> </w:t>
      </w:r>
      <w:proofErr w:type="spellStart"/>
      <w:r w:rsidRPr="00C36D81">
        <w:rPr>
          <w:lang w:val="pl-PL"/>
        </w:rPr>
        <w:t>stará</w:t>
      </w:r>
      <w:proofErr w:type="spellEnd"/>
      <w:r w:rsidRPr="00C36D81">
        <w:rPr>
          <w:lang w:val="pl-PL"/>
        </w:rPr>
        <w:t xml:space="preserve"> </w:t>
      </w:r>
      <w:proofErr w:type="spellStart"/>
      <w:r w:rsidRPr="00C36D81">
        <w:rPr>
          <w:lang w:val="pl-PL"/>
        </w:rPr>
        <w:t>smaže</w:t>
      </w:r>
      <w:proofErr w:type="spellEnd"/>
      <w:r w:rsidRPr="00C36D81">
        <w:rPr>
          <w:lang w:val="pl-PL"/>
        </w:rPr>
        <w:t xml:space="preserve"> a my </w:t>
      </w:r>
      <w:proofErr w:type="spellStart"/>
      <w:r w:rsidRPr="00C36D81">
        <w:rPr>
          <w:lang w:val="pl-PL"/>
        </w:rPr>
        <w:t>máme</w:t>
      </w:r>
      <w:proofErr w:type="spellEnd"/>
      <w:r w:rsidRPr="00C36D81">
        <w:rPr>
          <w:lang w:val="pl-PL"/>
        </w:rPr>
        <w:t xml:space="preserve"> </w:t>
      </w:r>
      <w:proofErr w:type="spellStart"/>
      <w:r w:rsidRPr="00C36D81">
        <w:rPr>
          <w:lang w:val="pl-PL"/>
        </w:rPr>
        <w:t>seznam</w:t>
      </w:r>
      <w:proofErr w:type="spellEnd"/>
      <w:r w:rsidRPr="00C36D81">
        <w:rPr>
          <w:lang w:val="pl-PL"/>
        </w:rPr>
        <w:t xml:space="preserve"> </w:t>
      </w:r>
      <w:proofErr w:type="spellStart"/>
      <w:r w:rsidRPr="00C36D81">
        <w:rPr>
          <w:lang w:val="pl-PL"/>
        </w:rPr>
        <w:t>nových</w:t>
      </w:r>
      <w:proofErr w:type="spellEnd"/>
      <w:r w:rsidRPr="00C36D81">
        <w:rPr>
          <w:lang w:val="pl-PL"/>
        </w:rPr>
        <w:t xml:space="preserve"> </w:t>
      </w:r>
      <w:proofErr w:type="spellStart"/>
      <w:r w:rsidRPr="00C36D81">
        <w:rPr>
          <w:lang w:val="pl-PL"/>
        </w:rPr>
        <w:t>odkazů</w:t>
      </w:r>
      <w:proofErr w:type="spellEnd"/>
      <w:r w:rsidRPr="00C36D81">
        <w:rPr>
          <w:lang w:val="pl-PL"/>
        </w:rPr>
        <w:t xml:space="preserve">, </w:t>
      </w:r>
      <w:proofErr w:type="spellStart"/>
      <w:r w:rsidRPr="00C36D81">
        <w:rPr>
          <w:lang w:val="pl-PL"/>
        </w:rPr>
        <w:t>která</w:t>
      </w:r>
      <w:proofErr w:type="spellEnd"/>
      <w:r w:rsidRPr="00C36D81">
        <w:rPr>
          <w:lang w:val="pl-PL"/>
        </w:rPr>
        <w:t xml:space="preserve"> Jenom </w:t>
      </w:r>
      <w:proofErr w:type="spellStart"/>
      <w:r w:rsidRPr="00C36D81">
        <w:rPr>
          <w:lang w:val="pl-PL"/>
        </w:rPr>
        <w:t>vložíme</w:t>
      </w:r>
      <w:proofErr w:type="spellEnd"/>
      <w:r w:rsidRPr="00C36D81">
        <w:rPr>
          <w:lang w:val="pl-PL"/>
        </w:rPr>
        <w:t xml:space="preserve"> do </w:t>
      </w:r>
      <w:proofErr w:type="spellStart"/>
      <w:r w:rsidRPr="00C36D81">
        <w:rPr>
          <w:lang w:val="pl-PL"/>
        </w:rPr>
        <w:t>tchable</w:t>
      </w:r>
      <w:proofErr w:type="spellEnd"/>
      <w:r w:rsidRPr="00C36D81">
        <w:rPr>
          <w:lang w:val="pl-PL"/>
        </w:rPr>
        <w:t xml:space="preserve">. A </w:t>
      </w:r>
      <w:proofErr w:type="spellStart"/>
      <w:r w:rsidRPr="00C36D81">
        <w:rPr>
          <w:lang w:val="pl-PL"/>
        </w:rPr>
        <w:t>člověk</w:t>
      </w:r>
      <w:proofErr w:type="spellEnd"/>
      <w:r w:rsidRPr="00C36D81">
        <w:rPr>
          <w:lang w:val="pl-PL"/>
        </w:rPr>
        <w:t xml:space="preserve"> to </w:t>
      </w:r>
      <w:proofErr w:type="spellStart"/>
      <w:r w:rsidRPr="00C36D81">
        <w:rPr>
          <w:lang w:val="pl-PL"/>
        </w:rPr>
        <w:t>vše</w:t>
      </w:r>
      <w:proofErr w:type="spellEnd"/>
      <w:r w:rsidRPr="00C36D81">
        <w:rPr>
          <w:lang w:val="pl-PL"/>
        </w:rPr>
        <w:t xml:space="preserve"> jenom pozoruje. Pije u </w:t>
      </w:r>
      <w:proofErr w:type="spellStart"/>
      <w:r w:rsidRPr="00C36D81">
        <w:rPr>
          <w:lang w:val="pl-PL"/>
        </w:rPr>
        <w:t>toho</w:t>
      </w:r>
      <w:proofErr w:type="spellEnd"/>
      <w:r w:rsidRPr="00C36D81">
        <w:rPr>
          <w:lang w:val="pl-PL"/>
        </w:rPr>
        <w:t xml:space="preserve"> </w:t>
      </w:r>
      <w:proofErr w:type="spellStart"/>
      <w:r w:rsidRPr="00C36D81">
        <w:rPr>
          <w:lang w:val="pl-PL"/>
        </w:rPr>
        <w:t>kafe</w:t>
      </w:r>
      <w:proofErr w:type="spellEnd"/>
      <w:r w:rsidRPr="00C36D81">
        <w:rPr>
          <w:lang w:val="pl-PL"/>
        </w:rPr>
        <w:t xml:space="preserve"> a je to </w:t>
      </w:r>
      <w:proofErr w:type="spellStart"/>
      <w:r w:rsidRPr="00C36D81">
        <w:rPr>
          <w:lang w:val="pl-PL"/>
        </w:rPr>
        <w:t>až</w:t>
      </w:r>
      <w:proofErr w:type="spellEnd"/>
      <w:r w:rsidRPr="00C36D81">
        <w:rPr>
          <w:lang w:val="pl-PL"/>
        </w:rPr>
        <w:t xml:space="preserve"> </w:t>
      </w:r>
      <w:proofErr w:type="spellStart"/>
      <w:r w:rsidRPr="00C36D81">
        <w:rPr>
          <w:lang w:val="pl-PL"/>
        </w:rPr>
        <w:t>magické</w:t>
      </w:r>
      <w:proofErr w:type="spellEnd"/>
    </w:p>
    <w:p w14:paraId="32EBD762" w14:textId="77777777" w:rsidR="00FF4415" w:rsidRPr="00C36D81" w:rsidRDefault="00000000">
      <w:pPr>
        <w:rPr>
          <w:lang w:val="pl-PL"/>
        </w:rPr>
      </w:pPr>
      <w:r w:rsidRPr="00C36D81">
        <w:rPr>
          <w:i/>
          <w:color w:val="808080"/>
          <w:sz w:val="18"/>
          <w:lang w:val="pl-PL"/>
        </w:rPr>
        <w:t xml:space="preserve">[00:35:58] </w:t>
      </w:r>
      <w:r w:rsidRPr="00C36D81">
        <w:rPr>
          <w:lang w:val="pl-PL"/>
        </w:rPr>
        <w:t xml:space="preserve">a </w:t>
      </w:r>
      <w:proofErr w:type="spellStart"/>
      <w:r w:rsidRPr="00C36D81">
        <w:rPr>
          <w:lang w:val="pl-PL"/>
        </w:rPr>
        <w:t>ti</w:t>
      </w:r>
      <w:proofErr w:type="spellEnd"/>
      <w:r w:rsidRPr="00C36D81">
        <w:rPr>
          <w:lang w:val="pl-PL"/>
        </w:rPr>
        <w:t xml:space="preserve"> </w:t>
      </w:r>
      <w:proofErr w:type="spellStart"/>
      <w:r w:rsidRPr="00C36D81">
        <w:rPr>
          <w:lang w:val="pl-PL"/>
        </w:rPr>
        <w:t>agenti</w:t>
      </w:r>
      <w:proofErr w:type="spellEnd"/>
      <w:r w:rsidRPr="00C36D81">
        <w:rPr>
          <w:lang w:val="pl-PL"/>
        </w:rPr>
        <w:t xml:space="preserve"> </w:t>
      </w:r>
      <w:proofErr w:type="spellStart"/>
      <w:r w:rsidRPr="00C36D81">
        <w:rPr>
          <w:lang w:val="pl-PL"/>
        </w:rPr>
        <w:t>udělají</w:t>
      </w:r>
      <w:proofErr w:type="spellEnd"/>
      <w:r w:rsidRPr="00C36D81">
        <w:rPr>
          <w:lang w:val="pl-PL"/>
        </w:rPr>
        <w:t xml:space="preserve"> </w:t>
      </w:r>
      <w:proofErr w:type="spellStart"/>
      <w:r w:rsidRPr="00C36D81">
        <w:rPr>
          <w:lang w:val="pl-PL"/>
        </w:rPr>
        <w:t>všechno</w:t>
      </w:r>
      <w:proofErr w:type="spellEnd"/>
      <w:r w:rsidRPr="00C36D81">
        <w:rPr>
          <w:lang w:val="pl-PL"/>
        </w:rPr>
        <w:t xml:space="preserve"> </w:t>
      </w:r>
      <w:proofErr w:type="spellStart"/>
      <w:r w:rsidRPr="00C36D81">
        <w:rPr>
          <w:lang w:val="pl-PL"/>
        </w:rPr>
        <w:t>kompletně</w:t>
      </w:r>
      <w:proofErr w:type="spellEnd"/>
      <w:r w:rsidRPr="00C36D81">
        <w:rPr>
          <w:lang w:val="pl-PL"/>
        </w:rPr>
        <w:t xml:space="preserve"> sami. No a </w:t>
      </w:r>
      <w:proofErr w:type="spellStart"/>
      <w:r w:rsidRPr="00C36D81">
        <w:rPr>
          <w:lang w:val="pl-PL"/>
        </w:rPr>
        <w:t>člověk</w:t>
      </w:r>
      <w:proofErr w:type="spellEnd"/>
      <w:r w:rsidRPr="00C36D81">
        <w:rPr>
          <w:lang w:val="pl-PL"/>
        </w:rPr>
        <w:t xml:space="preserve"> </w:t>
      </w:r>
      <w:proofErr w:type="spellStart"/>
      <w:r w:rsidRPr="00C36D81">
        <w:rPr>
          <w:lang w:val="pl-PL"/>
        </w:rPr>
        <w:t>může</w:t>
      </w:r>
      <w:proofErr w:type="spellEnd"/>
      <w:r w:rsidRPr="00C36D81">
        <w:rPr>
          <w:lang w:val="pl-PL"/>
        </w:rPr>
        <w:t xml:space="preserve"> </w:t>
      </w:r>
      <w:proofErr w:type="spellStart"/>
      <w:r w:rsidRPr="00C36D81">
        <w:rPr>
          <w:lang w:val="pl-PL"/>
        </w:rPr>
        <w:t>dělat</w:t>
      </w:r>
      <w:proofErr w:type="spellEnd"/>
      <w:r w:rsidRPr="00C36D81">
        <w:rPr>
          <w:lang w:val="pl-PL"/>
        </w:rPr>
        <w:t xml:space="preserve"> </w:t>
      </w:r>
      <w:proofErr w:type="spellStart"/>
      <w:r w:rsidRPr="00C36D81">
        <w:rPr>
          <w:lang w:val="pl-PL"/>
        </w:rPr>
        <w:t>něco</w:t>
      </w:r>
      <w:proofErr w:type="spellEnd"/>
      <w:r w:rsidRPr="00C36D81">
        <w:rPr>
          <w:lang w:val="pl-PL"/>
        </w:rPr>
        <w:t xml:space="preserve"> </w:t>
      </w:r>
      <w:proofErr w:type="spellStart"/>
      <w:r w:rsidRPr="00C36D81">
        <w:rPr>
          <w:lang w:val="pl-PL"/>
        </w:rPr>
        <w:t>jiného</w:t>
      </w:r>
      <w:proofErr w:type="spellEnd"/>
      <w:r w:rsidRPr="00C36D81">
        <w:rPr>
          <w:lang w:val="pl-PL"/>
        </w:rPr>
        <w:t xml:space="preserve">. A </w:t>
      </w:r>
      <w:proofErr w:type="spellStart"/>
      <w:r w:rsidRPr="00C36D81">
        <w:rPr>
          <w:lang w:val="pl-PL"/>
        </w:rPr>
        <w:t>kolik</w:t>
      </w:r>
      <w:proofErr w:type="spellEnd"/>
      <w:r w:rsidRPr="00C36D81">
        <w:rPr>
          <w:lang w:val="pl-PL"/>
        </w:rPr>
        <w:t xml:space="preserve"> </w:t>
      </w:r>
      <w:proofErr w:type="spellStart"/>
      <w:r w:rsidRPr="00C36D81">
        <w:rPr>
          <w:lang w:val="pl-PL"/>
        </w:rPr>
        <w:t>se</w:t>
      </w:r>
      <w:proofErr w:type="spellEnd"/>
      <w:r w:rsidRPr="00C36D81">
        <w:rPr>
          <w:lang w:val="pl-PL"/>
        </w:rPr>
        <w:t xml:space="preserve"> v </w:t>
      </w:r>
      <w:proofErr w:type="spellStart"/>
      <w:r w:rsidRPr="00C36D81">
        <w:rPr>
          <w:lang w:val="pl-PL"/>
        </w:rPr>
        <w:t>každé</w:t>
      </w:r>
      <w:proofErr w:type="spellEnd"/>
      <w:r w:rsidRPr="00C36D81">
        <w:rPr>
          <w:lang w:val="pl-PL"/>
        </w:rPr>
        <w:t xml:space="preserve"> </w:t>
      </w:r>
      <w:proofErr w:type="spellStart"/>
      <w:r w:rsidRPr="00C36D81">
        <w:rPr>
          <w:lang w:val="pl-PL"/>
        </w:rPr>
        <w:t>firmě</w:t>
      </w:r>
      <w:proofErr w:type="spellEnd"/>
      <w:r w:rsidRPr="00C36D81">
        <w:rPr>
          <w:lang w:val="pl-PL"/>
        </w:rPr>
        <w:t xml:space="preserve"> </w:t>
      </w:r>
      <w:proofErr w:type="spellStart"/>
      <w:r w:rsidRPr="00C36D81">
        <w:rPr>
          <w:lang w:val="pl-PL"/>
        </w:rPr>
        <w:t>děje</w:t>
      </w:r>
      <w:proofErr w:type="spellEnd"/>
      <w:r w:rsidRPr="00C36D81">
        <w:rPr>
          <w:lang w:val="pl-PL"/>
        </w:rPr>
        <w:t xml:space="preserve">? </w:t>
      </w:r>
      <w:proofErr w:type="spellStart"/>
      <w:r w:rsidRPr="00C36D81">
        <w:rPr>
          <w:lang w:val="pl-PL"/>
        </w:rPr>
        <w:t>Takových</w:t>
      </w:r>
      <w:proofErr w:type="spellEnd"/>
      <w:r w:rsidRPr="00C36D81">
        <w:rPr>
          <w:lang w:val="pl-PL"/>
        </w:rPr>
        <w:t xml:space="preserve"> </w:t>
      </w:r>
      <w:proofErr w:type="spellStart"/>
      <w:r w:rsidRPr="00C36D81">
        <w:rPr>
          <w:lang w:val="pl-PL"/>
        </w:rPr>
        <w:t>procesů</w:t>
      </w:r>
      <w:proofErr w:type="spellEnd"/>
      <w:r w:rsidRPr="00C36D81">
        <w:rPr>
          <w:lang w:val="pl-PL"/>
        </w:rPr>
        <w:t xml:space="preserve">, </w:t>
      </w:r>
      <w:proofErr w:type="spellStart"/>
      <w:r w:rsidRPr="00C36D81">
        <w:rPr>
          <w:lang w:val="pl-PL"/>
        </w:rPr>
        <w:t>kdy</w:t>
      </w:r>
      <w:proofErr w:type="spellEnd"/>
      <w:r w:rsidRPr="00C36D81">
        <w:rPr>
          <w:lang w:val="pl-PL"/>
        </w:rPr>
        <w:t xml:space="preserve"> </w:t>
      </w:r>
      <w:proofErr w:type="spellStart"/>
      <w:r w:rsidRPr="00C36D81">
        <w:rPr>
          <w:lang w:val="pl-PL"/>
        </w:rPr>
        <w:t>někdo</w:t>
      </w:r>
      <w:proofErr w:type="spellEnd"/>
      <w:r w:rsidRPr="00C36D81">
        <w:rPr>
          <w:lang w:val="pl-PL"/>
        </w:rPr>
        <w:t xml:space="preserve"> </w:t>
      </w:r>
      <w:proofErr w:type="spellStart"/>
      <w:r w:rsidRPr="00C36D81">
        <w:rPr>
          <w:lang w:val="pl-PL"/>
        </w:rPr>
        <w:t>někam</w:t>
      </w:r>
      <w:proofErr w:type="spellEnd"/>
      <w:r w:rsidRPr="00C36D81">
        <w:rPr>
          <w:lang w:val="pl-PL"/>
        </w:rPr>
        <w:t xml:space="preserve"> </w:t>
      </w:r>
      <w:proofErr w:type="spellStart"/>
      <w:r w:rsidRPr="00C36D81">
        <w:rPr>
          <w:lang w:val="pl-PL"/>
        </w:rPr>
        <w:t>opakovaně</w:t>
      </w:r>
      <w:proofErr w:type="spellEnd"/>
      <w:r w:rsidRPr="00C36D81">
        <w:rPr>
          <w:lang w:val="pl-PL"/>
        </w:rPr>
        <w:t xml:space="preserve"> </w:t>
      </w:r>
      <w:proofErr w:type="spellStart"/>
      <w:r w:rsidRPr="00C36D81">
        <w:rPr>
          <w:lang w:val="pl-PL"/>
        </w:rPr>
        <w:t>kliká</w:t>
      </w:r>
      <w:proofErr w:type="spellEnd"/>
      <w:r w:rsidRPr="00C36D81">
        <w:rPr>
          <w:lang w:val="pl-PL"/>
        </w:rPr>
        <w:t xml:space="preserve"> a </w:t>
      </w:r>
      <w:proofErr w:type="spellStart"/>
      <w:r w:rsidRPr="00C36D81">
        <w:rPr>
          <w:lang w:val="pl-PL"/>
        </w:rPr>
        <w:t>Čeká</w:t>
      </w:r>
      <w:proofErr w:type="spellEnd"/>
      <w:r w:rsidRPr="00C36D81">
        <w:rPr>
          <w:lang w:val="pl-PL"/>
        </w:rPr>
        <w:t xml:space="preserve"> </w:t>
      </w:r>
      <w:proofErr w:type="spellStart"/>
      <w:r w:rsidRPr="00C36D81">
        <w:rPr>
          <w:lang w:val="pl-PL"/>
        </w:rPr>
        <w:t>odezvu</w:t>
      </w:r>
      <w:proofErr w:type="spellEnd"/>
    </w:p>
    <w:p w14:paraId="1CB2A98A" w14:textId="77777777" w:rsidR="00FF4415" w:rsidRPr="00C36D81" w:rsidRDefault="00000000">
      <w:pPr>
        <w:rPr>
          <w:lang w:val="pl-PL"/>
        </w:rPr>
      </w:pPr>
      <w:r w:rsidRPr="00C36D81">
        <w:rPr>
          <w:i/>
          <w:color w:val="808080"/>
          <w:sz w:val="18"/>
          <w:lang w:val="pl-PL"/>
        </w:rPr>
        <w:lastRenderedPageBreak/>
        <w:t xml:space="preserve">[00:36:09] </w:t>
      </w:r>
      <w:r w:rsidRPr="00C36D81">
        <w:rPr>
          <w:lang w:val="pl-PL"/>
        </w:rPr>
        <w:t xml:space="preserve">a my </w:t>
      </w:r>
      <w:proofErr w:type="spellStart"/>
      <w:r w:rsidRPr="00C36D81">
        <w:rPr>
          <w:lang w:val="pl-PL"/>
        </w:rPr>
        <w:t>počítáme</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celý</w:t>
      </w:r>
      <w:proofErr w:type="spellEnd"/>
      <w:r w:rsidRPr="00C36D81">
        <w:rPr>
          <w:lang w:val="pl-PL"/>
        </w:rPr>
        <w:t xml:space="preserve"> ten </w:t>
      </w:r>
      <w:proofErr w:type="spellStart"/>
      <w:r w:rsidRPr="00C36D81">
        <w:rPr>
          <w:lang w:val="pl-PL"/>
        </w:rPr>
        <w:t>tento</w:t>
      </w:r>
      <w:proofErr w:type="spellEnd"/>
      <w:r w:rsidRPr="00C36D81">
        <w:rPr>
          <w:lang w:val="pl-PL"/>
        </w:rPr>
        <w:t xml:space="preserve"> </w:t>
      </w:r>
      <w:proofErr w:type="spellStart"/>
      <w:r w:rsidRPr="00C36D81">
        <w:rPr>
          <w:lang w:val="pl-PL"/>
        </w:rPr>
        <w:t>brzy</w:t>
      </w:r>
      <w:proofErr w:type="spellEnd"/>
      <w:r w:rsidRPr="00C36D81">
        <w:rPr>
          <w:lang w:val="pl-PL"/>
        </w:rPr>
        <w:t xml:space="preserve"> </w:t>
      </w:r>
      <w:proofErr w:type="spellStart"/>
      <w:r w:rsidRPr="00C36D81">
        <w:rPr>
          <w:lang w:val="pl-PL"/>
        </w:rPr>
        <w:t>převedeme</w:t>
      </w:r>
      <w:proofErr w:type="spellEnd"/>
      <w:r w:rsidRPr="00C36D81">
        <w:rPr>
          <w:lang w:val="pl-PL"/>
        </w:rPr>
        <w:t xml:space="preserve"> do </w:t>
      </w:r>
      <w:proofErr w:type="spellStart"/>
      <w:r w:rsidRPr="00C36D81">
        <w:rPr>
          <w:lang w:val="pl-PL"/>
        </w:rPr>
        <w:t>kurzoru</w:t>
      </w:r>
      <w:proofErr w:type="spellEnd"/>
      <w:r w:rsidRPr="00C36D81">
        <w:rPr>
          <w:lang w:val="pl-PL"/>
        </w:rPr>
        <w:t xml:space="preserve">, </w:t>
      </w:r>
      <w:proofErr w:type="spellStart"/>
      <w:r w:rsidRPr="00C36D81">
        <w:rPr>
          <w:lang w:val="pl-PL"/>
        </w:rPr>
        <w:t>který</w:t>
      </w:r>
      <w:proofErr w:type="spellEnd"/>
      <w:r w:rsidRPr="00C36D81">
        <w:rPr>
          <w:lang w:val="pl-PL"/>
        </w:rPr>
        <w:t xml:space="preserve"> si </w:t>
      </w:r>
      <w:proofErr w:type="spellStart"/>
      <w:r w:rsidRPr="00C36D81">
        <w:rPr>
          <w:lang w:val="pl-PL"/>
        </w:rPr>
        <w:t>zase</w:t>
      </w:r>
      <w:proofErr w:type="spellEnd"/>
      <w:r w:rsidRPr="00C36D81">
        <w:rPr>
          <w:lang w:val="pl-PL"/>
        </w:rPr>
        <w:t xml:space="preserve"> </w:t>
      </w:r>
      <w:proofErr w:type="spellStart"/>
      <w:r w:rsidRPr="00C36D81">
        <w:rPr>
          <w:lang w:val="pl-PL"/>
        </w:rPr>
        <w:t>díky</w:t>
      </w:r>
      <w:proofErr w:type="spellEnd"/>
      <w:r w:rsidRPr="00C36D81">
        <w:rPr>
          <w:lang w:val="pl-PL"/>
        </w:rPr>
        <w:t xml:space="preserve"> </w:t>
      </w:r>
      <w:proofErr w:type="spellStart"/>
      <w:r w:rsidRPr="00C36D81">
        <w:rPr>
          <w:lang w:val="pl-PL"/>
        </w:rPr>
        <w:t>ability</w:t>
      </w:r>
      <w:proofErr w:type="spellEnd"/>
      <w:r w:rsidRPr="00C36D81">
        <w:rPr>
          <w:lang w:val="pl-PL"/>
        </w:rPr>
        <w:t xml:space="preserve"> rychle </w:t>
      </w:r>
      <w:proofErr w:type="spellStart"/>
      <w:r w:rsidRPr="00C36D81">
        <w:rPr>
          <w:lang w:val="pl-PL"/>
        </w:rPr>
        <w:t>učíme</w:t>
      </w:r>
      <w:proofErr w:type="spellEnd"/>
      <w:r w:rsidRPr="00C36D81">
        <w:rPr>
          <w:lang w:val="pl-PL"/>
        </w:rPr>
        <w:t xml:space="preserve">, a </w:t>
      </w:r>
      <w:proofErr w:type="spellStart"/>
      <w:r w:rsidRPr="00C36D81">
        <w:rPr>
          <w:lang w:val="pl-PL"/>
        </w:rPr>
        <w:t>který</w:t>
      </w:r>
      <w:proofErr w:type="spellEnd"/>
      <w:r w:rsidRPr="00C36D81">
        <w:rPr>
          <w:lang w:val="pl-PL"/>
        </w:rPr>
        <w:t xml:space="preserve"> </w:t>
      </w:r>
      <w:proofErr w:type="spellStart"/>
      <w:r w:rsidRPr="00C36D81">
        <w:rPr>
          <w:lang w:val="pl-PL"/>
        </w:rPr>
        <w:t>se</w:t>
      </w:r>
      <w:proofErr w:type="spellEnd"/>
      <w:r w:rsidRPr="00C36D81">
        <w:rPr>
          <w:lang w:val="pl-PL"/>
        </w:rPr>
        <w:t xml:space="preserve"> ukazuje Jako </w:t>
      </w:r>
      <w:proofErr w:type="spellStart"/>
      <w:r w:rsidRPr="00C36D81">
        <w:rPr>
          <w:lang w:val="pl-PL"/>
        </w:rPr>
        <w:t>naprosto</w:t>
      </w:r>
      <w:proofErr w:type="spellEnd"/>
      <w:r w:rsidRPr="00C36D81">
        <w:rPr>
          <w:lang w:val="pl-PL"/>
        </w:rPr>
        <w:t xml:space="preserve"> </w:t>
      </w:r>
      <w:proofErr w:type="spellStart"/>
      <w:r w:rsidRPr="00C36D81">
        <w:rPr>
          <w:lang w:val="pl-PL"/>
        </w:rPr>
        <w:t>vynikající</w:t>
      </w:r>
      <w:proofErr w:type="spellEnd"/>
      <w:r w:rsidRPr="00C36D81">
        <w:rPr>
          <w:lang w:val="pl-PL"/>
        </w:rPr>
        <w:t xml:space="preserve"> </w:t>
      </w:r>
      <w:proofErr w:type="spellStart"/>
      <w:r w:rsidRPr="00C36D81">
        <w:rPr>
          <w:lang w:val="pl-PL"/>
        </w:rPr>
        <w:t>nástroj</w:t>
      </w:r>
      <w:proofErr w:type="spellEnd"/>
      <w:r w:rsidRPr="00C36D81">
        <w:rPr>
          <w:lang w:val="pl-PL"/>
        </w:rPr>
        <w:t>.</w:t>
      </w:r>
    </w:p>
    <w:p w14:paraId="0D1ECBEF" w14:textId="77777777" w:rsidR="00FF4415" w:rsidRPr="00C36D81" w:rsidRDefault="00000000">
      <w:pPr>
        <w:rPr>
          <w:lang w:val="pt-PT"/>
        </w:rPr>
      </w:pPr>
      <w:r w:rsidRPr="00C36D81">
        <w:rPr>
          <w:i/>
          <w:color w:val="808080"/>
          <w:sz w:val="18"/>
          <w:lang w:val="pt-PT"/>
        </w:rPr>
        <w:t xml:space="preserve">[00:36:22] </w:t>
      </w:r>
      <w:r w:rsidRPr="00C36D81">
        <w:rPr>
          <w:lang w:val="pt-PT"/>
        </w:rPr>
        <w:t>No, pojďme, ale dál.</w:t>
      </w:r>
    </w:p>
    <w:p w14:paraId="71823729" w14:textId="77777777" w:rsidR="00FF4415" w:rsidRPr="00C36D81" w:rsidRDefault="00000000">
      <w:pPr>
        <w:rPr>
          <w:lang w:val="pl-PL"/>
        </w:rPr>
      </w:pPr>
      <w:r w:rsidRPr="00C36D81">
        <w:rPr>
          <w:i/>
          <w:color w:val="808080"/>
          <w:sz w:val="18"/>
          <w:lang w:val="pt-PT"/>
        </w:rPr>
        <w:t xml:space="preserve">[00:36:23] </w:t>
      </w:r>
      <w:r w:rsidRPr="00C36D81">
        <w:rPr>
          <w:lang w:val="pt-PT"/>
        </w:rPr>
        <w:t xml:space="preserve">A v říjnu dva tisíce dvacet. Čtyři Jsme spustili rolové hry a dokážeme tak trénovat i Soft Skills pomocí umělé inteligence. A já jsem tady pro vás natočil reálný příklad a rychlost odezvy s jakou si můžete bavit s takovým S takovou a mentorkou je fakt úplně skvělá. </w:t>
      </w:r>
      <w:proofErr w:type="spellStart"/>
      <w:r w:rsidRPr="00C36D81">
        <w:rPr>
          <w:lang w:val="pl-PL"/>
        </w:rPr>
        <w:t>Takže</w:t>
      </w:r>
      <w:proofErr w:type="spellEnd"/>
      <w:r w:rsidRPr="00C36D81">
        <w:rPr>
          <w:lang w:val="pl-PL"/>
        </w:rPr>
        <w:t xml:space="preserve"> </w:t>
      </w:r>
      <w:proofErr w:type="spellStart"/>
      <w:r w:rsidRPr="00C36D81">
        <w:rPr>
          <w:lang w:val="pl-PL"/>
        </w:rPr>
        <w:t>už</w:t>
      </w:r>
      <w:proofErr w:type="spellEnd"/>
      <w:r w:rsidRPr="00C36D81">
        <w:rPr>
          <w:lang w:val="pl-PL"/>
        </w:rPr>
        <w:t xml:space="preserve"> ani </w:t>
      </w:r>
      <w:proofErr w:type="spellStart"/>
      <w:r w:rsidRPr="00C36D81">
        <w:rPr>
          <w:lang w:val="pl-PL"/>
        </w:rPr>
        <w:t>nepoznáte</w:t>
      </w:r>
      <w:proofErr w:type="spellEnd"/>
      <w:r w:rsidRPr="00C36D81">
        <w:rPr>
          <w:lang w:val="pl-PL"/>
        </w:rPr>
        <w:t xml:space="preserve"> od </w:t>
      </w:r>
      <w:proofErr w:type="spellStart"/>
      <w:r w:rsidRPr="00C36D81">
        <w:rPr>
          <w:lang w:val="pl-PL"/>
        </w:rPr>
        <w:t>telefonátu</w:t>
      </w:r>
      <w:proofErr w:type="spellEnd"/>
      <w:r w:rsidRPr="00C36D81">
        <w:rPr>
          <w:lang w:val="pl-PL"/>
        </w:rPr>
        <w:t xml:space="preserve">. </w:t>
      </w:r>
      <w:proofErr w:type="spellStart"/>
      <w:r w:rsidRPr="00C36D81">
        <w:rPr>
          <w:lang w:val="pl-PL"/>
        </w:rPr>
        <w:t>Takže</w:t>
      </w:r>
      <w:proofErr w:type="spellEnd"/>
      <w:r w:rsidRPr="00C36D81">
        <w:rPr>
          <w:lang w:val="pl-PL"/>
        </w:rPr>
        <w:t xml:space="preserve"> </w:t>
      </w:r>
      <w:proofErr w:type="spellStart"/>
      <w:r w:rsidRPr="00C36D81">
        <w:rPr>
          <w:lang w:val="pl-PL"/>
        </w:rPr>
        <w:t>malý</w:t>
      </w:r>
      <w:proofErr w:type="spellEnd"/>
      <w:r w:rsidRPr="00C36D81">
        <w:rPr>
          <w:lang w:val="pl-PL"/>
        </w:rPr>
        <w:t xml:space="preserve"> </w:t>
      </w:r>
      <w:proofErr w:type="spellStart"/>
      <w:r w:rsidRPr="00C36D81">
        <w:rPr>
          <w:lang w:val="pl-PL"/>
        </w:rPr>
        <w:t>malá</w:t>
      </w:r>
      <w:proofErr w:type="spellEnd"/>
      <w:r w:rsidRPr="00C36D81">
        <w:rPr>
          <w:lang w:val="pl-PL"/>
        </w:rPr>
        <w:t xml:space="preserve"> </w:t>
      </w:r>
      <w:proofErr w:type="spellStart"/>
      <w:r w:rsidRPr="00C36D81">
        <w:rPr>
          <w:lang w:val="pl-PL"/>
        </w:rPr>
        <w:t>ukázka</w:t>
      </w:r>
      <w:proofErr w:type="spellEnd"/>
      <w:r w:rsidRPr="00C36D81">
        <w:rPr>
          <w:lang w:val="pl-PL"/>
        </w:rPr>
        <w:t>.</w:t>
      </w:r>
    </w:p>
    <w:p w14:paraId="2B8B0799" w14:textId="77777777" w:rsidR="00FF4415" w:rsidRPr="00C36D81" w:rsidRDefault="00FF4415">
      <w:pPr>
        <w:rPr>
          <w:lang w:val="pl-PL"/>
        </w:rPr>
      </w:pPr>
    </w:p>
    <w:p w14:paraId="0FAF3B0C" w14:textId="77777777" w:rsidR="00FF4415" w:rsidRPr="00C36D81" w:rsidRDefault="00000000">
      <w:pPr>
        <w:pStyle w:val="Nadpis2"/>
        <w:rPr>
          <w:lang w:val="pl-PL"/>
        </w:rPr>
      </w:pPr>
      <w:r w:rsidRPr="00C36D81">
        <w:rPr>
          <w:color w:val="003366"/>
          <w:lang w:val="pl-PL"/>
        </w:rPr>
        <w:t xml:space="preserve">Audio </w:t>
      </w:r>
      <w:proofErr w:type="spellStart"/>
      <w:r w:rsidRPr="00C36D81">
        <w:rPr>
          <w:color w:val="003366"/>
          <w:lang w:val="pl-PL"/>
        </w:rPr>
        <w:t>shared</w:t>
      </w:r>
      <w:proofErr w:type="spellEnd"/>
      <w:r w:rsidRPr="00C36D81">
        <w:rPr>
          <w:color w:val="003366"/>
          <w:lang w:val="pl-PL"/>
        </w:rPr>
        <w:t xml:space="preserve"> by Josef </w:t>
      </w:r>
      <w:proofErr w:type="spellStart"/>
      <w:r w:rsidRPr="00C36D81">
        <w:rPr>
          <w:color w:val="003366"/>
          <w:lang w:val="pl-PL"/>
        </w:rPr>
        <w:t>Hajkr</w:t>
      </w:r>
      <w:proofErr w:type="spellEnd"/>
    </w:p>
    <w:p w14:paraId="5078F341" w14:textId="77777777" w:rsidR="00FF4415" w:rsidRPr="00C36D81" w:rsidRDefault="00FF4415">
      <w:pPr>
        <w:rPr>
          <w:lang w:val="pl-PL"/>
        </w:rPr>
      </w:pPr>
    </w:p>
    <w:p w14:paraId="4B18F1C9" w14:textId="77777777" w:rsidR="00FF4415" w:rsidRPr="00C36D81" w:rsidRDefault="00000000">
      <w:pPr>
        <w:rPr>
          <w:lang w:val="pl-PL"/>
        </w:rPr>
      </w:pPr>
      <w:r w:rsidRPr="00C36D81">
        <w:rPr>
          <w:i/>
          <w:color w:val="808080"/>
          <w:sz w:val="18"/>
          <w:lang w:val="pl-PL"/>
        </w:rPr>
        <w:t xml:space="preserve">[00:36:44] </w:t>
      </w:r>
      <w:r w:rsidRPr="00C36D81">
        <w:rPr>
          <w:lang w:val="pl-PL"/>
        </w:rPr>
        <w:t xml:space="preserve">K </w:t>
      </w:r>
      <w:proofErr w:type="spellStart"/>
      <w:r w:rsidRPr="00C36D81">
        <w:rPr>
          <w:lang w:val="pl-PL"/>
        </w:rPr>
        <w:t>této</w:t>
      </w:r>
      <w:proofErr w:type="spellEnd"/>
      <w:r w:rsidRPr="00C36D81">
        <w:rPr>
          <w:lang w:val="pl-PL"/>
        </w:rPr>
        <w:t xml:space="preserve"> </w:t>
      </w:r>
      <w:proofErr w:type="spellStart"/>
      <w:r w:rsidRPr="00C36D81">
        <w:rPr>
          <w:lang w:val="pl-PL"/>
        </w:rPr>
        <w:t>krátké</w:t>
      </w:r>
      <w:proofErr w:type="spellEnd"/>
      <w:r w:rsidRPr="00C36D81">
        <w:rPr>
          <w:lang w:val="pl-PL"/>
        </w:rPr>
        <w:t xml:space="preserve"> </w:t>
      </w:r>
      <w:proofErr w:type="spellStart"/>
      <w:r w:rsidRPr="00C36D81">
        <w:rPr>
          <w:lang w:val="pl-PL"/>
        </w:rPr>
        <w:t>ukázce</w:t>
      </w:r>
      <w:proofErr w:type="spellEnd"/>
      <w:r w:rsidRPr="00C36D81">
        <w:rPr>
          <w:lang w:val="pl-PL"/>
        </w:rPr>
        <w:t xml:space="preserve"> a </w:t>
      </w:r>
      <w:proofErr w:type="spellStart"/>
      <w:r w:rsidRPr="00C36D81">
        <w:rPr>
          <w:lang w:val="pl-PL"/>
        </w:rPr>
        <w:t>uvidíte</w:t>
      </w:r>
      <w:proofErr w:type="spellEnd"/>
      <w:r w:rsidRPr="00C36D81">
        <w:rPr>
          <w:lang w:val="pl-PL"/>
        </w:rPr>
        <w:t xml:space="preserve"> roli </w:t>
      </w:r>
      <w:proofErr w:type="spellStart"/>
      <w:r w:rsidRPr="00C36D81">
        <w:rPr>
          <w:lang w:val="pl-PL"/>
        </w:rPr>
        <w:t>dalšího</w:t>
      </w:r>
      <w:proofErr w:type="spellEnd"/>
      <w:r w:rsidRPr="00C36D81">
        <w:rPr>
          <w:lang w:val="pl-PL"/>
        </w:rPr>
        <w:t xml:space="preserve"> </w:t>
      </w:r>
      <w:proofErr w:type="spellStart"/>
      <w:r w:rsidRPr="00C36D81">
        <w:rPr>
          <w:lang w:val="pl-PL"/>
        </w:rPr>
        <w:t>virtuálního</w:t>
      </w:r>
      <w:proofErr w:type="spellEnd"/>
      <w:r w:rsidRPr="00C36D81">
        <w:rPr>
          <w:lang w:val="pl-PL"/>
        </w:rPr>
        <w:t xml:space="preserve"> </w:t>
      </w:r>
      <w:proofErr w:type="spellStart"/>
      <w:r w:rsidRPr="00C36D81">
        <w:rPr>
          <w:lang w:val="pl-PL"/>
        </w:rPr>
        <w:t>zaměstnance</w:t>
      </w:r>
      <w:proofErr w:type="spellEnd"/>
      <w:r w:rsidRPr="00C36D81">
        <w:rPr>
          <w:lang w:val="pl-PL"/>
        </w:rPr>
        <w:t xml:space="preserve"> je. To </w:t>
      </w:r>
      <w:proofErr w:type="spellStart"/>
      <w:r w:rsidRPr="00C36D81">
        <w:rPr>
          <w:lang w:val="pl-PL"/>
        </w:rPr>
        <w:t>naše</w:t>
      </w:r>
      <w:proofErr w:type="spellEnd"/>
      <w:r w:rsidRPr="00C36D81">
        <w:rPr>
          <w:lang w:val="pl-PL"/>
        </w:rPr>
        <w:t xml:space="preserve"> </w:t>
      </w:r>
      <w:proofErr w:type="spellStart"/>
      <w:r w:rsidRPr="00C36D81">
        <w:rPr>
          <w:lang w:val="pl-PL"/>
        </w:rPr>
        <w:t>initialiinitial</w:t>
      </w:r>
      <w:proofErr w:type="spellEnd"/>
      <w:r w:rsidRPr="00C36D81">
        <w:rPr>
          <w:lang w:val="pl-PL"/>
        </w:rPr>
        <w:t xml:space="preserve"> mentorka a. </w:t>
      </w:r>
      <w:proofErr w:type="spellStart"/>
      <w:r w:rsidRPr="00C36D81">
        <w:rPr>
          <w:lang w:val="pl-PL"/>
        </w:rPr>
        <w:t>Teď</w:t>
      </w:r>
      <w:proofErr w:type="spellEnd"/>
      <w:r w:rsidRPr="00C36D81">
        <w:rPr>
          <w:lang w:val="pl-PL"/>
        </w:rPr>
        <w:t xml:space="preserve"> je v roli</w:t>
      </w:r>
    </w:p>
    <w:p w14:paraId="17007873" w14:textId="77777777" w:rsidR="00FF4415" w:rsidRPr="00C36D81" w:rsidRDefault="00000000">
      <w:pPr>
        <w:rPr>
          <w:lang w:val="pl-PL"/>
        </w:rPr>
      </w:pPr>
      <w:r w:rsidRPr="00C36D81">
        <w:rPr>
          <w:i/>
          <w:color w:val="808080"/>
          <w:sz w:val="18"/>
          <w:lang w:val="pl-PL"/>
        </w:rPr>
        <w:t xml:space="preserve">[00:36:55] </w:t>
      </w:r>
      <w:r w:rsidRPr="00C36D81">
        <w:rPr>
          <w:lang w:val="pl-PL"/>
        </w:rPr>
        <w:t xml:space="preserve">Jany. </w:t>
      </w:r>
      <w:proofErr w:type="spellStart"/>
      <w:r w:rsidRPr="00C36D81">
        <w:rPr>
          <w:lang w:val="pl-PL"/>
        </w:rPr>
        <w:t>Veselé</w:t>
      </w:r>
      <w:proofErr w:type="spellEnd"/>
      <w:r w:rsidRPr="00C36D81">
        <w:rPr>
          <w:lang w:val="pl-PL"/>
        </w:rPr>
        <w:t xml:space="preserve">, </w:t>
      </w:r>
      <w:proofErr w:type="spellStart"/>
      <w:r w:rsidRPr="00C36D81">
        <w:rPr>
          <w:lang w:val="pl-PL"/>
        </w:rPr>
        <w:t>kterou</w:t>
      </w:r>
      <w:proofErr w:type="spellEnd"/>
      <w:r w:rsidRPr="00C36D81">
        <w:rPr>
          <w:lang w:val="pl-PL"/>
        </w:rPr>
        <w:t xml:space="preserve"> </w:t>
      </w:r>
      <w:proofErr w:type="spellStart"/>
      <w:r w:rsidRPr="00C36D81">
        <w:rPr>
          <w:lang w:val="pl-PL"/>
        </w:rPr>
        <w:t>mám</w:t>
      </w:r>
      <w:proofErr w:type="spellEnd"/>
      <w:r w:rsidRPr="00C36D81">
        <w:rPr>
          <w:lang w:val="pl-PL"/>
        </w:rPr>
        <w:t xml:space="preserve"> </w:t>
      </w:r>
      <w:proofErr w:type="spellStart"/>
      <w:r w:rsidRPr="00C36D81">
        <w:rPr>
          <w:lang w:val="pl-PL"/>
        </w:rPr>
        <w:t>přesvědčit</w:t>
      </w:r>
      <w:proofErr w:type="spellEnd"/>
      <w:r w:rsidRPr="00C36D81">
        <w:rPr>
          <w:lang w:val="pl-PL"/>
        </w:rPr>
        <w:t xml:space="preserve">, aby </w:t>
      </w:r>
      <w:proofErr w:type="spellStart"/>
      <w:r w:rsidRPr="00C36D81">
        <w:rPr>
          <w:lang w:val="pl-PL"/>
        </w:rPr>
        <w:t>se</w:t>
      </w:r>
      <w:proofErr w:type="spellEnd"/>
      <w:r w:rsidRPr="00C36D81">
        <w:rPr>
          <w:lang w:val="pl-PL"/>
        </w:rPr>
        <w:t xml:space="preserve"> </w:t>
      </w:r>
      <w:proofErr w:type="spellStart"/>
      <w:r w:rsidRPr="00C36D81">
        <w:rPr>
          <w:lang w:val="pl-PL"/>
        </w:rPr>
        <w:t>připojila</w:t>
      </w:r>
      <w:proofErr w:type="spellEnd"/>
      <w:r w:rsidRPr="00C36D81">
        <w:rPr>
          <w:lang w:val="pl-PL"/>
        </w:rPr>
        <w:t xml:space="preserve"> k </w:t>
      </w:r>
      <w:proofErr w:type="spellStart"/>
      <w:r w:rsidRPr="00C36D81">
        <w:rPr>
          <w:lang w:val="pl-PL"/>
        </w:rPr>
        <w:t>mému</w:t>
      </w:r>
      <w:proofErr w:type="spellEnd"/>
      <w:r w:rsidRPr="00C36D81">
        <w:rPr>
          <w:lang w:val="pl-PL"/>
        </w:rPr>
        <w:t xml:space="preserve"> </w:t>
      </w:r>
      <w:proofErr w:type="spellStart"/>
      <w:r w:rsidRPr="00C36D81">
        <w:rPr>
          <w:lang w:val="pl-PL"/>
        </w:rPr>
        <w:t>týmu</w:t>
      </w:r>
      <w:proofErr w:type="spellEnd"/>
      <w:r w:rsidRPr="00C36D81">
        <w:rPr>
          <w:lang w:val="pl-PL"/>
        </w:rPr>
        <w:t xml:space="preserve">. Ahoj, </w:t>
      </w:r>
      <w:proofErr w:type="spellStart"/>
      <w:r w:rsidRPr="00C36D81">
        <w:rPr>
          <w:lang w:val="pl-PL"/>
        </w:rPr>
        <w:t>Jano</w:t>
      </w:r>
      <w:proofErr w:type="spellEnd"/>
      <w:r w:rsidRPr="00C36D81">
        <w:rPr>
          <w:lang w:val="pl-PL"/>
        </w:rPr>
        <w:t xml:space="preserve">. </w:t>
      </w:r>
      <w:proofErr w:type="spellStart"/>
      <w:r w:rsidRPr="00C36D81">
        <w:rPr>
          <w:lang w:val="pl-PL"/>
        </w:rPr>
        <w:t>Já</w:t>
      </w:r>
      <w:proofErr w:type="spellEnd"/>
      <w:r w:rsidRPr="00C36D81">
        <w:rPr>
          <w:lang w:val="pl-PL"/>
        </w:rPr>
        <w:t xml:space="preserve"> </w:t>
      </w:r>
      <w:proofErr w:type="spellStart"/>
      <w:r w:rsidRPr="00C36D81">
        <w:rPr>
          <w:lang w:val="pl-PL"/>
        </w:rPr>
        <w:t>tě</w:t>
      </w:r>
      <w:proofErr w:type="spellEnd"/>
      <w:r w:rsidRPr="00C36D81">
        <w:rPr>
          <w:lang w:val="pl-PL"/>
        </w:rPr>
        <w:t xml:space="preserve"> mu </w:t>
      </w:r>
      <w:proofErr w:type="spellStart"/>
      <w:r w:rsidRPr="00C36D81">
        <w:rPr>
          <w:lang w:val="pl-PL"/>
        </w:rPr>
        <w:t>zdravím</w:t>
      </w:r>
      <w:proofErr w:type="spellEnd"/>
      <w:r w:rsidRPr="00C36D81">
        <w:rPr>
          <w:lang w:val="pl-PL"/>
        </w:rPr>
        <w:t xml:space="preserve">. </w:t>
      </w:r>
      <w:proofErr w:type="spellStart"/>
      <w:r w:rsidRPr="00C36D81">
        <w:rPr>
          <w:lang w:val="pl-PL"/>
        </w:rPr>
        <w:t>Mám</w:t>
      </w:r>
      <w:proofErr w:type="spellEnd"/>
      <w:r w:rsidRPr="00C36D81">
        <w:rPr>
          <w:lang w:val="pl-PL"/>
        </w:rPr>
        <w:t xml:space="preserve"> pro </w:t>
      </w:r>
      <w:proofErr w:type="spellStart"/>
      <w:r w:rsidRPr="00C36D81">
        <w:rPr>
          <w:lang w:val="pl-PL"/>
        </w:rPr>
        <w:t>tebe</w:t>
      </w:r>
      <w:proofErr w:type="spellEnd"/>
      <w:r w:rsidRPr="00C36D81">
        <w:rPr>
          <w:lang w:val="pl-PL"/>
        </w:rPr>
        <w:t xml:space="preserve"> </w:t>
      </w:r>
      <w:proofErr w:type="spellStart"/>
      <w:r w:rsidRPr="00C36D81">
        <w:rPr>
          <w:lang w:val="pl-PL"/>
        </w:rPr>
        <w:t>takový</w:t>
      </w:r>
      <w:proofErr w:type="spellEnd"/>
      <w:r w:rsidRPr="00C36D81">
        <w:rPr>
          <w:lang w:val="pl-PL"/>
        </w:rPr>
        <w:t xml:space="preserve"> </w:t>
      </w:r>
      <w:proofErr w:type="spellStart"/>
      <w:r w:rsidRPr="00C36D81">
        <w:rPr>
          <w:lang w:val="pl-PL"/>
        </w:rPr>
        <w:t>skvělý</w:t>
      </w:r>
      <w:proofErr w:type="spellEnd"/>
      <w:r w:rsidRPr="00C36D81">
        <w:rPr>
          <w:lang w:val="pl-PL"/>
        </w:rPr>
        <w:t xml:space="preserve"> projekt, </w:t>
      </w:r>
      <w:proofErr w:type="spellStart"/>
      <w:r w:rsidRPr="00C36D81">
        <w:rPr>
          <w:lang w:val="pl-PL"/>
        </w:rPr>
        <w:t>Mohla</w:t>
      </w:r>
      <w:proofErr w:type="spellEnd"/>
      <w:r w:rsidRPr="00C36D81">
        <w:rPr>
          <w:lang w:val="pl-PL"/>
        </w:rPr>
        <w:t xml:space="preserve"> by </w:t>
      </w:r>
      <w:proofErr w:type="spellStart"/>
      <w:r w:rsidRPr="00C36D81">
        <w:rPr>
          <w:lang w:val="pl-PL"/>
        </w:rPr>
        <w:t>se</w:t>
      </w:r>
      <w:proofErr w:type="spellEnd"/>
      <w:r w:rsidRPr="00C36D81">
        <w:rPr>
          <w:lang w:val="pl-PL"/>
        </w:rPr>
        <w:t xml:space="preserve"> k </w:t>
      </w:r>
      <w:proofErr w:type="spellStart"/>
      <w:r w:rsidRPr="00C36D81">
        <w:rPr>
          <w:lang w:val="pl-PL"/>
        </w:rPr>
        <w:t>němu</w:t>
      </w:r>
      <w:proofErr w:type="spellEnd"/>
      <w:r w:rsidRPr="00C36D81">
        <w:rPr>
          <w:lang w:val="pl-PL"/>
        </w:rPr>
        <w:t xml:space="preserve"> </w:t>
      </w:r>
      <w:proofErr w:type="spellStart"/>
      <w:r w:rsidRPr="00C36D81">
        <w:rPr>
          <w:lang w:val="pl-PL"/>
        </w:rPr>
        <w:t>připojit</w:t>
      </w:r>
      <w:proofErr w:type="spellEnd"/>
      <w:r w:rsidRPr="00C36D81">
        <w:rPr>
          <w:lang w:val="pl-PL"/>
        </w:rPr>
        <w:t>.</w:t>
      </w:r>
    </w:p>
    <w:p w14:paraId="081991BF" w14:textId="77777777" w:rsidR="00FF4415" w:rsidRPr="00C36D81" w:rsidRDefault="00000000">
      <w:pPr>
        <w:rPr>
          <w:lang w:val="pl-PL"/>
        </w:rPr>
      </w:pPr>
      <w:r w:rsidRPr="00C36D81">
        <w:rPr>
          <w:i/>
          <w:color w:val="808080"/>
          <w:sz w:val="18"/>
          <w:lang w:val="pl-PL"/>
        </w:rPr>
        <w:t xml:space="preserve">[00:37:05] </w:t>
      </w:r>
      <w:r w:rsidRPr="00C36D81">
        <w:rPr>
          <w:lang w:val="pl-PL"/>
        </w:rPr>
        <w:t xml:space="preserve">Hele, </w:t>
      </w:r>
      <w:proofErr w:type="spellStart"/>
      <w:r w:rsidRPr="00C36D81">
        <w:rPr>
          <w:lang w:val="pl-PL"/>
        </w:rPr>
        <w:t>já</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teď</w:t>
      </w:r>
      <w:proofErr w:type="spellEnd"/>
      <w:r w:rsidRPr="00C36D81">
        <w:rPr>
          <w:lang w:val="pl-PL"/>
        </w:rPr>
        <w:t xml:space="preserve"> fakt v </w:t>
      </w:r>
      <w:proofErr w:type="spellStart"/>
      <w:r w:rsidRPr="00C36D81">
        <w:rPr>
          <w:lang w:val="pl-PL"/>
        </w:rPr>
        <w:t>jednom</w:t>
      </w:r>
      <w:proofErr w:type="spellEnd"/>
      <w:r w:rsidRPr="00C36D81">
        <w:rPr>
          <w:lang w:val="pl-PL"/>
        </w:rPr>
        <w:t xml:space="preserve"> kole. </w:t>
      </w:r>
      <w:proofErr w:type="spellStart"/>
      <w:r w:rsidRPr="00C36D81">
        <w:rPr>
          <w:lang w:val="pl-PL"/>
        </w:rPr>
        <w:t>Mám</w:t>
      </w:r>
      <w:proofErr w:type="spellEnd"/>
      <w:r w:rsidRPr="00C36D81">
        <w:rPr>
          <w:lang w:val="pl-PL"/>
        </w:rPr>
        <w:t xml:space="preserve"> na stole </w:t>
      </w:r>
      <w:proofErr w:type="spellStart"/>
      <w:r w:rsidRPr="00C36D81">
        <w:rPr>
          <w:lang w:val="pl-PL"/>
        </w:rPr>
        <w:t>hromadu</w:t>
      </w:r>
      <w:proofErr w:type="spellEnd"/>
      <w:r w:rsidRPr="00C36D81">
        <w:rPr>
          <w:lang w:val="pl-PL"/>
        </w:rPr>
        <w:t xml:space="preserve"> </w:t>
      </w:r>
      <w:proofErr w:type="spellStart"/>
      <w:r w:rsidRPr="00C36D81">
        <w:rPr>
          <w:lang w:val="pl-PL"/>
        </w:rPr>
        <w:t>kampaní</w:t>
      </w:r>
      <w:proofErr w:type="spellEnd"/>
      <w:r w:rsidRPr="00C36D81">
        <w:rPr>
          <w:lang w:val="pl-PL"/>
        </w:rPr>
        <w:t>.</w:t>
      </w:r>
    </w:p>
    <w:p w14:paraId="57F9082E" w14:textId="77777777" w:rsidR="00FF4415" w:rsidRPr="00C36D81" w:rsidRDefault="00000000">
      <w:pPr>
        <w:rPr>
          <w:lang w:val="pl-PL"/>
        </w:rPr>
      </w:pPr>
      <w:r w:rsidRPr="00C36D81">
        <w:rPr>
          <w:i/>
          <w:color w:val="808080"/>
          <w:sz w:val="18"/>
          <w:lang w:val="pl-PL"/>
        </w:rPr>
        <w:t xml:space="preserve">[00:37:10] </w:t>
      </w:r>
      <w:proofErr w:type="spellStart"/>
      <w:r w:rsidRPr="00C36D81">
        <w:rPr>
          <w:lang w:val="pl-PL"/>
        </w:rPr>
        <w:t>Upřímně</w:t>
      </w:r>
      <w:proofErr w:type="spellEnd"/>
      <w:r w:rsidRPr="00C36D81">
        <w:rPr>
          <w:lang w:val="pl-PL"/>
        </w:rPr>
        <w:t xml:space="preserve">, </w:t>
      </w:r>
      <w:proofErr w:type="spellStart"/>
      <w:r w:rsidRPr="00C36D81">
        <w:rPr>
          <w:lang w:val="pl-PL"/>
        </w:rPr>
        <w:t>kapacita</w:t>
      </w:r>
      <w:proofErr w:type="spellEnd"/>
      <w:r w:rsidRPr="00C36D81">
        <w:rPr>
          <w:lang w:val="pl-PL"/>
        </w:rPr>
        <w:t xml:space="preserve"> je </w:t>
      </w:r>
      <w:proofErr w:type="spellStart"/>
      <w:r w:rsidRPr="00C36D81">
        <w:rPr>
          <w:lang w:val="pl-PL"/>
        </w:rPr>
        <w:t>úplně</w:t>
      </w:r>
      <w:proofErr w:type="spellEnd"/>
      <w:r w:rsidRPr="00C36D81">
        <w:rPr>
          <w:lang w:val="pl-PL"/>
        </w:rPr>
        <w:t xml:space="preserve"> na nule.</w:t>
      </w:r>
    </w:p>
    <w:p w14:paraId="07BBA49B" w14:textId="77777777" w:rsidR="00FF4415" w:rsidRPr="00C36D81" w:rsidRDefault="00000000">
      <w:pPr>
        <w:rPr>
          <w:lang w:val="pl-PL"/>
        </w:rPr>
      </w:pPr>
      <w:r w:rsidRPr="00C36D81">
        <w:rPr>
          <w:i/>
          <w:color w:val="808080"/>
          <w:sz w:val="18"/>
          <w:lang w:val="pl-PL"/>
        </w:rPr>
        <w:t xml:space="preserve">[00:37:14] </w:t>
      </w:r>
      <w:r w:rsidRPr="00C36D81">
        <w:rPr>
          <w:lang w:val="pl-PL"/>
        </w:rPr>
        <w:t xml:space="preserve">O </w:t>
      </w:r>
      <w:proofErr w:type="spellStart"/>
      <w:r w:rsidRPr="00C36D81">
        <w:rPr>
          <w:lang w:val="pl-PL"/>
        </w:rPr>
        <w:t>čem</w:t>
      </w:r>
      <w:proofErr w:type="spellEnd"/>
      <w:r w:rsidRPr="00C36D81">
        <w:rPr>
          <w:lang w:val="pl-PL"/>
        </w:rPr>
        <w:t xml:space="preserve"> </w:t>
      </w:r>
      <w:proofErr w:type="spellStart"/>
      <w:r w:rsidRPr="00C36D81">
        <w:rPr>
          <w:lang w:val="pl-PL"/>
        </w:rPr>
        <w:t>přesně</w:t>
      </w:r>
      <w:proofErr w:type="spellEnd"/>
      <w:r w:rsidRPr="00C36D81">
        <w:rPr>
          <w:lang w:val="pl-PL"/>
        </w:rPr>
        <w:t xml:space="preserve"> je ten </w:t>
      </w:r>
      <w:proofErr w:type="spellStart"/>
      <w:r w:rsidRPr="00C36D81">
        <w:rPr>
          <w:lang w:val="pl-PL"/>
        </w:rPr>
        <w:t>tvůj</w:t>
      </w:r>
      <w:proofErr w:type="spellEnd"/>
      <w:r w:rsidRPr="00C36D81">
        <w:rPr>
          <w:lang w:val="pl-PL"/>
        </w:rPr>
        <w:t xml:space="preserve"> projekt?</w:t>
      </w:r>
    </w:p>
    <w:p w14:paraId="44A68442" w14:textId="77777777" w:rsidR="00FF4415" w:rsidRPr="00C36D81" w:rsidRDefault="00000000">
      <w:pPr>
        <w:rPr>
          <w:lang w:val="pl-PL"/>
        </w:rPr>
      </w:pPr>
      <w:r w:rsidRPr="00C36D81">
        <w:rPr>
          <w:i/>
          <w:color w:val="808080"/>
          <w:sz w:val="18"/>
          <w:lang w:val="pl-PL"/>
        </w:rPr>
        <w:t xml:space="preserve">[00:37:17] </w:t>
      </w:r>
      <w:r w:rsidRPr="00C36D81">
        <w:rPr>
          <w:lang w:val="pl-PL"/>
        </w:rPr>
        <w:t xml:space="preserve">To je </w:t>
      </w:r>
      <w:proofErr w:type="spellStart"/>
      <w:r w:rsidRPr="00C36D81">
        <w:rPr>
          <w:lang w:val="pl-PL"/>
        </w:rPr>
        <w:t>věc</w:t>
      </w:r>
      <w:proofErr w:type="spellEnd"/>
      <w:r w:rsidRPr="00C36D81">
        <w:rPr>
          <w:lang w:val="pl-PL"/>
        </w:rPr>
        <w:t xml:space="preserve"> </w:t>
      </w:r>
      <w:proofErr w:type="spellStart"/>
      <w:r w:rsidRPr="00C36D81">
        <w:rPr>
          <w:lang w:val="pl-PL"/>
        </w:rPr>
        <w:t>přesně</w:t>
      </w:r>
      <w:proofErr w:type="spellEnd"/>
      <w:r w:rsidRPr="00C36D81">
        <w:rPr>
          <w:lang w:val="pl-PL"/>
        </w:rPr>
        <w:t xml:space="preserve"> pro </w:t>
      </w:r>
      <w:proofErr w:type="spellStart"/>
      <w:r w:rsidRPr="00C36D81">
        <w:rPr>
          <w:lang w:val="pl-PL"/>
        </w:rPr>
        <w:t>tebe</w:t>
      </w:r>
      <w:proofErr w:type="spellEnd"/>
      <w:r w:rsidRPr="00C36D81">
        <w:rPr>
          <w:lang w:val="pl-PL"/>
        </w:rPr>
        <w:t xml:space="preserve">. </w:t>
      </w:r>
      <w:proofErr w:type="spellStart"/>
      <w:r w:rsidRPr="00C36D81">
        <w:rPr>
          <w:lang w:val="pl-PL"/>
        </w:rPr>
        <w:t>Budeme</w:t>
      </w:r>
      <w:proofErr w:type="spellEnd"/>
      <w:r w:rsidRPr="00C36D81">
        <w:rPr>
          <w:lang w:val="pl-PL"/>
        </w:rPr>
        <w:t xml:space="preserve"> </w:t>
      </w:r>
      <w:proofErr w:type="spellStart"/>
      <w:r w:rsidRPr="00C36D81">
        <w:rPr>
          <w:lang w:val="pl-PL"/>
        </w:rPr>
        <w:t>zavádět</w:t>
      </w:r>
      <w:proofErr w:type="spellEnd"/>
      <w:r w:rsidRPr="00C36D81">
        <w:rPr>
          <w:lang w:val="pl-PL"/>
        </w:rPr>
        <w:t xml:space="preserve"> </w:t>
      </w:r>
      <w:proofErr w:type="spellStart"/>
      <w:r w:rsidRPr="00C36D81">
        <w:rPr>
          <w:lang w:val="pl-PL"/>
        </w:rPr>
        <w:t>umělou</w:t>
      </w:r>
      <w:proofErr w:type="spellEnd"/>
      <w:r w:rsidRPr="00C36D81">
        <w:rPr>
          <w:lang w:val="pl-PL"/>
        </w:rPr>
        <w:t xml:space="preserve"> </w:t>
      </w:r>
      <w:proofErr w:type="spellStart"/>
      <w:r w:rsidRPr="00C36D81">
        <w:rPr>
          <w:lang w:val="pl-PL"/>
        </w:rPr>
        <w:t>inteligencí</w:t>
      </w:r>
      <w:proofErr w:type="spellEnd"/>
      <w:r w:rsidRPr="00C36D81">
        <w:rPr>
          <w:lang w:val="pl-PL"/>
        </w:rPr>
        <w:t xml:space="preserve"> do marketingu </w:t>
      </w:r>
      <w:proofErr w:type="spellStart"/>
      <w:r w:rsidRPr="00C36D81">
        <w:rPr>
          <w:lang w:val="pl-PL"/>
        </w:rPr>
        <w:t>vaší</w:t>
      </w:r>
      <w:proofErr w:type="spellEnd"/>
      <w:r w:rsidRPr="00C36D81">
        <w:rPr>
          <w:lang w:val="pl-PL"/>
        </w:rPr>
        <w:t xml:space="preserve"> firmy a ty </w:t>
      </w:r>
      <w:proofErr w:type="spellStart"/>
      <w:r w:rsidRPr="00C36D81">
        <w:rPr>
          <w:lang w:val="pl-PL"/>
        </w:rPr>
        <w:t>jsi</w:t>
      </w:r>
      <w:proofErr w:type="spellEnd"/>
      <w:r w:rsidRPr="00C36D81">
        <w:rPr>
          <w:lang w:val="pl-PL"/>
        </w:rPr>
        <w:t xml:space="preserve"> </w:t>
      </w:r>
      <w:proofErr w:type="spellStart"/>
      <w:r w:rsidRPr="00C36D81">
        <w:rPr>
          <w:lang w:val="pl-PL"/>
        </w:rPr>
        <w:t>Taková</w:t>
      </w:r>
      <w:proofErr w:type="spellEnd"/>
      <w:r w:rsidRPr="00C36D81">
        <w:rPr>
          <w:lang w:val="pl-PL"/>
        </w:rPr>
        <w:t xml:space="preserve"> </w:t>
      </w:r>
      <w:proofErr w:type="spellStart"/>
      <w:r w:rsidRPr="00C36D81">
        <w:rPr>
          <w:lang w:val="pl-PL"/>
        </w:rPr>
        <w:t>kreativní</w:t>
      </w:r>
      <w:proofErr w:type="spellEnd"/>
      <w:r w:rsidRPr="00C36D81">
        <w:rPr>
          <w:lang w:val="pl-PL"/>
        </w:rPr>
        <w:t xml:space="preserve"> osoba. Er, </w:t>
      </w:r>
      <w:proofErr w:type="spellStart"/>
      <w:r w:rsidRPr="00C36D81">
        <w:rPr>
          <w:lang w:val="pl-PL"/>
        </w:rPr>
        <w:t>tvoje</w:t>
      </w:r>
      <w:proofErr w:type="spellEnd"/>
      <w:r w:rsidRPr="00C36D81">
        <w:rPr>
          <w:lang w:val="pl-PL"/>
        </w:rPr>
        <w:t xml:space="preserve"> </w:t>
      </w:r>
      <w:proofErr w:type="spellStart"/>
      <w:r w:rsidRPr="00C36D81">
        <w:rPr>
          <w:lang w:val="pl-PL"/>
        </w:rPr>
        <w:t>nápady</w:t>
      </w:r>
      <w:proofErr w:type="spellEnd"/>
      <w:r w:rsidRPr="00C36D81">
        <w:rPr>
          <w:lang w:val="pl-PL"/>
        </w:rPr>
        <w:t xml:space="preserve"> by </w:t>
      </w:r>
      <w:proofErr w:type="spellStart"/>
      <w:r w:rsidRPr="00C36D81">
        <w:rPr>
          <w:lang w:val="pl-PL"/>
        </w:rPr>
        <w:t>se</w:t>
      </w:r>
      <w:proofErr w:type="spellEnd"/>
      <w:r w:rsidRPr="00C36D81">
        <w:rPr>
          <w:lang w:val="pl-PL"/>
        </w:rPr>
        <w:t xml:space="preserve"> moc </w:t>
      </w:r>
      <w:proofErr w:type="spellStart"/>
      <w:r w:rsidRPr="00C36D81">
        <w:rPr>
          <w:lang w:val="pl-PL"/>
        </w:rPr>
        <w:t>hodily</w:t>
      </w:r>
      <w:proofErr w:type="spellEnd"/>
      <w:r w:rsidRPr="00C36D81">
        <w:rPr>
          <w:lang w:val="pl-PL"/>
        </w:rPr>
        <w:t>.</w:t>
      </w:r>
    </w:p>
    <w:p w14:paraId="432CA96C" w14:textId="77777777" w:rsidR="00FF4415" w:rsidRPr="00C36D81" w:rsidRDefault="00000000">
      <w:pPr>
        <w:rPr>
          <w:lang w:val="pl-PL"/>
        </w:rPr>
      </w:pPr>
      <w:r w:rsidRPr="00C36D81">
        <w:rPr>
          <w:i/>
          <w:color w:val="808080"/>
          <w:sz w:val="18"/>
          <w:lang w:val="pl-PL"/>
        </w:rPr>
        <w:t xml:space="preserve">[00:37:28] </w:t>
      </w:r>
      <w:proofErr w:type="spellStart"/>
      <w:r w:rsidRPr="00C36D81">
        <w:rPr>
          <w:lang w:val="pl-PL"/>
        </w:rPr>
        <w:t>Mhm</w:t>
      </w:r>
      <w:proofErr w:type="spellEnd"/>
      <w:r w:rsidRPr="00C36D81">
        <w:rPr>
          <w:lang w:val="pl-PL"/>
        </w:rPr>
        <w:t xml:space="preserve">, </w:t>
      </w:r>
      <w:proofErr w:type="spellStart"/>
      <w:r w:rsidRPr="00C36D81">
        <w:rPr>
          <w:lang w:val="pl-PL"/>
        </w:rPr>
        <w:t>zavádění</w:t>
      </w:r>
      <w:proofErr w:type="spellEnd"/>
      <w:r w:rsidRPr="00C36D81">
        <w:rPr>
          <w:lang w:val="pl-PL"/>
        </w:rPr>
        <w:t xml:space="preserve"> </w:t>
      </w:r>
      <w:proofErr w:type="spellStart"/>
      <w:r w:rsidRPr="00C36D81">
        <w:rPr>
          <w:lang w:val="pl-PL"/>
        </w:rPr>
        <w:t>umělý</w:t>
      </w:r>
      <w:proofErr w:type="spellEnd"/>
      <w:r w:rsidRPr="00C36D81">
        <w:rPr>
          <w:lang w:val="pl-PL"/>
        </w:rPr>
        <w:t xml:space="preserve"> </w:t>
      </w:r>
      <w:proofErr w:type="spellStart"/>
      <w:r w:rsidRPr="00C36D81">
        <w:rPr>
          <w:lang w:val="pl-PL"/>
        </w:rPr>
        <w:t>inteligence</w:t>
      </w:r>
      <w:proofErr w:type="spellEnd"/>
      <w:r w:rsidRPr="00C36D81">
        <w:rPr>
          <w:lang w:val="pl-PL"/>
        </w:rPr>
        <w:t xml:space="preserve">. To </w:t>
      </w:r>
      <w:proofErr w:type="spellStart"/>
      <w:r w:rsidRPr="00C36D81">
        <w:rPr>
          <w:lang w:val="pl-PL"/>
        </w:rPr>
        <w:t>zní</w:t>
      </w:r>
      <w:proofErr w:type="spellEnd"/>
      <w:r w:rsidRPr="00C36D81">
        <w:rPr>
          <w:lang w:val="pl-PL"/>
        </w:rPr>
        <w:t xml:space="preserve"> si </w:t>
      </w:r>
      <w:proofErr w:type="spellStart"/>
      <w:r w:rsidRPr="00C36D81">
        <w:rPr>
          <w:lang w:val="pl-PL"/>
        </w:rPr>
        <w:t>zajímavě</w:t>
      </w:r>
      <w:proofErr w:type="spellEnd"/>
      <w:r w:rsidRPr="00C36D81">
        <w:rPr>
          <w:lang w:val="pl-PL"/>
        </w:rPr>
        <w:t xml:space="preserve">, ale </w:t>
      </w:r>
      <w:proofErr w:type="spellStart"/>
      <w:r w:rsidRPr="00C36D81">
        <w:rPr>
          <w:lang w:val="pl-PL"/>
        </w:rPr>
        <w:t>víš</w:t>
      </w:r>
      <w:proofErr w:type="spellEnd"/>
      <w:r w:rsidRPr="00C36D81">
        <w:rPr>
          <w:lang w:val="pl-PL"/>
        </w:rPr>
        <w:t xml:space="preserve">, </w:t>
      </w:r>
      <w:proofErr w:type="spellStart"/>
      <w:r w:rsidRPr="00C36D81">
        <w:rPr>
          <w:lang w:val="pl-PL"/>
        </w:rPr>
        <w:t>já</w:t>
      </w:r>
      <w:proofErr w:type="spellEnd"/>
      <w:r w:rsidRPr="00C36D81">
        <w:rPr>
          <w:lang w:val="pl-PL"/>
        </w:rPr>
        <w:t xml:space="preserve"> </w:t>
      </w:r>
      <w:proofErr w:type="spellStart"/>
      <w:r w:rsidRPr="00C36D81">
        <w:rPr>
          <w:lang w:val="pl-PL"/>
        </w:rPr>
        <w:t>teď</w:t>
      </w:r>
      <w:proofErr w:type="spellEnd"/>
      <w:r w:rsidRPr="00C36D81">
        <w:rPr>
          <w:lang w:val="pl-PL"/>
        </w:rPr>
        <w:t xml:space="preserve"> </w:t>
      </w:r>
      <w:proofErr w:type="spellStart"/>
      <w:r w:rsidRPr="00C36D81">
        <w:rPr>
          <w:lang w:val="pl-PL"/>
        </w:rPr>
        <w:t>jedu</w:t>
      </w:r>
      <w:proofErr w:type="spellEnd"/>
      <w:r w:rsidRPr="00C36D81">
        <w:rPr>
          <w:lang w:val="pl-PL"/>
        </w:rPr>
        <w:t xml:space="preserve"> </w:t>
      </w:r>
      <w:proofErr w:type="spellStart"/>
      <w:r w:rsidRPr="00C36D81">
        <w:rPr>
          <w:lang w:val="pl-PL"/>
        </w:rPr>
        <w:t>paralelně</w:t>
      </w:r>
      <w:proofErr w:type="spellEnd"/>
      <w:r w:rsidRPr="00C36D81">
        <w:rPr>
          <w:lang w:val="pl-PL"/>
        </w:rPr>
        <w:t xml:space="preserve"> </w:t>
      </w:r>
      <w:proofErr w:type="spellStart"/>
      <w:r w:rsidRPr="00C36D81">
        <w:rPr>
          <w:lang w:val="pl-PL"/>
        </w:rPr>
        <w:t>Tři</w:t>
      </w:r>
      <w:proofErr w:type="spellEnd"/>
      <w:r w:rsidRPr="00C36D81">
        <w:rPr>
          <w:lang w:val="pl-PL"/>
        </w:rPr>
        <w:t xml:space="preserve"> </w:t>
      </w:r>
      <w:proofErr w:type="spellStart"/>
      <w:r w:rsidRPr="00C36D81">
        <w:rPr>
          <w:lang w:val="pl-PL"/>
        </w:rPr>
        <w:t>velký</w:t>
      </w:r>
      <w:proofErr w:type="spellEnd"/>
      <w:r w:rsidRPr="00C36D81">
        <w:rPr>
          <w:lang w:val="pl-PL"/>
        </w:rPr>
        <w:t xml:space="preserve"> </w:t>
      </w:r>
      <w:proofErr w:type="spellStart"/>
      <w:r w:rsidRPr="00C36D81">
        <w:rPr>
          <w:lang w:val="pl-PL"/>
        </w:rPr>
        <w:t>kampaně</w:t>
      </w:r>
      <w:proofErr w:type="spellEnd"/>
      <w:r w:rsidRPr="00C36D81">
        <w:rPr>
          <w:lang w:val="pl-PL"/>
        </w:rPr>
        <w:t>.</w:t>
      </w:r>
    </w:p>
    <w:p w14:paraId="236C7F16" w14:textId="77777777" w:rsidR="00FF4415" w:rsidRPr="00C36D81" w:rsidRDefault="00000000">
      <w:pPr>
        <w:rPr>
          <w:lang w:val="pl-PL"/>
        </w:rPr>
      </w:pPr>
      <w:r w:rsidRPr="00C36D81">
        <w:rPr>
          <w:i/>
          <w:color w:val="808080"/>
          <w:sz w:val="18"/>
          <w:lang w:val="pl-PL"/>
        </w:rPr>
        <w:t xml:space="preserve">[00:37:37] </w:t>
      </w:r>
      <w:proofErr w:type="spellStart"/>
      <w:r w:rsidRPr="00C36D81">
        <w:rPr>
          <w:lang w:val="pl-PL"/>
        </w:rPr>
        <w:t>Potřebuju</w:t>
      </w:r>
      <w:proofErr w:type="spellEnd"/>
      <w:r w:rsidRPr="00C36D81">
        <w:rPr>
          <w:lang w:val="pl-PL"/>
        </w:rPr>
        <w:t xml:space="preserve"> </w:t>
      </w:r>
      <w:proofErr w:type="spellStart"/>
      <w:r w:rsidRPr="00C36D81">
        <w:rPr>
          <w:lang w:val="pl-PL"/>
        </w:rPr>
        <w:t>vědět</w:t>
      </w:r>
      <w:proofErr w:type="spellEnd"/>
      <w:r w:rsidRPr="00C36D81">
        <w:rPr>
          <w:lang w:val="pl-PL"/>
        </w:rPr>
        <w:t xml:space="preserve">, </w:t>
      </w:r>
      <w:proofErr w:type="spellStart"/>
      <w:r w:rsidRPr="00C36D81">
        <w:rPr>
          <w:lang w:val="pl-PL"/>
        </w:rPr>
        <w:t>Proč</w:t>
      </w:r>
      <w:proofErr w:type="spellEnd"/>
      <w:r w:rsidRPr="00C36D81">
        <w:rPr>
          <w:lang w:val="pl-PL"/>
        </w:rPr>
        <w:t xml:space="preserve"> </w:t>
      </w:r>
      <w:proofErr w:type="spellStart"/>
      <w:r w:rsidRPr="00C36D81">
        <w:rPr>
          <w:lang w:val="pl-PL"/>
        </w:rPr>
        <w:t>bych</w:t>
      </w:r>
      <w:proofErr w:type="spellEnd"/>
      <w:r w:rsidRPr="00C36D81">
        <w:rPr>
          <w:lang w:val="pl-PL"/>
        </w:rPr>
        <w:t xml:space="preserve"> do </w:t>
      </w:r>
      <w:proofErr w:type="spellStart"/>
      <w:r w:rsidRPr="00C36D81">
        <w:rPr>
          <w:lang w:val="pl-PL"/>
        </w:rPr>
        <w:t>toho</w:t>
      </w:r>
      <w:proofErr w:type="spellEnd"/>
      <w:r w:rsidRPr="00C36D81">
        <w:rPr>
          <w:lang w:val="pl-PL"/>
        </w:rPr>
        <w:t xml:space="preserve"> </w:t>
      </w:r>
      <w:proofErr w:type="spellStart"/>
      <w:r w:rsidRPr="00C36D81">
        <w:rPr>
          <w:lang w:val="pl-PL"/>
        </w:rPr>
        <w:t>měla</w:t>
      </w:r>
      <w:proofErr w:type="spellEnd"/>
      <w:r w:rsidRPr="00C36D81">
        <w:rPr>
          <w:lang w:val="pl-PL"/>
        </w:rPr>
        <w:t xml:space="preserve"> </w:t>
      </w:r>
      <w:proofErr w:type="spellStart"/>
      <w:r w:rsidRPr="00C36D81">
        <w:rPr>
          <w:lang w:val="pl-PL"/>
        </w:rPr>
        <w:t>jít</w:t>
      </w:r>
      <w:proofErr w:type="spellEnd"/>
      <w:r w:rsidRPr="00C36D81">
        <w:rPr>
          <w:lang w:val="pl-PL"/>
        </w:rPr>
        <w:t xml:space="preserve">? A co tam </w:t>
      </w:r>
      <w:proofErr w:type="spellStart"/>
      <w:r w:rsidRPr="00C36D81">
        <w:rPr>
          <w:lang w:val="pl-PL"/>
        </w:rPr>
        <w:t>bude</w:t>
      </w:r>
      <w:proofErr w:type="spellEnd"/>
      <w:r w:rsidRPr="00C36D81">
        <w:rPr>
          <w:lang w:val="pl-PL"/>
        </w:rPr>
        <w:t xml:space="preserve"> za tu </w:t>
      </w:r>
      <w:proofErr w:type="spellStart"/>
      <w:r w:rsidRPr="00C36D81">
        <w:rPr>
          <w:lang w:val="pl-PL"/>
        </w:rPr>
        <w:t>kreativní</w:t>
      </w:r>
      <w:proofErr w:type="spellEnd"/>
      <w:r w:rsidRPr="00C36D81">
        <w:rPr>
          <w:lang w:val="pl-PL"/>
        </w:rPr>
        <w:t xml:space="preserve"> </w:t>
      </w:r>
      <w:proofErr w:type="spellStart"/>
      <w:r w:rsidRPr="00C36D81">
        <w:rPr>
          <w:lang w:val="pl-PL"/>
        </w:rPr>
        <w:t>jízdu</w:t>
      </w:r>
      <w:proofErr w:type="spellEnd"/>
      <w:r w:rsidRPr="00C36D81">
        <w:rPr>
          <w:lang w:val="pl-PL"/>
        </w:rPr>
        <w:t>?</w:t>
      </w:r>
    </w:p>
    <w:p w14:paraId="14542338" w14:textId="77777777" w:rsidR="00FF4415" w:rsidRPr="00C36D81" w:rsidRDefault="00FF4415">
      <w:pPr>
        <w:rPr>
          <w:lang w:val="pl-PL"/>
        </w:rPr>
      </w:pPr>
    </w:p>
    <w:p w14:paraId="7AD7E5F8" w14:textId="77777777" w:rsidR="00FF4415" w:rsidRPr="00C36D81" w:rsidRDefault="00000000">
      <w:pPr>
        <w:pStyle w:val="Nadpis2"/>
        <w:rPr>
          <w:lang w:val="pl-PL"/>
        </w:rPr>
      </w:pPr>
      <w:r w:rsidRPr="00C36D81">
        <w:rPr>
          <w:color w:val="003366"/>
          <w:lang w:val="pl-PL"/>
        </w:rPr>
        <w:t xml:space="preserve">Josef </w:t>
      </w:r>
      <w:proofErr w:type="spellStart"/>
      <w:r w:rsidRPr="00C36D81">
        <w:rPr>
          <w:color w:val="003366"/>
          <w:lang w:val="pl-PL"/>
        </w:rPr>
        <w:t>Hajkr</w:t>
      </w:r>
      <w:proofErr w:type="spellEnd"/>
    </w:p>
    <w:p w14:paraId="479E5800" w14:textId="77777777" w:rsidR="00FF4415" w:rsidRPr="00C36D81" w:rsidRDefault="00FF4415">
      <w:pPr>
        <w:rPr>
          <w:lang w:val="pl-PL"/>
        </w:rPr>
      </w:pPr>
    </w:p>
    <w:p w14:paraId="20A2CA0C" w14:textId="77777777" w:rsidR="00FF4415" w:rsidRPr="00C36D81" w:rsidRDefault="00000000">
      <w:pPr>
        <w:rPr>
          <w:lang w:val="pt-PT"/>
        </w:rPr>
      </w:pPr>
      <w:r w:rsidRPr="00C36D81">
        <w:rPr>
          <w:i/>
          <w:color w:val="808080"/>
          <w:sz w:val="18"/>
          <w:lang w:val="pl-PL"/>
        </w:rPr>
        <w:t xml:space="preserve">[00:37:45] </w:t>
      </w:r>
      <w:proofErr w:type="spellStart"/>
      <w:r w:rsidRPr="00C36D81">
        <w:rPr>
          <w:lang w:val="pl-PL"/>
        </w:rPr>
        <w:t>Já</w:t>
      </w:r>
      <w:proofErr w:type="spellEnd"/>
      <w:r w:rsidRPr="00C36D81">
        <w:rPr>
          <w:lang w:val="pl-PL"/>
        </w:rPr>
        <w:t xml:space="preserve"> ten dialog </w:t>
      </w:r>
      <w:proofErr w:type="spellStart"/>
      <w:r w:rsidRPr="00C36D81">
        <w:rPr>
          <w:lang w:val="pl-PL"/>
        </w:rPr>
        <w:t>teďka</w:t>
      </w:r>
      <w:proofErr w:type="spellEnd"/>
      <w:r w:rsidRPr="00C36D81">
        <w:rPr>
          <w:lang w:val="pl-PL"/>
        </w:rPr>
        <w:t xml:space="preserve"> </w:t>
      </w:r>
      <w:proofErr w:type="spellStart"/>
      <w:r w:rsidRPr="00C36D81">
        <w:rPr>
          <w:lang w:val="pl-PL"/>
        </w:rPr>
        <w:t>přeruším</w:t>
      </w:r>
      <w:proofErr w:type="spellEnd"/>
      <w:r w:rsidRPr="00C36D81">
        <w:rPr>
          <w:lang w:val="pl-PL"/>
        </w:rPr>
        <w:t xml:space="preserve">. </w:t>
      </w:r>
      <w:r w:rsidRPr="00C36D81">
        <w:rPr>
          <w:lang w:val="pt-PT"/>
        </w:rPr>
        <w:t>Já nevím, vy jste viděli, jak to probíhá A povídal jsem si s Janou asi pět. Minut A co je skvělé, že tento náš zaměstnanec mi nabídne kompletní přepis dialogu a dá zpětnou vazbu a doporučí zlepšení</w:t>
      </w:r>
    </w:p>
    <w:p w14:paraId="202E043B" w14:textId="77777777" w:rsidR="00FF4415" w:rsidRPr="00C36D81" w:rsidRDefault="00000000">
      <w:pPr>
        <w:rPr>
          <w:lang w:val="pt-PT"/>
        </w:rPr>
      </w:pPr>
      <w:r w:rsidRPr="00C36D81">
        <w:rPr>
          <w:i/>
          <w:color w:val="808080"/>
          <w:sz w:val="18"/>
          <w:lang w:val="pt-PT"/>
        </w:rPr>
        <w:t xml:space="preserve">[00:37:59] </w:t>
      </w:r>
      <w:r w:rsidRPr="00C36D81">
        <w:rPr>
          <w:lang w:val="pt-PT"/>
        </w:rPr>
        <w:t xml:space="preserve">a tady Vám je postupně odhaluji a mohu tak trénovat opakovaně A stačí vytvořit rolovou situaci na jiné téma. Například, jak si poradí s nepříjemným zákazníkem Na vše rychle, </w:t>
      </w:r>
      <w:r w:rsidRPr="00C36D81">
        <w:rPr>
          <w:lang w:val="pt-PT"/>
        </w:rPr>
        <w:lastRenderedPageBreak/>
        <w:t>bezpečně, a levně a. My jsme mimo jiné zjistili také to že, jsou lidé kteří, raději trénují s eja Mentorem než živým člověkem, protože umělá inteligence vás nesoudí.</w:t>
      </w:r>
    </w:p>
    <w:p w14:paraId="2065050E" w14:textId="77777777" w:rsidR="00FF4415" w:rsidRPr="00C36D81" w:rsidRDefault="00000000">
      <w:pPr>
        <w:rPr>
          <w:lang w:val="pt-PT"/>
        </w:rPr>
      </w:pPr>
      <w:r w:rsidRPr="00C36D81">
        <w:rPr>
          <w:i/>
          <w:color w:val="808080"/>
          <w:sz w:val="18"/>
          <w:lang w:val="pt-PT"/>
        </w:rPr>
        <w:t xml:space="preserve">[00:38:19] </w:t>
      </w:r>
      <w:r w:rsidRPr="00C36D81">
        <w:rPr>
          <w:lang w:val="pt-PT"/>
        </w:rPr>
        <w:t>Tak pojďme dál. A od roku dva tisíce, dvacet, čtyři jsme začali pracovat na tom, aby všechny Naše znalosti pro Initialaiinitial služby byly uloženy v databázi. A té databázi říkáme Brain. A od ledna dva tisíce dvacet pět, když všichni naši Zaměstnanci z této databáze čerpají, jak to funguje.</w:t>
      </w:r>
    </w:p>
    <w:p w14:paraId="5E7FB7B6" w14:textId="77777777" w:rsidR="00FF4415" w:rsidRPr="00C36D81" w:rsidRDefault="00000000">
      <w:pPr>
        <w:rPr>
          <w:lang w:val="pt-PT"/>
        </w:rPr>
      </w:pPr>
      <w:r w:rsidRPr="00C36D81">
        <w:rPr>
          <w:i/>
          <w:color w:val="808080"/>
          <w:sz w:val="18"/>
          <w:lang w:val="pt-PT"/>
        </w:rPr>
        <w:t xml:space="preserve">[00:38:38] </w:t>
      </w:r>
      <w:r w:rsidRPr="00C36D81">
        <w:rPr>
          <w:lang w:val="pt-PT"/>
        </w:rPr>
        <w:t>Ve stručnosti máme celou řadu datových zdrojů a všechna naše data jsou uložená v cloudu</w:t>
      </w:r>
    </w:p>
    <w:p w14:paraId="64B7A1D9" w14:textId="77777777" w:rsidR="00FF4415" w:rsidRPr="00C36D81" w:rsidRDefault="00000000">
      <w:pPr>
        <w:rPr>
          <w:lang w:val="pl-PL"/>
        </w:rPr>
      </w:pPr>
      <w:r w:rsidRPr="00C36D81">
        <w:rPr>
          <w:i/>
          <w:color w:val="808080"/>
          <w:sz w:val="18"/>
          <w:lang w:val="pt-PT"/>
        </w:rPr>
        <w:t xml:space="preserve">[00:38:43] </w:t>
      </w:r>
      <w:r w:rsidRPr="00C36D81">
        <w:rPr>
          <w:lang w:val="pt-PT"/>
        </w:rPr>
        <w:t xml:space="preserve">no A my využíváme je k vytváření centrální báze znalostí. </w:t>
      </w:r>
      <w:r w:rsidRPr="00C36D81">
        <w:rPr>
          <w:lang w:val="pl-PL"/>
        </w:rPr>
        <w:t xml:space="preserve">A to je </w:t>
      </w:r>
      <w:proofErr w:type="spellStart"/>
      <w:r w:rsidRPr="00C36D81">
        <w:rPr>
          <w:lang w:val="pl-PL"/>
        </w:rPr>
        <w:t>skutečný</w:t>
      </w:r>
      <w:proofErr w:type="spellEnd"/>
      <w:r w:rsidRPr="00C36D81">
        <w:rPr>
          <w:lang w:val="pl-PL"/>
        </w:rPr>
        <w:t xml:space="preserve"> </w:t>
      </w:r>
      <w:proofErr w:type="spellStart"/>
      <w:r w:rsidRPr="00C36D81">
        <w:rPr>
          <w:lang w:val="pl-PL"/>
        </w:rPr>
        <w:t>mozek</w:t>
      </w:r>
      <w:proofErr w:type="spellEnd"/>
      <w:r w:rsidRPr="00C36D81">
        <w:rPr>
          <w:lang w:val="pl-PL"/>
        </w:rPr>
        <w:t xml:space="preserve"> </w:t>
      </w:r>
      <w:proofErr w:type="spellStart"/>
      <w:r w:rsidRPr="00C36D81">
        <w:rPr>
          <w:lang w:val="pl-PL"/>
        </w:rPr>
        <w:t>naší</w:t>
      </w:r>
      <w:proofErr w:type="spellEnd"/>
      <w:r w:rsidRPr="00C36D81">
        <w:rPr>
          <w:lang w:val="pl-PL"/>
        </w:rPr>
        <w:t xml:space="preserve"> firmy. A </w:t>
      </w:r>
      <w:proofErr w:type="spellStart"/>
      <w:r w:rsidRPr="00C36D81">
        <w:rPr>
          <w:lang w:val="pl-PL"/>
        </w:rPr>
        <w:t>odtud</w:t>
      </w:r>
      <w:proofErr w:type="spellEnd"/>
      <w:r w:rsidRPr="00C36D81">
        <w:rPr>
          <w:lang w:val="pl-PL"/>
        </w:rPr>
        <w:t xml:space="preserve"> je to pak </w:t>
      </w:r>
      <w:proofErr w:type="spellStart"/>
      <w:r w:rsidRPr="00C36D81">
        <w:rPr>
          <w:lang w:val="pl-PL"/>
        </w:rPr>
        <w:t>už</w:t>
      </w:r>
      <w:proofErr w:type="spellEnd"/>
      <w:r w:rsidRPr="00C36D81">
        <w:rPr>
          <w:lang w:val="pl-PL"/>
        </w:rPr>
        <w:t xml:space="preserve"> </w:t>
      </w:r>
      <w:proofErr w:type="spellStart"/>
      <w:r w:rsidRPr="00C36D81">
        <w:rPr>
          <w:lang w:val="pl-PL"/>
        </w:rPr>
        <w:t>úplně</w:t>
      </w:r>
      <w:proofErr w:type="spellEnd"/>
      <w:r w:rsidRPr="00C36D81">
        <w:rPr>
          <w:lang w:val="pl-PL"/>
        </w:rPr>
        <w:t xml:space="preserve"> </w:t>
      </w:r>
      <w:proofErr w:type="spellStart"/>
      <w:r w:rsidRPr="00C36D81">
        <w:rPr>
          <w:lang w:val="pl-PL"/>
        </w:rPr>
        <w:t>jednoduché</w:t>
      </w:r>
      <w:proofErr w:type="spellEnd"/>
      <w:r w:rsidRPr="00C36D81">
        <w:rPr>
          <w:lang w:val="pl-PL"/>
        </w:rPr>
        <w:t xml:space="preserve">, </w:t>
      </w:r>
      <w:proofErr w:type="spellStart"/>
      <w:r w:rsidRPr="00C36D81">
        <w:rPr>
          <w:lang w:val="pl-PL"/>
        </w:rPr>
        <w:t>Protože</w:t>
      </w:r>
      <w:proofErr w:type="spellEnd"/>
      <w:r w:rsidRPr="00C36D81">
        <w:rPr>
          <w:lang w:val="pl-PL"/>
        </w:rPr>
        <w:t xml:space="preserve"> </w:t>
      </w:r>
      <w:proofErr w:type="spellStart"/>
      <w:r w:rsidRPr="00C36D81">
        <w:rPr>
          <w:lang w:val="pl-PL"/>
        </w:rPr>
        <w:t>kvalitní</w:t>
      </w:r>
      <w:proofErr w:type="spellEnd"/>
      <w:r w:rsidRPr="00C36D81">
        <w:rPr>
          <w:lang w:val="pl-PL"/>
        </w:rPr>
        <w:t xml:space="preserve">, a </w:t>
      </w:r>
      <w:proofErr w:type="spellStart"/>
      <w:r w:rsidRPr="00C36D81">
        <w:rPr>
          <w:lang w:val="pl-PL"/>
        </w:rPr>
        <w:t>správně</w:t>
      </w:r>
      <w:proofErr w:type="spellEnd"/>
      <w:r w:rsidRPr="00C36D81">
        <w:rPr>
          <w:lang w:val="pl-PL"/>
        </w:rPr>
        <w:t xml:space="preserve">, </w:t>
      </w:r>
      <w:proofErr w:type="spellStart"/>
      <w:r w:rsidRPr="00C36D81">
        <w:rPr>
          <w:lang w:val="pl-PL"/>
        </w:rPr>
        <w:t>správně</w:t>
      </w:r>
      <w:proofErr w:type="spellEnd"/>
      <w:r w:rsidRPr="00C36D81">
        <w:rPr>
          <w:lang w:val="pl-PL"/>
        </w:rPr>
        <w:t xml:space="preserve">. </w:t>
      </w:r>
      <w:proofErr w:type="spellStart"/>
      <w:r w:rsidRPr="00C36D81">
        <w:rPr>
          <w:lang w:val="pl-PL"/>
        </w:rPr>
        <w:t>Strukturovaná</w:t>
      </w:r>
      <w:proofErr w:type="spellEnd"/>
      <w:r w:rsidRPr="00C36D81">
        <w:rPr>
          <w:lang w:val="pl-PL"/>
        </w:rPr>
        <w:t xml:space="preserve"> data </w:t>
      </w:r>
      <w:proofErr w:type="spellStart"/>
      <w:r w:rsidRPr="00C36D81">
        <w:rPr>
          <w:lang w:val="pl-PL"/>
        </w:rPr>
        <w:t>využívají</w:t>
      </w:r>
      <w:proofErr w:type="spellEnd"/>
      <w:r w:rsidRPr="00C36D81">
        <w:rPr>
          <w:lang w:val="pl-PL"/>
        </w:rPr>
        <w:t xml:space="preserve"> </w:t>
      </w:r>
      <w:proofErr w:type="spellStart"/>
      <w:r w:rsidRPr="00C36D81">
        <w:rPr>
          <w:lang w:val="pl-PL"/>
        </w:rPr>
        <w:t>všechny</w:t>
      </w:r>
      <w:proofErr w:type="spellEnd"/>
      <w:r w:rsidRPr="00C36D81">
        <w:rPr>
          <w:lang w:val="pl-PL"/>
        </w:rPr>
        <w:t xml:space="preserve"> </w:t>
      </w:r>
      <w:proofErr w:type="spellStart"/>
      <w:r w:rsidRPr="00C36D81">
        <w:rPr>
          <w:lang w:val="pl-PL"/>
        </w:rPr>
        <w:t>naše</w:t>
      </w:r>
      <w:proofErr w:type="spellEnd"/>
      <w:r w:rsidRPr="00C36D81">
        <w:rPr>
          <w:lang w:val="pl-PL"/>
        </w:rPr>
        <w:t xml:space="preserve"> </w:t>
      </w:r>
      <w:proofErr w:type="spellStart"/>
      <w:r w:rsidRPr="00C36D81">
        <w:rPr>
          <w:lang w:val="pl-PL"/>
        </w:rPr>
        <w:t>initialaiainitial</w:t>
      </w:r>
      <w:proofErr w:type="spellEnd"/>
      <w:r w:rsidRPr="00C36D81">
        <w:rPr>
          <w:lang w:val="pl-PL"/>
        </w:rPr>
        <w:t xml:space="preserve"> </w:t>
      </w:r>
      <w:proofErr w:type="spellStart"/>
      <w:r w:rsidRPr="00C36D81">
        <w:rPr>
          <w:lang w:val="pl-PL"/>
        </w:rPr>
        <w:t>služby</w:t>
      </w:r>
      <w:proofErr w:type="spellEnd"/>
      <w:r w:rsidRPr="00C36D81">
        <w:rPr>
          <w:lang w:val="pl-PL"/>
        </w:rPr>
        <w:t xml:space="preserve"> od </w:t>
      </w:r>
      <w:proofErr w:type="spellStart"/>
      <w:r w:rsidRPr="00C36D81">
        <w:rPr>
          <w:lang w:val="pl-PL"/>
        </w:rPr>
        <w:t>chatbota</w:t>
      </w:r>
      <w:proofErr w:type="spellEnd"/>
      <w:r w:rsidRPr="00C36D81">
        <w:rPr>
          <w:lang w:val="pl-PL"/>
        </w:rPr>
        <w:t xml:space="preserve"> Po </w:t>
      </w:r>
      <w:proofErr w:type="spellStart"/>
      <w:r w:rsidRPr="00C36D81">
        <w:rPr>
          <w:lang w:val="pl-PL"/>
        </w:rPr>
        <w:t>Avatari</w:t>
      </w:r>
      <w:proofErr w:type="spellEnd"/>
      <w:r w:rsidRPr="00C36D81">
        <w:rPr>
          <w:lang w:val="pl-PL"/>
        </w:rPr>
        <w:t xml:space="preserve">. No a jeden </w:t>
      </w:r>
      <w:proofErr w:type="spellStart"/>
      <w:r w:rsidRPr="00C36D81">
        <w:rPr>
          <w:lang w:val="pl-PL"/>
        </w:rPr>
        <w:t>příklad</w:t>
      </w:r>
      <w:proofErr w:type="spellEnd"/>
      <w:r w:rsidRPr="00C36D81">
        <w:rPr>
          <w:lang w:val="pl-PL"/>
        </w:rPr>
        <w:t xml:space="preserve">, jak </w:t>
      </w:r>
      <w:proofErr w:type="spellStart"/>
      <w:r w:rsidRPr="00C36D81">
        <w:rPr>
          <w:lang w:val="pl-PL"/>
        </w:rPr>
        <w:t>pracuji</w:t>
      </w:r>
      <w:proofErr w:type="spellEnd"/>
      <w:r w:rsidRPr="00C36D81">
        <w:rPr>
          <w:lang w:val="pl-PL"/>
        </w:rPr>
        <w:t xml:space="preserve"> </w:t>
      </w:r>
      <w:proofErr w:type="spellStart"/>
      <w:r w:rsidRPr="00C36D81">
        <w:rPr>
          <w:lang w:val="pl-PL"/>
        </w:rPr>
        <w:t>já</w:t>
      </w:r>
      <w:proofErr w:type="spellEnd"/>
      <w:r w:rsidRPr="00C36D81">
        <w:rPr>
          <w:lang w:val="pl-PL"/>
        </w:rPr>
        <w:t xml:space="preserve"> v roli </w:t>
      </w:r>
      <w:proofErr w:type="spellStart"/>
      <w:r w:rsidRPr="00C36D81">
        <w:rPr>
          <w:lang w:val="pl-PL"/>
        </w:rPr>
        <w:t>lídra</w:t>
      </w:r>
      <w:proofErr w:type="spellEnd"/>
      <w:r w:rsidRPr="00C36D81">
        <w:rPr>
          <w:lang w:val="pl-PL"/>
        </w:rPr>
        <w:t xml:space="preserve"> firmy </w:t>
      </w:r>
      <w:proofErr w:type="spellStart"/>
      <w:r w:rsidRPr="00C36D81">
        <w:rPr>
          <w:lang w:val="pl-PL"/>
        </w:rPr>
        <w:t>teďka</w:t>
      </w:r>
      <w:proofErr w:type="spellEnd"/>
      <w:r w:rsidRPr="00C36D81">
        <w:rPr>
          <w:lang w:val="pl-PL"/>
        </w:rPr>
        <w:t xml:space="preserve"> </w:t>
      </w:r>
      <w:proofErr w:type="spellStart"/>
      <w:r w:rsidRPr="00C36D81">
        <w:rPr>
          <w:lang w:val="pl-PL"/>
        </w:rPr>
        <w:t>uvidíte</w:t>
      </w:r>
      <w:proofErr w:type="spellEnd"/>
      <w:r w:rsidRPr="00C36D81">
        <w:rPr>
          <w:lang w:val="pl-PL"/>
        </w:rPr>
        <w:t>.</w:t>
      </w:r>
    </w:p>
    <w:p w14:paraId="73C8EEC6" w14:textId="77777777" w:rsidR="00FF4415" w:rsidRPr="00C36D81" w:rsidRDefault="00000000">
      <w:pPr>
        <w:rPr>
          <w:lang w:val="pl-PL"/>
        </w:rPr>
      </w:pPr>
      <w:r w:rsidRPr="00C36D81">
        <w:rPr>
          <w:i/>
          <w:color w:val="808080"/>
          <w:sz w:val="18"/>
          <w:lang w:val="pl-PL"/>
        </w:rPr>
        <w:t xml:space="preserve">[00:39:04] </w:t>
      </w:r>
      <w:r w:rsidRPr="00C36D81">
        <w:rPr>
          <w:lang w:val="pl-PL"/>
        </w:rPr>
        <w:t xml:space="preserve">A </w:t>
      </w:r>
      <w:proofErr w:type="spellStart"/>
      <w:r w:rsidRPr="00C36D81">
        <w:rPr>
          <w:lang w:val="pl-PL"/>
        </w:rPr>
        <w:t>již</w:t>
      </w:r>
      <w:proofErr w:type="spellEnd"/>
      <w:r w:rsidRPr="00C36D81">
        <w:rPr>
          <w:lang w:val="pl-PL"/>
        </w:rPr>
        <w:t xml:space="preserve"> </w:t>
      </w:r>
      <w:proofErr w:type="spellStart"/>
      <w:r w:rsidRPr="00C36D81">
        <w:rPr>
          <w:lang w:val="pl-PL"/>
        </w:rPr>
        <w:t>loni</w:t>
      </w:r>
      <w:proofErr w:type="spellEnd"/>
      <w:r w:rsidRPr="00C36D81">
        <w:rPr>
          <w:lang w:val="pl-PL"/>
        </w:rPr>
        <w:t xml:space="preserve"> </w:t>
      </w:r>
      <w:proofErr w:type="spellStart"/>
      <w:r w:rsidRPr="00C36D81">
        <w:rPr>
          <w:lang w:val="pl-PL"/>
        </w:rPr>
        <w:t>jsme</w:t>
      </w:r>
      <w:proofErr w:type="spellEnd"/>
      <w:r w:rsidRPr="00C36D81">
        <w:rPr>
          <w:lang w:val="pl-PL"/>
        </w:rPr>
        <w:t xml:space="preserve"> pro </w:t>
      </w:r>
      <w:proofErr w:type="spellStart"/>
      <w:r w:rsidRPr="00C36D81">
        <w:rPr>
          <w:lang w:val="pl-PL"/>
        </w:rPr>
        <w:t>každého</w:t>
      </w:r>
      <w:proofErr w:type="spellEnd"/>
      <w:r w:rsidRPr="00C36D81">
        <w:rPr>
          <w:lang w:val="pl-PL"/>
        </w:rPr>
        <w:t xml:space="preserve"> z </w:t>
      </w:r>
      <w:proofErr w:type="spellStart"/>
      <w:r w:rsidRPr="00C36D81">
        <w:rPr>
          <w:lang w:val="pl-PL"/>
        </w:rPr>
        <w:t>če</w:t>
      </w:r>
      <w:proofErr w:type="spellEnd"/>
      <w:r w:rsidRPr="00C36D81">
        <w:rPr>
          <w:lang w:val="pl-PL"/>
        </w:rPr>
        <w:t xml:space="preserve"> z </w:t>
      </w:r>
      <w:proofErr w:type="spellStart"/>
      <w:r w:rsidRPr="00C36D81">
        <w:rPr>
          <w:lang w:val="pl-PL"/>
        </w:rPr>
        <w:t>členů</w:t>
      </w:r>
      <w:proofErr w:type="spellEnd"/>
      <w:r w:rsidRPr="00C36D81">
        <w:rPr>
          <w:lang w:val="pl-PL"/>
        </w:rPr>
        <w:t xml:space="preserve"> </w:t>
      </w:r>
      <w:proofErr w:type="spellStart"/>
      <w:r w:rsidRPr="00C36D81">
        <w:rPr>
          <w:lang w:val="pl-PL"/>
        </w:rPr>
        <w:t>našeho</w:t>
      </w:r>
      <w:proofErr w:type="spellEnd"/>
      <w:r w:rsidRPr="00C36D81">
        <w:rPr>
          <w:lang w:val="pl-PL"/>
        </w:rPr>
        <w:t xml:space="preserve"> </w:t>
      </w:r>
      <w:proofErr w:type="spellStart"/>
      <w:r w:rsidRPr="00C36D81">
        <w:rPr>
          <w:lang w:val="pl-PL"/>
        </w:rPr>
        <w:t>interního</w:t>
      </w:r>
      <w:proofErr w:type="spellEnd"/>
      <w:r w:rsidRPr="00C36D81">
        <w:rPr>
          <w:lang w:val="pl-PL"/>
        </w:rPr>
        <w:t xml:space="preserve"> </w:t>
      </w:r>
      <w:proofErr w:type="spellStart"/>
      <w:r w:rsidRPr="00C36D81">
        <w:rPr>
          <w:lang w:val="pl-PL"/>
        </w:rPr>
        <w:t>týmu</w:t>
      </w:r>
      <w:proofErr w:type="spellEnd"/>
      <w:r w:rsidRPr="00C36D81">
        <w:rPr>
          <w:lang w:val="pl-PL"/>
        </w:rPr>
        <w:t xml:space="preserve"> a </w:t>
      </w:r>
      <w:proofErr w:type="spellStart"/>
      <w:r w:rsidRPr="00C36D81">
        <w:rPr>
          <w:lang w:val="pl-PL"/>
        </w:rPr>
        <w:t>se</w:t>
      </w:r>
      <w:proofErr w:type="spellEnd"/>
      <w:r w:rsidRPr="00C36D81">
        <w:rPr>
          <w:lang w:val="pl-PL"/>
        </w:rPr>
        <w:t xml:space="preserve"> </w:t>
      </w:r>
      <w:proofErr w:type="spellStart"/>
      <w:r w:rsidRPr="00C36D81">
        <w:rPr>
          <w:lang w:val="pl-PL"/>
        </w:rPr>
        <w:t>zohledněním</w:t>
      </w:r>
      <w:proofErr w:type="spellEnd"/>
      <w:r w:rsidRPr="00C36D81">
        <w:rPr>
          <w:lang w:val="pl-PL"/>
        </w:rPr>
        <w:t xml:space="preserve"> </w:t>
      </w:r>
      <w:proofErr w:type="spellStart"/>
      <w:r w:rsidRPr="00C36D81">
        <w:rPr>
          <w:lang w:val="pl-PL"/>
        </w:rPr>
        <w:t>jeho</w:t>
      </w:r>
      <w:proofErr w:type="spellEnd"/>
      <w:r w:rsidRPr="00C36D81">
        <w:rPr>
          <w:lang w:val="pl-PL"/>
        </w:rPr>
        <w:t xml:space="preserve"> </w:t>
      </w:r>
      <w:proofErr w:type="spellStart"/>
      <w:r w:rsidRPr="00C36D81">
        <w:rPr>
          <w:lang w:val="pl-PL"/>
        </w:rPr>
        <w:t>typologického</w:t>
      </w:r>
      <w:proofErr w:type="spellEnd"/>
      <w:r w:rsidRPr="00C36D81">
        <w:rPr>
          <w:lang w:val="pl-PL"/>
        </w:rPr>
        <w:t xml:space="preserve"> profilu Podle </w:t>
      </w:r>
      <w:proofErr w:type="spellStart"/>
      <w:r w:rsidRPr="00C36D81">
        <w:rPr>
          <w:lang w:val="pl-PL"/>
        </w:rPr>
        <w:t>talentové</w:t>
      </w:r>
      <w:proofErr w:type="spellEnd"/>
      <w:r w:rsidRPr="00C36D81">
        <w:rPr>
          <w:lang w:val="pl-PL"/>
        </w:rPr>
        <w:t xml:space="preserve"> </w:t>
      </w:r>
      <w:proofErr w:type="spellStart"/>
      <w:r w:rsidRPr="00C36D81">
        <w:rPr>
          <w:lang w:val="pl-PL"/>
        </w:rPr>
        <w:t>dynamiky</w:t>
      </w:r>
      <w:proofErr w:type="spellEnd"/>
      <w:r w:rsidRPr="00C36D81">
        <w:rPr>
          <w:lang w:val="pl-PL"/>
        </w:rPr>
        <w:t xml:space="preserve"> </w:t>
      </w:r>
      <w:proofErr w:type="spellStart"/>
      <w:r w:rsidRPr="00C36D81">
        <w:rPr>
          <w:lang w:val="pl-PL"/>
        </w:rPr>
        <w:t>vytvořili</w:t>
      </w:r>
      <w:proofErr w:type="spellEnd"/>
      <w:r w:rsidRPr="00C36D81">
        <w:rPr>
          <w:lang w:val="pl-PL"/>
        </w:rPr>
        <w:t xml:space="preserve"> </w:t>
      </w:r>
      <w:proofErr w:type="spellStart"/>
      <w:r w:rsidRPr="00C36D81">
        <w:rPr>
          <w:lang w:val="pl-PL"/>
        </w:rPr>
        <w:t>jeho</w:t>
      </w:r>
      <w:proofErr w:type="spellEnd"/>
      <w:r w:rsidRPr="00C36D81">
        <w:rPr>
          <w:lang w:val="pl-PL"/>
        </w:rPr>
        <w:t xml:space="preserve"> </w:t>
      </w:r>
      <w:proofErr w:type="spellStart"/>
      <w:r w:rsidRPr="00C36D81">
        <w:rPr>
          <w:lang w:val="pl-PL"/>
        </w:rPr>
        <w:t>vlastní</w:t>
      </w:r>
      <w:proofErr w:type="spellEnd"/>
      <w:r w:rsidRPr="00C36D81">
        <w:rPr>
          <w:lang w:val="pl-PL"/>
        </w:rPr>
        <w:t xml:space="preserve"> a tomu </w:t>
      </w:r>
      <w:proofErr w:type="spellStart"/>
      <w:r w:rsidRPr="00C36D81">
        <w:rPr>
          <w:lang w:val="pl-PL"/>
        </w:rPr>
        <w:t>dokáže</w:t>
      </w:r>
      <w:proofErr w:type="spellEnd"/>
      <w:r w:rsidRPr="00C36D81">
        <w:rPr>
          <w:lang w:val="pl-PL"/>
        </w:rPr>
        <w:t xml:space="preserve"> </w:t>
      </w:r>
      <w:proofErr w:type="spellStart"/>
      <w:r w:rsidRPr="00C36D81">
        <w:rPr>
          <w:lang w:val="pl-PL"/>
        </w:rPr>
        <w:t>asistovat</w:t>
      </w:r>
      <w:proofErr w:type="spellEnd"/>
      <w:r w:rsidRPr="00C36D81">
        <w:rPr>
          <w:lang w:val="pl-PL"/>
        </w:rPr>
        <w:t xml:space="preserve"> v </w:t>
      </w:r>
      <w:proofErr w:type="spellStart"/>
      <w:r w:rsidRPr="00C36D81">
        <w:rPr>
          <w:lang w:val="pl-PL"/>
        </w:rPr>
        <w:t>jeho</w:t>
      </w:r>
      <w:proofErr w:type="spellEnd"/>
      <w:r w:rsidRPr="00C36D81">
        <w:rPr>
          <w:lang w:val="pl-PL"/>
        </w:rPr>
        <w:t xml:space="preserve"> </w:t>
      </w:r>
      <w:proofErr w:type="spellStart"/>
      <w:r w:rsidRPr="00C36D81">
        <w:rPr>
          <w:lang w:val="pl-PL"/>
        </w:rPr>
        <w:t>práci</w:t>
      </w:r>
      <w:proofErr w:type="spellEnd"/>
      <w:r w:rsidRPr="00C36D81">
        <w:rPr>
          <w:lang w:val="pl-PL"/>
        </w:rPr>
        <w:t>.</w:t>
      </w:r>
    </w:p>
    <w:p w14:paraId="7E7D262D" w14:textId="77777777" w:rsidR="00FF4415" w:rsidRPr="00C36D81" w:rsidRDefault="00000000">
      <w:pPr>
        <w:rPr>
          <w:lang w:val="pt-PT"/>
        </w:rPr>
      </w:pPr>
      <w:r w:rsidRPr="00C36D81">
        <w:rPr>
          <w:i/>
          <w:color w:val="808080"/>
          <w:sz w:val="18"/>
          <w:lang w:val="pt-PT"/>
        </w:rPr>
        <w:t xml:space="preserve">[00:39:17] </w:t>
      </w:r>
      <w:r w:rsidRPr="00C36D81">
        <w:rPr>
          <w:lang w:val="pt-PT"/>
        </w:rPr>
        <w:t>A já sám ho hodně využívám, jako své a často s ním konzultují. Takže Uscase je takový, aby dobře fungovalo. Potřebuje kvalitní data, jak to funguje. Za prvé, opět pomocí Aj, odladím prompt pro hloubkový výzkum. A tady vidíte, jak vznikl</w:t>
      </w:r>
    </w:p>
    <w:p w14:paraId="222E7D1E" w14:textId="77777777" w:rsidR="00FF4415" w:rsidRPr="00C36D81" w:rsidRDefault="00000000">
      <w:pPr>
        <w:rPr>
          <w:lang w:val="pt-PT"/>
        </w:rPr>
      </w:pPr>
      <w:r w:rsidRPr="00C36D81">
        <w:rPr>
          <w:i/>
          <w:color w:val="808080"/>
          <w:sz w:val="18"/>
          <w:lang w:val="pt-PT"/>
        </w:rPr>
        <w:t xml:space="preserve">[00:39:32] </w:t>
      </w:r>
      <w:r w:rsidRPr="00C36D81">
        <w:rPr>
          <w:lang w:val="pt-PT"/>
        </w:rPr>
        <w:t>následně hloubkový výzkum provedu. A v našem případě je to analýza trhu s řízením projektu v české Republice A tady vidíte, jak jasné a přehledné shrnutí, jak se náš trh vyvíjí a kam směřuje? Na umí pracovat, zpracovat analýzám opravdu přehlednou grafiku</w:t>
      </w:r>
    </w:p>
    <w:p w14:paraId="6C82A99C" w14:textId="77777777" w:rsidR="00FF4415" w:rsidRPr="00C36D81" w:rsidRDefault="00000000">
      <w:pPr>
        <w:rPr>
          <w:lang w:val="pt-PT"/>
        </w:rPr>
      </w:pPr>
      <w:r w:rsidRPr="00C36D81">
        <w:rPr>
          <w:i/>
          <w:color w:val="808080"/>
          <w:sz w:val="18"/>
          <w:lang w:val="pt-PT"/>
        </w:rPr>
        <w:t xml:space="preserve">[00:39:48] </w:t>
      </w:r>
      <w:r w:rsidRPr="00C36D81">
        <w:rPr>
          <w:lang w:val="pt-PT"/>
        </w:rPr>
        <w:t>No a výzkum pak přeneseme do notebook u L, M, kde s daty dál pracujem.</w:t>
      </w:r>
    </w:p>
    <w:p w14:paraId="6BB1AAF9" w14:textId="77777777" w:rsidR="00FF4415" w:rsidRPr="00C36D81" w:rsidRDefault="00000000">
      <w:pPr>
        <w:rPr>
          <w:lang w:val="pl-PL"/>
        </w:rPr>
      </w:pPr>
      <w:r w:rsidRPr="00C36D81">
        <w:rPr>
          <w:i/>
          <w:color w:val="808080"/>
          <w:sz w:val="18"/>
          <w:lang w:val="pl-PL"/>
        </w:rPr>
        <w:t xml:space="preserve">[00:39:53] </w:t>
      </w:r>
      <w:r w:rsidRPr="00C36D81">
        <w:rPr>
          <w:lang w:val="pl-PL"/>
        </w:rPr>
        <w:t xml:space="preserve">No a </w:t>
      </w:r>
      <w:proofErr w:type="spellStart"/>
      <w:r w:rsidRPr="00C36D81">
        <w:rPr>
          <w:lang w:val="pl-PL"/>
        </w:rPr>
        <w:t>datových</w:t>
      </w:r>
      <w:proofErr w:type="spellEnd"/>
      <w:r w:rsidRPr="00C36D81">
        <w:rPr>
          <w:lang w:val="pl-PL"/>
        </w:rPr>
        <w:t xml:space="preserve"> </w:t>
      </w:r>
      <w:proofErr w:type="spellStart"/>
      <w:r w:rsidRPr="00C36D81">
        <w:rPr>
          <w:lang w:val="pl-PL"/>
        </w:rPr>
        <w:t>zdrojů</w:t>
      </w:r>
      <w:proofErr w:type="spellEnd"/>
      <w:r w:rsidRPr="00C36D81">
        <w:rPr>
          <w:lang w:val="pl-PL"/>
        </w:rPr>
        <w:t xml:space="preserve"> </w:t>
      </w:r>
      <w:proofErr w:type="spellStart"/>
      <w:r w:rsidRPr="00C36D81">
        <w:rPr>
          <w:lang w:val="pl-PL"/>
        </w:rPr>
        <w:t>kterým</w:t>
      </w:r>
      <w:proofErr w:type="spellEnd"/>
      <w:r w:rsidRPr="00C36D81">
        <w:rPr>
          <w:lang w:val="pl-PL"/>
        </w:rPr>
        <w:t xml:space="preserve"> </w:t>
      </w:r>
      <w:proofErr w:type="spellStart"/>
      <w:r w:rsidRPr="00C36D81">
        <w:rPr>
          <w:lang w:val="pl-PL"/>
        </w:rPr>
        <w:t>věříme</w:t>
      </w:r>
      <w:proofErr w:type="spellEnd"/>
      <w:r w:rsidRPr="00C36D81">
        <w:rPr>
          <w:lang w:val="pl-PL"/>
        </w:rPr>
        <w:t xml:space="preserve">, je tam </w:t>
      </w:r>
      <w:proofErr w:type="spellStart"/>
      <w:r w:rsidRPr="00C36D81">
        <w:rPr>
          <w:lang w:val="pl-PL"/>
        </w:rPr>
        <w:t>celá</w:t>
      </w:r>
      <w:proofErr w:type="spellEnd"/>
      <w:r w:rsidRPr="00C36D81">
        <w:rPr>
          <w:lang w:val="pl-PL"/>
        </w:rPr>
        <w:t xml:space="preserve"> </w:t>
      </w:r>
      <w:proofErr w:type="spellStart"/>
      <w:r w:rsidRPr="00C36D81">
        <w:rPr>
          <w:lang w:val="pl-PL"/>
        </w:rPr>
        <w:t>řada</w:t>
      </w:r>
      <w:proofErr w:type="spellEnd"/>
      <w:r w:rsidRPr="00C36D81">
        <w:rPr>
          <w:lang w:val="pl-PL"/>
        </w:rPr>
        <w:t xml:space="preserve">. Na u </w:t>
      </w:r>
      <w:proofErr w:type="spellStart"/>
      <w:r w:rsidRPr="00C36D81">
        <w:rPr>
          <w:lang w:val="pl-PL"/>
        </w:rPr>
        <w:t>nás</w:t>
      </w:r>
      <w:proofErr w:type="spellEnd"/>
      <w:r w:rsidRPr="00C36D81">
        <w:rPr>
          <w:lang w:val="pl-PL"/>
        </w:rPr>
        <w:t xml:space="preserve"> jak, </w:t>
      </w:r>
      <w:proofErr w:type="spellStart"/>
      <w:r w:rsidRPr="00C36D81">
        <w:rPr>
          <w:lang w:val="pl-PL"/>
        </w:rPr>
        <w:t>Jste</w:t>
      </w:r>
      <w:proofErr w:type="spellEnd"/>
      <w:r w:rsidRPr="00C36D81">
        <w:rPr>
          <w:lang w:val="pl-PL"/>
        </w:rPr>
        <w:t xml:space="preserve"> </w:t>
      </w:r>
      <w:proofErr w:type="spellStart"/>
      <w:r w:rsidRPr="00C36D81">
        <w:rPr>
          <w:lang w:val="pl-PL"/>
        </w:rPr>
        <w:t>viděli</w:t>
      </w:r>
      <w:proofErr w:type="spellEnd"/>
      <w:r w:rsidRPr="00C36D81">
        <w:rPr>
          <w:lang w:val="pl-PL"/>
        </w:rPr>
        <w:t xml:space="preserve"> </w:t>
      </w:r>
      <w:proofErr w:type="spellStart"/>
      <w:r w:rsidRPr="00C36D81">
        <w:rPr>
          <w:lang w:val="pl-PL"/>
        </w:rPr>
        <w:t>jsme</w:t>
      </w:r>
      <w:proofErr w:type="spellEnd"/>
      <w:r w:rsidRPr="00C36D81">
        <w:rPr>
          <w:lang w:val="pl-PL"/>
        </w:rPr>
        <w:t xml:space="preserve">, </w:t>
      </w:r>
      <w:proofErr w:type="spellStart"/>
      <w:r w:rsidRPr="00C36D81">
        <w:rPr>
          <w:lang w:val="pl-PL"/>
        </w:rPr>
        <w:t>velkými</w:t>
      </w:r>
      <w:proofErr w:type="spellEnd"/>
      <w:r w:rsidRPr="00C36D81">
        <w:rPr>
          <w:lang w:val="pl-PL"/>
        </w:rPr>
        <w:t xml:space="preserve"> </w:t>
      </w:r>
      <w:proofErr w:type="spellStart"/>
      <w:r w:rsidRPr="00C36D81">
        <w:rPr>
          <w:lang w:val="pl-PL"/>
        </w:rPr>
        <w:t>fandy</w:t>
      </w:r>
      <w:proofErr w:type="spellEnd"/>
      <w:r w:rsidRPr="00C36D81">
        <w:rPr>
          <w:lang w:val="pl-PL"/>
        </w:rPr>
        <w:t xml:space="preserve"> </w:t>
      </w:r>
      <w:proofErr w:type="spellStart"/>
      <w:r w:rsidRPr="00C36D81">
        <w:rPr>
          <w:lang w:val="pl-PL"/>
        </w:rPr>
        <w:t>myšlenkových</w:t>
      </w:r>
      <w:proofErr w:type="spellEnd"/>
      <w:r w:rsidRPr="00C36D81">
        <w:rPr>
          <w:lang w:val="pl-PL"/>
        </w:rPr>
        <w:t xml:space="preserve"> map no. A, </w:t>
      </w:r>
      <w:proofErr w:type="spellStart"/>
      <w:r w:rsidRPr="00C36D81">
        <w:rPr>
          <w:lang w:val="pl-PL"/>
        </w:rPr>
        <w:t>zde</w:t>
      </w:r>
      <w:proofErr w:type="spellEnd"/>
      <w:r w:rsidRPr="00C36D81">
        <w:rPr>
          <w:lang w:val="pl-PL"/>
        </w:rPr>
        <w:t xml:space="preserve"> </w:t>
      </w:r>
      <w:proofErr w:type="spellStart"/>
      <w:r w:rsidRPr="00C36D81">
        <w:rPr>
          <w:lang w:val="pl-PL"/>
        </w:rPr>
        <w:t>vidíte</w:t>
      </w:r>
      <w:proofErr w:type="spellEnd"/>
      <w:r w:rsidRPr="00C36D81">
        <w:rPr>
          <w:lang w:val="pl-PL"/>
        </w:rPr>
        <w:t xml:space="preserve"> </w:t>
      </w:r>
      <w:proofErr w:type="spellStart"/>
      <w:r w:rsidRPr="00C36D81">
        <w:rPr>
          <w:lang w:val="pl-PL"/>
        </w:rPr>
        <w:t>příklad</w:t>
      </w:r>
      <w:proofErr w:type="spellEnd"/>
      <w:r w:rsidRPr="00C36D81">
        <w:rPr>
          <w:lang w:val="pl-PL"/>
        </w:rPr>
        <w:t xml:space="preserve"> no. A </w:t>
      </w:r>
      <w:proofErr w:type="spellStart"/>
      <w:r w:rsidRPr="00C36D81">
        <w:rPr>
          <w:lang w:val="pl-PL"/>
        </w:rPr>
        <w:t>vlastně</w:t>
      </w:r>
      <w:proofErr w:type="spellEnd"/>
      <w:r w:rsidRPr="00C36D81">
        <w:rPr>
          <w:lang w:val="pl-PL"/>
        </w:rPr>
        <w:t xml:space="preserve"> </w:t>
      </w:r>
      <w:proofErr w:type="spellStart"/>
      <w:r w:rsidRPr="00C36D81">
        <w:rPr>
          <w:lang w:val="pl-PL"/>
        </w:rPr>
        <w:t>těmito</w:t>
      </w:r>
      <w:proofErr w:type="spellEnd"/>
      <w:r w:rsidRPr="00C36D81">
        <w:rPr>
          <w:lang w:val="pl-PL"/>
        </w:rPr>
        <w:t xml:space="preserve">, daty je pak </w:t>
      </w:r>
      <w:proofErr w:type="spellStart"/>
      <w:r w:rsidRPr="00C36D81">
        <w:rPr>
          <w:lang w:val="pl-PL"/>
        </w:rPr>
        <w:t>Můj</w:t>
      </w:r>
      <w:proofErr w:type="spellEnd"/>
      <w:r w:rsidRPr="00C36D81">
        <w:rPr>
          <w:lang w:val="pl-PL"/>
        </w:rPr>
        <w:t xml:space="preserve"> </w:t>
      </w:r>
      <w:proofErr w:type="spellStart"/>
      <w:r w:rsidRPr="00C36D81">
        <w:rPr>
          <w:lang w:val="pl-PL"/>
        </w:rPr>
        <w:t>já</w:t>
      </w:r>
      <w:proofErr w:type="spellEnd"/>
      <w:r w:rsidRPr="00C36D81">
        <w:rPr>
          <w:lang w:val="pl-PL"/>
        </w:rPr>
        <w:t xml:space="preserve"> je </w:t>
      </w:r>
      <w:proofErr w:type="spellStart"/>
      <w:r w:rsidRPr="00C36D81">
        <w:rPr>
          <w:lang w:val="pl-PL"/>
        </w:rPr>
        <w:t>parťák</w:t>
      </w:r>
      <w:proofErr w:type="spellEnd"/>
      <w:r w:rsidRPr="00C36D81">
        <w:rPr>
          <w:lang w:val="pl-PL"/>
        </w:rPr>
        <w:t xml:space="preserve"> </w:t>
      </w:r>
      <w:proofErr w:type="spellStart"/>
      <w:r w:rsidRPr="00C36D81">
        <w:rPr>
          <w:lang w:val="pl-PL"/>
        </w:rPr>
        <w:t>nachycen</w:t>
      </w:r>
      <w:proofErr w:type="spellEnd"/>
      <w:r w:rsidRPr="00C36D81">
        <w:rPr>
          <w:lang w:val="pl-PL"/>
        </w:rPr>
        <w:t xml:space="preserve"> No a pak </w:t>
      </w:r>
      <w:proofErr w:type="spellStart"/>
      <w:r w:rsidRPr="00C36D81">
        <w:rPr>
          <w:lang w:val="pl-PL"/>
        </w:rPr>
        <w:t>už</w:t>
      </w:r>
      <w:proofErr w:type="spellEnd"/>
      <w:r w:rsidRPr="00C36D81">
        <w:rPr>
          <w:lang w:val="pl-PL"/>
        </w:rPr>
        <w:t xml:space="preserve"> s </w:t>
      </w:r>
      <w:proofErr w:type="spellStart"/>
      <w:r w:rsidRPr="00C36D81">
        <w:rPr>
          <w:lang w:val="pl-PL"/>
        </w:rPr>
        <w:t>ním</w:t>
      </w:r>
      <w:proofErr w:type="spellEnd"/>
      <w:r w:rsidRPr="00C36D81">
        <w:rPr>
          <w:lang w:val="pl-PL"/>
        </w:rPr>
        <w:t xml:space="preserve"> </w:t>
      </w:r>
      <w:proofErr w:type="spellStart"/>
      <w:r w:rsidRPr="00C36D81">
        <w:rPr>
          <w:lang w:val="pl-PL"/>
        </w:rPr>
        <w:t>vedu</w:t>
      </w:r>
      <w:proofErr w:type="spellEnd"/>
      <w:r w:rsidRPr="00C36D81">
        <w:rPr>
          <w:lang w:val="pl-PL"/>
        </w:rPr>
        <w:t xml:space="preserve"> dialog. </w:t>
      </w:r>
      <w:proofErr w:type="spellStart"/>
      <w:r w:rsidRPr="00C36D81">
        <w:rPr>
          <w:lang w:val="pl-PL"/>
        </w:rPr>
        <w:t>Mohu</w:t>
      </w:r>
      <w:proofErr w:type="spellEnd"/>
      <w:r w:rsidRPr="00C36D81">
        <w:rPr>
          <w:lang w:val="pl-PL"/>
        </w:rPr>
        <w:t xml:space="preserve"> s </w:t>
      </w:r>
      <w:proofErr w:type="spellStart"/>
      <w:r w:rsidRPr="00C36D81">
        <w:rPr>
          <w:lang w:val="pl-PL"/>
        </w:rPr>
        <w:t>ním</w:t>
      </w:r>
      <w:proofErr w:type="spellEnd"/>
      <w:r w:rsidRPr="00C36D81">
        <w:rPr>
          <w:lang w:val="pl-PL"/>
        </w:rPr>
        <w:t xml:space="preserve"> </w:t>
      </w:r>
      <w:proofErr w:type="spellStart"/>
      <w:r w:rsidRPr="00C36D81">
        <w:rPr>
          <w:lang w:val="pl-PL"/>
        </w:rPr>
        <w:t>například</w:t>
      </w:r>
      <w:proofErr w:type="spellEnd"/>
      <w:r w:rsidRPr="00C36D81">
        <w:rPr>
          <w:lang w:val="pl-PL"/>
        </w:rPr>
        <w:t xml:space="preserve"> bez </w:t>
      </w:r>
      <w:proofErr w:type="spellStart"/>
      <w:r w:rsidRPr="00C36D81">
        <w:rPr>
          <w:lang w:val="pl-PL"/>
        </w:rPr>
        <w:t>problému</w:t>
      </w:r>
      <w:proofErr w:type="spellEnd"/>
      <w:r w:rsidRPr="00C36D81">
        <w:rPr>
          <w:lang w:val="pl-PL"/>
        </w:rPr>
        <w:t xml:space="preserve"> </w:t>
      </w:r>
      <w:proofErr w:type="spellStart"/>
      <w:r w:rsidRPr="00C36D81">
        <w:rPr>
          <w:lang w:val="pl-PL"/>
        </w:rPr>
        <w:t>konzultovat</w:t>
      </w:r>
      <w:proofErr w:type="spellEnd"/>
      <w:r w:rsidRPr="00C36D81">
        <w:rPr>
          <w:lang w:val="pl-PL"/>
        </w:rPr>
        <w:t xml:space="preserve"> strategii firmy a </w:t>
      </w:r>
      <w:proofErr w:type="spellStart"/>
      <w:r w:rsidRPr="00C36D81">
        <w:rPr>
          <w:lang w:val="pl-PL"/>
        </w:rPr>
        <w:t>před</w:t>
      </w:r>
      <w:proofErr w:type="spellEnd"/>
      <w:r w:rsidRPr="00C36D81">
        <w:rPr>
          <w:lang w:val="pl-PL"/>
        </w:rPr>
        <w:t xml:space="preserve"> </w:t>
      </w:r>
      <w:proofErr w:type="spellStart"/>
      <w:r w:rsidRPr="00C36D81">
        <w:rPr>
          <w:lang w:val="pl-PL"/>
        </w:rPr>
        <w:t>sebou</w:t>
      </w:r>
      <w:proofErr w:type="spellEnd"/>
      <w:r w:rsidRPr="00C36D81">
        <w:rPr>
          <w:lang w:val="pl-PL"/>
        </w:rPr>
        <w:t xml:space="preserve">. </w:t>
      </w:r>
      <w:proofErr w:type="spellStart"/>
      <w:r w:rsidRPr="00C36D81">
        <w:rPr>
          <w:lang w:val="pl-PL"/>
        </w:rPr>
        <w:t>Vidíte</w:t>
      </w:r>
      <w:proofErr w:type="spellEnd"/>
      <w:r w:rsidRPr="00C36D81">
        <w:rPr>
          <w:lang w:val="pl-PL"/>
        </w:rPr>
        <w:t xml:space="preserve"> </w:t>
      </w:r>
      <w:proofErr w:type="spellStart"/>
      <w:r w:rsidRPr="00C36D81">
        <w:rPr>
          <w:lang w:val="pl-PL"/>
        </w:rPr>
        <w:t>ukázku</w:t>
      </w:r>
      <w:proofErr w:type="spellEnd"/>
      <w:r w:rsidRPr="00C36D81">
        <w:rPr>
          <w:lang w:val="pl-PL"/>
        </w:rPr>
        <w:t xml:space="preserve"> </w:t>
      </w:r>
      <w:proofErr w:type="spellStart"/>
      <w:r w:rsidRPr="00C36D81">
        <w:rPr>
          <w:lang w:val="pl-PL"/>
        </w:rPr>
        <w:t>toho</w:t>
      </w:r>
      <w:proofErr w:type="spellEnd"/>
      <w:r w:rsidRPr="00C36D81">
        <w:rPr>
          <w:lang w:val="pl-PL"/>
        </w:rPr>
        <w:t xml:space="preserve">, jak </w:t>
      </w:r>
      <w:proofErr w:type="spellStart"/>
      <w:r w:rsidRPr="00C36D81">
        <w:rPr>
          <w:lang w:val="pl-PL"/>
        </w:rPr>
        <w:t>taková</w:t>
      </w:r>
      <w:proofErr w:type="spellEnd"/>
      <w:r w:rsidRPr="00C36D81">
        <w:rPr>
          <w:lang w:val="pl-PL"/>
        </w:rPr>
        <w:t xml:space="preserve"> </w:t>
      </w:r>
      <w:proofErr w:type="spellStart"/>
      <w:r w:rsidRPr="00C36D81">
        <w:rPr>
          <w:lang w:val="pl-PL"/>
        </w:rPr>
        <w:t>konzultace</w:t>
      </w:r>
      <w:proofErr w:type="spellEnd"/>
      <w:r w:rsidRPr="00C36D81">
        <w:rPr>
          <w:lang w:val="pl-PL"/>
        </w:rPr>
        <w:t xml:space="preserve"> </w:t>
      </w:r>
      <w:proofErr w:type="spellStart"/>
      <w:r w:rsidRPr="00C36D81">
        <w:rPr>
          <w:lang w:val="pl-PL"/>
        </w:rPr>
        <w:t>vypadá</w:t>
      </w:r>
      <w:proofErr w:type="spellEnd"/>
      <w:r w:rsidRPr="00C36D81">
        <w:rPr>
          <w:lang w:val="pl-PL"/>
        </w:rPr>
        <w:t xml:space="preserve">, jak </w:t>
      </w:r>
      <w:proofErr w:type="spellStart"/>
      <w:r w:rsidRPr="00C36D81">
        <w:rPr>
          <w:lang w:val="pl-PL"/>
        </w:rPr>
        <w:t>probíhá</w:t>
      </w:r>
      <w:proofErr w:type="spellEnd"/>
      <w:r w:rsidRPr="00C36D81">
        <w:rPr>
          <w:lang w:val="pl-PL"/>
        </w:rPr>
        <w:t xml:space="preserve">. On </w:t>
      </w:r>
      <w:proofErr w:type="spellStart"/>
      <w:r w:rsidRPr="00C36D81">
        <w:rPr>
          <w:lang w:val="pl-PL"/>
        </w:rPr>
        <w:t>jí</w:t>
      </w:r>
      <w:proofErr w:type="spellEnd"/>
      <w:r w:rsidRPr="00C36D81">
        <w:rPr>
          <w:lang w:val="pl-PL"/>
        </w:rPr>
        <w:t xml:space="preserve"> </w:t>
      </w:r>
      <w:proofErr w:type="spellStart"/>
      <w:r w:rsidRPr="00C36D81">
        <w:rPr>
          <w:lang w:val="pl-PL"/>
        </w:rPr>
        <w:t>prostě</w:t>
      </w:r>
      <w:proofErr w:type="spellEnd"/>
      <w:r w:rsidRPr="00C36D81">
        <w:rPr>
          <w:lang w:val="pl-PL"/>
        </w:rPr>
        <w:t xml:space="preserve"> </w:t>
      </w:r>
      <w:proofErr w:type="spellStart"/>
      <w:r w:rsidRPr="00C36D81">
        <w:rPr>
          <w:lang w:val="pl-PL"/>
        </w:rPr>
        <w:t>radí</w:t>
      </w:r>
      <w:proofErr w:type="spellEnd"/>
      <w:r w:rsidRPr="00C36D81">
        <w:rPr>
          <w:lang w:val="pl-PL"/>
        </w:rPr>
        <w:t>.</w:t>
      </w:r>
    </w:p>
    <w:p w14:paraId="19F9027A" w14:textId="77777777" w:rsidR="00FF4415" w:rsidRPr="00C36D81" w:rsidRDefault="00000000">
      <w:pPr>
        <w:rPr>
          <w:lang w:val="pl-PL"/>
        </w:rPr>
      </w:pPr>
      <w:r w:rsidRPr="00C36D81">
        <w:rPr>
          <w:i/>
          <w:color w:val="808080"/>
          <w:sz w:val="18"/>
          <w:lang w:val="pl-PL"/>
        </w:rPr>
        <w:t xml:space="preserve">[00:40:17] </w:t>
      </w:r>
      <w:proofErr w:type="spellStart"/>
      <w:r w:rsidRPr="00C36D81">
        <w:rPr>
          <w:lang w:val="pl-PL"/>
        </w:rPr>
        <w:t>Jo</w:t>
      </w:r>
      <w:proofErr w:type="spellEnd"/>
      <w:r w:rsidRPr="00C36D81">
        <w:rPr>
          <w:lang w:val="pl-PL"/>
        </w:rPr>
        <w:t xml:space="preserve">, Ne, </w:t>
      </w:r>
      <w:proofErr w:type="spellStart"/>
      <w:r w:rsidRPr="00C36D81">
        <w:rPr>
          <w:lang w:val="pl-PL"/>
        </w:rPr>
        <w:t>vše</w:t>
      </w:r>
      <w:proofErr w:type="spellEnd"/>
      <w:r w:rsidRPr="00C36D81">
        <w:rPr>
          <w:lang w:val="pl-PL"/>
        </w:rPr>
        <w:t xml:space="preserve">, co mi </w:t>
      </w:r>
      <w:proofErr w:type="spellStart"/>
      <w:r w:rsidRPr="00C36D81">
        <w:rPr>
          <w:lang w:val="pl-PL"/>
        </w:rPr>
        <w:t>poradí</w:t>
      </w:r>
      <w:proofErr w:type="spellEnd"/>
      <w:r w:rsidRPr="00C36D81">
        <w:rPr>
          <w:lang w:val="pl-PL"/>
        </w:rPr>
        <w:t xml:space="preserve">, </w:t>
      </w:r>
      <w:proofErr w:type="spellStart"/>
      <w:r w:rsidRPr="00C36D81">
        <w:rPr>
          <w:lang w:val="pl-PL"/>
        </w:rPr>
        <w:t>musím</w:t>
      </w:r>
      <w:proofErr w:type="spellEnd"/>
      <w:r w:rsidRPr="00C36D81">
        <w:rPr>
          <w:lang w:val="pl-PL"/>
        </w:rPr>
        <w:t xml:space="preserve"> </w:t>
      </w:r>
      <w:proofErr w:type="spellStart"/>
      <w:r w:rsidRPr="00C36D81">
        <w:rPr>
          <w:lang w:val="pl-PL"/>
        </w:rPr>
        <w:t>nutně</w:t>
      </w:r>
      <w:proofErr w:type="spellEnd"/>
      <w:r w:rsidRPr="00C36D81">
        <w:rPr>
          <w:lang w:val="pl-PL"/>
        </w:rPr>
        <w:t xml:space="preserve"> </w:t>
      </w:r>
      <w:proofErr w:type="spellStart"/>
      <w:r w:rsidRPr="00C36D81">
        <w:rPr>
          <w:lang w:val="pl-PL"/>
        </w:rPr>
        <w:t>akceptovat</w:t>
      </w:r>
      <w:proofErr w:type="spellEnd"/>
      <w:r w:rsidRPr="00C36D81">
        <w:rPr>
          <w:lang w:val="pl-PL"/>
        </w:rPr>
        <w:t xml:space="preserve">, je to na </w:t>
      </w:r>
      <w:proofErr w:type="spellStart"/>
      <w:r w:rsidRPr="00C36D81">
        <w:rPr>
          <w:lang w:val="pl-PL"/>
        </w:rPr>
        <w:t>mě</w:t>
      </w:r>
      <w:proofErr w:type="spellEnd"/>
      <w:r w:rsidRPr="00C36D81">
        <w:rPr>
          <w:lang w:val="pl-PL"/>
        </w:rPr>
        <w:t xml:space="preserve">. Ale </w:t>
      </w:r>
      <w:proofErr w:type="spellStart"/>
      <w:r w:rsidRPr="00C36D81">
        <w:rPr>
          <w:lang w:val="pl-PL"/>
        </w:rPr>
        <w:t>můžu</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říct</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doporučení</w:t>
      </w:r>
      <w:proofErr w:type="spellEnd"/>
      <w:r w:rsidRPr="00C36D81">
        <w:rPr>
          <w:lang w:val="pl-PL"/>
        </w:rPr>
        <w:t xml:space="preserve"> </w:t>
      </w:r>
      <w:proofErr w:type="spellStart"/>
      <w:r w:rsidRPr="00C36D81">
        <w:rPr>
          <w:lang w:val="pl-PL"/>
        </w:rPr>
        <w:t>jsou</w:t>
      </w:r>
      <w:proofErr w:type="spellEnd"/>
      <w:r w:rsidRPr="00C36D81">
        <w:rPr>
          <w:lang w:val="pl-PL"/>
        </w:rPr>
        <w:t xml:space="preserve"> </w:t>
      </w:r>
      <w:proofErr w:type="spellStart"/>
      <w:r w:rsidRPr="00C36D81">
        <w:rPr>
          <w:lang w:val="pl-PL"/>
        </w:rPr>
        <w:t>skvělá</w:t>
      </w:r>
      <w:proofErr w:type="spellEnd"/>
      <w:r w:rsidRPr="00C36D81">
        <w:rPr>
          <w:lang w:val="pl-PL"/>
        </w:rPr>
        <w:t xml:space="preserve">. </w:t>
      </w:r>
      <w:proofErr w:type="spellStart"/>
      <w:r w:rsidRPr="00C36D81">
        <w:rPr>
          <w:lang w:val="pl-PL"/>
        </w:rPr>
        <w:t>Žádné</w:t>
      </w:r>
      <w:proofErr w:type="spellEnd"/>
      <w:r w:rsidRPr="00C36D81">
        <w:rPr>
          <w:lang w:val="pl-PL"/>
        </w:rPr>
        <w:t xml:space="preserve"> </w:t>
      </w:r>
      <w:proofErr w:type="spellStart"/>
      <w:r w:rsidRPr="00C36D81">
        <w:rPr>
          <w:lang w:val="pl-PL"/>
        </w:rPr>
        <w:t>halucinace</w:t>
      </w:r>
      <w:proofErr w:type="spellEnd"/>
      <w:r w:rsidRPr="00C36D81">
        <w:rPr>
          <w:lang w:val="pl-PL"/>
        </w:rPr>
        <w:t xml:space="preserve">. A </w:t>
      </w:r>
      <w:proofErr w:type="spellStart"/>
      <w:r w:rsidRPr="00C36D81">
        <w:rPr>
          <w:lang w:val="pl-PL"/>
        </w:rPr>
        <w:t>už</w:t>
      </w:r>
      <w:proofErr w:type="spellEnd"/>
      <w:r w:rsidRPr="00C36D81">
        <w:rPr>
          <w:lang w:val="pl-PL"/>
        </w:rPr>
        <w:t xml:space="preserve"> </w:t>
      </w:r>
      <w:proofErr w:type="spellStart"/>
      <w:r w:rsidRPr="00C36D81">
        <w:rPr>
          <w:lang w:val="pl-PL"/>
        </w:rPr>
        <w:t>mnohokrát</w:t>
      </w:r>
      <w:proofErr w:type="spellEnd"/>
      <w:r w:rsidRPr="00C36D81">
        <w:rPr>
          <w:lang w:val="pl-PL"/>
        </w:rPr>
        <w:t xml:space="preserve"> mi </w:t>
      </w:r>
      <w:proofErr w:type="spellStart"/>
      <w:r w:rsidRPr="00C36D81">
        <w:rPr>
          <w:lang w:val="pl-PL"/>
        </w:rPr>
        <w:t>tento</w:t>
      </w:r>
      <w:proofErr w:type="spellEnd"/>
      <w:r w:rsidRPr="00C36D81">
        <w:rPr>
          <w:lang w:val="pl-PL"/>
        </w:rPr>
        <w:t xml:space="preserve"> </w:t>
      </w:r>
      <w:proofErr w:type="spellStart"/>
      <w:r w:rsidRPr="00C36D81">
        <w:rPr>
          <w:lang w:val="pl-PL"/>
        </w:rPr>
        <w:t>můj</w:t>
      </w:r>
      <w:proofErr w:type="spellEnd"/>
      <w:r w:rsidRPr="00C36D81">
        <w:rPr>
          <w:lang w:val="pl-PL"/>
        </w:rPr>
        <w:t xml:space="preserve"> </w:t>
      </w:r>
      <w:proofErr w:type="spellStart"/>
      <w:r w:rsidRPr="00C36D81">
        <w:rPr>
          <w:lang w:val="pl-PL"/>
        </w:rPr>
        <w:t>parťák</w:t>
      </w:r>
      <w:proofErr w:type="spellEnd"/>
      <w:r w:rsidRPr="00C36D81">
        <w:rPr>
          <w:lang w:val="pl-PL"/>
        </w:rPr>
        <w:t xml:space="preserve"> </w:t>
      </w:r>
      <w:proofErr w:type="spellStart"/>
      <w:r w:rsidRPr="00C36D81">
        <w:rPr>
          <w:lang w:val="pl-PL"/>
        </w:rPr>
        <w:t>pobohl</w:t>
      </w:r>
      <w:proofErr w:type="spellEnd"/>
      <w:r w:rsidRPr="00C36D81">
        <w:rPr>
          <w:lang w:val="pl-PL"/>
        </w:rPr>
        <w:t xml:space="preserve"> v </w:t>
      </w:r>
      <w:proofErr w:type="spellStart"/>
      <w:r w:rsidRPr="00C36D81">
        <w:rPr>
          <w:lang w:val="pl-PL"/>
        </w:rPr>
        <w:t>přemýšlení</w:t>
      </w:r>
      <w:proofErr w:type="spellEnd"/>
    </w:p>
    <w:p w14:paraId="00E0CB14" w14:textId="77777777" w:rsidR="00FF4415" w:rsidRPr="00C36D81" w:rsidRDefault="00000000">
      <w:pPr>
        <w:rPr>
          <w:lang w:val="pl-PL"/>
        </w:rPr>
      </w:pPr>
      <w:r w:rsidRPr="00C36D81">
        <w:rPr>
          <w:i/>
          <w:color w:val="808080"/>
          <w:sz w:val="18"/>
          <w:lang w:val="pl-PL"/>
        </w:rPr>
        <w:t xml:space="preserve">[00:40:27] </w:t>
      </w:r>
      <w:r w:rsidRPr="00C36D81">
        <w:rPr>
          <w:lang w:val="pl-PL"/>
        </w:rPr>
        <w:t xml:space="preserve">na </w:t>
      </w:r>
      <w:proofErr w:type="spellStart"/>
      <w:r w:rsidRPr="00C36D81">
        <w:rPr>
          <w:lang w:val="pl-PL"/>
        </w:rPr>
        <w:t>Naučil</w:t>
      </w:r>
      <w:proofErr w:type="spellEnd"/>
      <w:r w:rsidRPr="00C36D81">
        <w:rPr>
          <w:lang w:val="pl-PL"/>
        </w:rPr>
        <w:t xml:space="preserve"> </w:t>
      </w:r>
      <w:proofErr w:type="spellStart"/>
      <w:r w:rsidRPr="00C36D81">
        <w:rPr>
          <w:lang w:val="pl-PL"/>
        </w:rPr>
        <w:t>jsem</w:t>
      </w:r>
      <w:proofErr w:type="spellEnd"/>
      <w:r w:rsidRPr="00C36D81">
        <w:rPr>
          <w:lang w:val="pl-PL"/>
        </w:rPr>
        <w:t xml:space="preserve"> ho </w:t>
      </w:r>
      <w:proofErr w:type="spellStart"/>
      <w:r w:rsidRPr="00C36D81">
        <w:rPr>
          <w:lang w:val="pl-PL"/>
        </w:rPr>
        <w:t>svůj</w:t>
      </w:r>
      <w:proofErr w:type="spellEnd"/>
      <w:r w:rsidRPr="00C36D81">
        <w:rPr>
          <w:lang w:val="pl-PL"/>
        </w:rPr>
        <w:t xml:space="preserve"> styl. </w:t>
      </w:r>
      <w:proofErr w:type="spellStart"/>
      <w:r w:rsidRPr="00C36D81">
        <w:rPr>
          <w:lang w:val="pl-PL"/>
        </w:rPr>
        <w:t>Ví</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potřebuju</w:t>
      </w:r>
      <w:proofErr w:type="spellEnd"/>
      <w:r w:rsidRPr="00C36D81">
        <w:rPr>
          <w:lang w:val="pl-PL"/>
        </w:rPr>
        <w:t xml:space="preserve"> </w:t>
      </w:r>
      <w:proofErr w:type="spellStart"/>
      <w:r w:rsidRPr="00C36D81">
        <w:rPr>
          <w:lang w:val="pl-PL"/>
        </w:rPr>
        <w:t>jasná</w:t>
      </w:r>
      <w:proofErr w:type="spellEnd"/>
      <w:r w:rsidRPr="00C36D81">
        <w:rPr>
          <w:lang w:val="pl-PL"/>
        </w:rPr>
        <w:t xml:space="preserve"> </w:t>
      </w:r>
      <w:proofErr w:type="spellStart"/>
      <w:r w:rsidRPr="00C36D81">
        <w:rPr>
          <w:lang w:val="pl-PL"/>
        </w:rPr>
        <w:t>fakta</w:t>
      </w:r>
      <w:proofErr w:type="spellEnd"/>
      <w:r w:rsidRPr="00C36D81">
        <w:rPr>
          <w:lang w:val="pl-PL"/>
        </w:rPr>
        <w:t xml:space="preserve">. </w:t>
      </w:r>
      <w:proofErr w:type="spellStart"/>
      <w:r w:rsidRPr="00C36D81">
        <w:rPr>
          <w:lang w:val="pl-PL"/>
        </w:rPr>
        <w:t>Konkrétní</w:t>
      </w:r>
      <w:proofErr w:type="spellEnd"/>
      <w:r w:rsidRPr="00C36D81">
        <w:rPr>
          <w:lang w:val="pl-PL"/>
        </w:rPr>
        <w:t xml:space="preserve"> rady, </w:t>
      </w:r>
      <w:proofErr w:type="spellStart"/>
      <w:r w:rsidRPr="00C36D81">
        <w:rPr>
          <w:lang w:val="pl-PL"/>
        </w:rPr>
        <w:t>Návrh</w:t>
      </w:r>
      <w:proofErr w:type="spellEnd"/>
      <w:r w:rsidRPr="00C36D81">
        <w:rPr>
          <w:lang w:val="pl-PL"/>
        </w:rPr>
        <w:t xml:space="preserve"> </w:t>
      </w:r>
      <w:proofErr w:type="spellStart"/>
      <w:r w:rsidRPr="00C36D81">
        <w:rPr>
          <w:lang w:val="pl-PL"/>
        </w:rPr>
        <w:t>metrikokrinitial</w:t>
      </w:r>
      <w:proofErr w:type="spellEnd"/>
      <w:r w:rsidRPr="00C36D81">
        <w:rPr>
          <w:lang w:val="pl-PL"/>
        </w:rPr>
        <w:t xml:space="preserve"> </w:t>
      </w:r>
      <w:proofErr w:type="spellStart"/>
      <w:r w:rsidRPr="00C36D81">
        <w:rPr>
          <w:lang w:val="pl-PL"/>
        </w:rPr>
        <w:t>Konkrétní</w:t>
      </w:r>
      <w:proofErr w:type="spellEnd"/>
      <w:r w:rsidRPr="00C36D81">
        <w:rPr>
          <w:lang w:val="pl-PL"/>
        </w:rPr>
        <w:t xml:space="preserve"> </w:t>
      </w:r>
      <w:proofErr w:type="spellStart"/>
      <w:r w:rsidRPr="00C36D81">
        <w:rPr>
          <w:lang w:val="pl-PL"/>
        </w:rPr>
        <w:t>úkolů</w:t>
      </w:r>
      <w:proofErr w:type="spellEnd"/>
      <w:r w:rsidRPr="00C36D81">
        <w:rPr>
          <w:lang w:val="pl-PL"/>
        </w:rPr>
        <w:t xml:space="preserve"> projektu. </w:t>
      </w:r>
      <w:proofErr w:type="spellStart"/>
      <w:r w:rsidRPr="00C36D81">
        <w:rPr>
          <w:lang w:val="pl-PL"/>
        </w:rPr>
        <w:t>Prostě</w:t>
      </w:r>
      <w:proofErr w:type="spellEnd"/>
      <w:r w:rsidRPr="00C36D81">
        <w:rPr>
          <w:lang w:val="pl-PL"/>
        </w:rPr>
        <w:t xml:space="preserve"> funguje to</w:t>
      </w:r>
    </w:p>
    <w:p w14:paraId="4ADB800D" w14:textId="77777777" w:rsidR="00FF4415" w:rsidRPr="00C36D81" w:rsidRDefault="00000000">
      <w:pPr>
        <w:rPr>
          <w:lang w:val="pl-PL"/>
        </w:rPr>
      </w:pPr>
      <w:r w:rsidRPr="00C36D81">
        <w:rPr>
          <w:i/>
          <w:color w:val="808080"/>
          <w:sz w:val="18"/>
          <w:lang w:val="pl-PL"/>
        </w:rPr>
        <w:t xml:space="preserve">[00:40:37] </w:t>
      </w:r>
      <w:proofErr w:type="spellStart"/>
      <w:r w:rsidRPr="00C36D81">
        <w:rPr>
          <w:lang w:val="pl-PL"/>
        </w:rPr>
        <w:t>velmi</w:t>
      </w:r>
      <w:proofErr w:type="spellEnd"/>
      <w:r w:rsidRPr="00C36D81">
        <w:rPr>
          <w:lang w:val="pl-PL"/>
        </w:rPr>
        <w:t xml:space="preserve">, </w:t>
      </w:r>
      <w:proofErr w:type="spellStart"/>
      <w:r w:rsidRPr="00C36D81">
        <w:rPr>
          <w:lang w:val="pl-PL"/>
        </w:rPr>
        <w:t>velmi</w:t>
      </w:r>
      <w:proofErr w:type="spellEnd"/>
      <w:r w:rsidRPr="00C36D81">
        <w:rPr>
          <w:lang w:val="pl-PL"/>
        </w:rPr>
        <w:t xml:space="preserve"> </w:t>
      </w:r>
      <w:proofErr w:type="spellStart"/>
      <w:r w:rsidRPr="00C36D81">
        <w:rPr>
          <w:lang w:val="pl-PL"/>
        </w:rPr>
        <w:t>dobře</w:t>
      </w:r>
      <w:proofErr w:type="spellEnd"/>
    </w:p>
    <w:p w14:paraId="61CC5EFE" w14:textId="77777777" w:rsidR="00FF4415" w:rsidRPr="00C36D81" w:rsidRDefault="00000000">
      <w:pPr>
        <w:rPr>
          <w:lang w:val="pl-PL"/>
        </w:rPr>
      </w:pPr>
      <w:r w:rsidRPr="00C36D81">
        <w:rPr>
          <w:i/>
          <w:color w:val="808080"/>
          <w:sz w:val="18"/>
          <w:lang w:val="pt-PT"/>
        </w:rPr>
        <w:lastRenderedPageBreak/>
        <w:t xml:space="preserve">[00:40:40] </w:t>
      </w:r>
      <w:r w:rsidRPr="00C36D81">
        <w:rPr>
          <w:lang w:val="pt-PT"/>
        </w:rPr>
        <w:t xml:space="preserve">no A naprostou skvělou práci pro mě vyková. Vykonává agent Vanus. Chtěl jsem po něm analýzu vlivu umělé inteligence na můj obor řízení projektu vyznačuji, vám tady promp Jednoduchá věc, kterým jsem to zahájil a on dokáže zpracovat úplně sám. </w:t>
      </w:r>
      <w:r w:rsidRPr="00C36D81">
        <w:rPr>
          <w:lang w:val="pl-PL"/>
        </w:rPr>
        <w:t xml:space="preserve">A </w:t>
      </w:r>
      <w:proofErr w:type="spellStart"/>
      <w:r w:rsidRPr="00C36D81">
        <w:rPr>
          <w:lang w:val="pl-PL"/>
        </w:rPr>
        <w:t>můžu</w:t>
      </w:r>
      <w:proofErr w:type="spellEnd"/>
      <w:r w:rsidRPr="00C36D81">
        <w:rPr>
          <w:lang w:val="pl-PL"/>
        </w:rPr>
        <w:t xml:space="preserve"> mu do procesu </w:t>
      </w:r>
      <w:proofErr w:type="spellStart"/>
      <w:r w:rsidRPr="00C36D81">
        <w:rPr>
          <w:lang w:val="pl-PL"/>
        </w:rPr>
        <w:t>kdykoliv</w:t>
      </w:r>
      <w:proofErr w:type="spellEnd"/>
      <w:r w:rsidRPr="00C36D81">
        <w:rPr>
          <w:lang w:val="pl-PL"/>
        </w:rPr>
        <w:t xml:space="preserve"> </w:t>
      </w:r>
      <w:proofErr w:type="spellStart"/>
      <w:r w:rsidRPr="00C36D81">
        <w:rPr>
          <w:lang w:val="pl-PL"/>
        </w:rPr>
        <w:t>vstoupit</w:t>
      </w:r>
      <w:proofErr w:type="spellEnd"/>
      <w:r w:rsidRPr="00C36D81">
        <w:rPr>
          <w:lang w:val="pl-PL"/>
        </w:rPr>
        <w:t xml:space="preserve">, to je na </w:t>
      </w:r>
      <w:proofErr w:type="spellStart"/>
      <w:r w:rsidRPr="00C36D81">
        <w:rPr>
          <w:lang w:val="pl-PL"/>
        </w:rPr>
        <w:t>něm</w:t>
      </w:r>
      <w:proofErr w:type="spellEnd"/>
      <w:r w:rsidRPr="00C36D81">
        <w:rPr>
          <w:lang w:val="pl-PL"/>
        </w:rPr>
        <w:t xml:space="preserve"> </w:t>
      </w:r>
      <w:proofErr w:type="spellStart"/>
      <w:r w:rsidRPr="00C36D81">
        <w:rPr>
          <w:lang w:val="pl-PL"/>
        </w:rPr>
        <w:t>výborné</w:t>
      </w:r>
      <w:proofErr w:type="spellEnd"/>
      <w:r w:rsidRPr="00C36D81">
        <w:rPr>
          <w:lang w:val="pl-PL"/>
        </w:rPr>
        <w:t>.</w:t>
      </w:r>
    </w:p>
    <w:p w14:paraId="78652DA2" w14:textId="77777777" w:rsidR="00FF4415" w:rsidRPr="00C36D81" w:rsidRDefault="00000000">
      <w:pPr>
        <w:rPr>
          <w:lang w:val="pl-PL"/>
        </w:rPr>
      </w:pPr>
      <w:r w:rsidRPr="00C36D81">
        <w:rPr>
          <w:i/>
          <w:color w:val="808080"/>
          <w:sz w:val="18"/>
          <w:lang w:val="pl-PL"/>
        </w:rPr>
        <w:t xml:space="preserve">[00:40:59] </w:t>
      </w:r>
      <w:r w:rsidRPr="00C36D81">
        <w:rPr>
          <w:lang w:val="pl-PL"/>
        </w:rPr>
        <w:t xml:space="preserve">No a </w:t>
      </w:r>
      <w:proofErr w:type="spellStart"/>
      <w:r w:rsidRPr="00C36D81">
        <w:rPr>
          <w:lang w:val="pl-PL"/>
        </w:rPr>
        <w:t>požádat</w:t>
      </w:r>
      <w:proofErr w:type="spellEnd"/>
      <w:r w:rsidRPr="00C36D81">
        <w:rPr>
          <w:lang w:val="pl-PL"/>
        </w:rPr>
        <w:t xml:space="preserve"> jej o </w:t>
      </w:r>
      <w:proofErr w:type="spellStart"/>
      <w:r w:rsidRPr="00C36D81">
        <w:rPr>
          <w:lang w:val="pl-PL"/>
        </w:rPr>
        <w:t>upřesnění</w:t>
      </w:r>
      <w:proofErr w:type="spellEnd"/>
      <w:r w:rsidRPr="00C36D81">
        <w:rPr>
          <w:lang w:val="pl-PL"/>
        </w:rPr>
        <w:t xml:space="preserve"> a </w:t>
      </w:r>
      <w:proofErr w:type="spellStart"/>
      <w:r w:rsidRPr="00C36D81">
        <w:rPr>
          <w:lang w:val="pl-PL"/>
        </w:rPr>
        <w:t>dokonce</w:t>
      </w:r>
      <w:proofErr w:type="spellEnd"/>
      <w:r w:rsidRPr="00C36D81">
        <w:rPr>
          <w:lang w:val="pl-PL"/>
        </w:rPr>
        <w:t xml:space="preserve"> mi </w:t>
      </w:r>
      <w:proofErr w:type="spellStart"/>
      <w:r w:rsidRPr="00C36D81">
        <w:rPr>
          <w:lang w:val="pl-PL"/>
        </w:rPr>
        <w:t>vytvoří</w:t>
      </w:r>
      <w:proofErr w:type="spellEnd"/>
      <w:r w:rsidRPr="00C36D81">
        <w:rPr>
          <w:lang w:val="pl-PL"/>
        </w:rPr>
        <w:t xml:space="preserve"> </w:t>
      </w:r>
      <w:proofErr w:type="spellStart"/>
      <w:r w:rsidRPr="00C36D81">
        <w:rPr>
          <w:lang w:val="pl-PL"/>
        </w:rPr>
        <w:t>prezentaci</w:t>
      </w:r>
      <w:proofErr w:type="spellEnd"/>
      <w:r w:rsidRPr="00C36D81">
        <w:rPr>
          <w:lang w:val="pl-PL"/>
        </w:rPr>
        <w:t xml:space="preserve">. A </w:t>
      </w:r>
      <w:proofErr w:type="spellStart"/>
      <w:r w:rsidRPr="00C36D81">
        <w:rPr>
          <w:lang w:val="pl-PL"/>
        </w:rPr>
        <w:t>Já</w:t>
      </w:r>
      <w:proofErr w:type="spellEnd"/>
      <w:r w:rsidRPr="00C36D81">
        <w:rPr>
          <w:lang w:val="pl-PL"/>
        </w:rPr>
        <w:t xml:space="preserve"> </w:t>
      </w:r>
      <w:proofErr w:type="spellStart"/>
      <w:r w:rsidRPr="00C36D81">
        <w:rPr>
          <w:lang w:val="pl-PL"/>
        </w:rPr>
        <w:t>už</w:t>
      </w:r>
      <w:proofErr w:type="spellEnd"/>
      <w:r w:rsidRPr="00C36D81">
        <w:rPr>
          <w:lang w:val="pl-PL"/>
        </w:rPr>
        <w:t xml:space="preserve"> </w:t>
      </w:r>
      <w:proofErr w:type="spellStart"/>
      <w:r w:rsidRPr="00C36D81">
        <w:rPr>
          <w:lang w:val="pl-PL"/>
        </w:rPr>
        <w:t>delší</w:t>
      </w:r>
      <w:proofErr w:type="spellEnd"/>
      <w:r w:rsidRPr="00C36D81">
        <w:rPr>
          <w:lang w:val="pl-PL"/>
        </w:rPr>
        <w:t xml:space="preserve"> </w:t>
      </w:r>
      <w:proofErr w:type="spellStart"/>
      <w:r w:rsidRPr="00C36D81">
        <w:rPr>
          <w:lang w:val="pl-PL"/>
        </w:rPr>
        <w:t>dobu</w:t>
      </w:r>
      <w:proofErr w:type="spellEnd"/>
      <w:r w:rsidRPr="00C36D81">
        <w:rPr>
          <w:lang w:val="pl-PL"/>
        </w:rPr>
        <w:t xml:space="preserve"> </w:t>
      </w:r>
      <w:proofErr w:type="spellStart"/>
      <w:r w:rsidRPr="00C36D81">
        <w:rPr>
          <w:lang w:val="pl-PL"/>
        </w:rPr>
        <w:t>nevytvářím</w:t>
      </w:r>
      <w:proofErr w:type="spellEnd"/>
      <w:r w:rsidRPr="00C36D81">
        <w:rPr>
          <w:lang w:val="pl-PL"/>
        </w:rPr>
        <w:t xml:space="preserve">. </w:t>
      </w:r>
      <w:proofErr w:type="spellStart"/>
      <w:r w:rsidRPr="00C36D81">
        <w:rPr>
          <w:lang w:val="pl-PL"/>
        </w:rPr>
        <w:t>Prezentace</w:t>
      </w:r>
      <w:proofErr w:type="spellEnd"/>
      <w:r w:rsidRPr="00C36D81">
        <w:rPr>
          <w:lang w:val="pl-PL"/>
        </w:rPr>
        <w:t xml:space="preserve"> </w:t>
      </w:r>
      <w:proofErr w:type="spellStart"/>
      <w:r w:rsidRPr="00C36D81">
        <w:rPr>
          <w:lang w:val="pl-PL"/>
        </w:rPr>
        <w:t>sám</w:t>
      </w:r>
      <w:proofErr w:type="spellEnd"/>
      <w:r w:rsidRPr="00C36D81">
        <w:rPr>
          <w:lang w:val="pl-PL"/>
        </w:rPr>
        <w:t xml:space="preserve">, ale </w:t>
      </w:r>
      <w:proofErr w:type="spellStart"/>
      <w:r w:rsidRPr="00C36D81">
        <w:rPr>
          <w:lang w:val="pl-PL"/>
        </w:rPr>
        <w:t>používám</w:t>
      </w:r>
      <w:proofErr w:type="spellEnd"/>
      <w:r w:rsidRPr="00C36D81">
        <w:rPr>
          <w:lang w:val="pl-PL"/>
        </w:rPr>
        <w:t xml:space="preserve"> k tomu </w:t>
      </w:r>
      <w:proofErr w:type="spellStart"/>
      <w:r w:rsidRPr="00C36D81">
        <w:rPr>
          <w:lang w:val="pl-PL"/>
        </w:rPr>
        <w:t>aplikaci</w:t>
      </w:r>
      <w:proofErr w:type="spellEnd"/>
      <w:r w:rsidRPr="00C36D81">
        <w:rPr>
          <w:lang w:val="pl-PL"/>
        </w:rPr>
        <w:t xml:space="preserve"> gama</w:t>
      </w:r>
    </w:p>
    <w:p w14:paraId="5C948740" w14:textId="77777777" w:rsidR="00FF4415" w:rsidRPr="00C36D81" w:rsidRDefault="00000000">
      <w:pPr>
        <w:rPr>
          <w:lang w:val="pl-PL"/>
        </w:rPr>
      </w:pPr>
      <w:r w:rsidRPr="00C36D81">
        <w:rPr>
          <w:i/>
          <w:color w:val="808080"/>
          <w:sz w:val="18"/>
          <w:lang w:val="pl-PL"/>
        </w:rPr>
        <w:t xml:space="preserve">[00:41:08] </w:t>
      </w:r>
      <w:r w:rsidRPr="00C36D81">
        <w:rPr>
          <w:lang w:val="pl-PL"/>
        </w:rPr>
        <w:t xml:space="preserve">a do </w:t>
      </w:r>
      <w:proofErr w:type="spellStart"/>
      <w:r w:rsidRPr="00C36D81">
        <w:rPr>
          <w:lang w:val="pl-PL"/>
        </w:rPr>
        <w:t>ní</w:t>
      </w:r>
      <w:proofErr w:type="spellEnd"/>
      <w:r w:rsidRPr="00C36D81">
        <w:rPr>
          <w:lang w:val="pl-PL"/>
        </w:rPr>
        <w:t xml:space="preserve"> tedy </w:t>
      </w:r>
      <w:proofErr w:type="spellStart"/>
      <w:r w:rsidRPr="00C36D81">
        <w:rPr>
          <w:lang w:val="pl-PL"/>
        </w:rPr>
        <w:t>nahraju</w:t>
      </w:r>
      <w:proofErr w:type="spellEnd"/>
      <w:r w:rsidRPr="00C36D81">
        <w:rPr>
          <w:lang w:val="pl-PL"/>
        </w:rPr>
        <w:t xml:space="preserve"> </w:t>
      </w:r>
      <w:proofErr w:type="spellStart"/>
      <w:r w:rsidRPr="00C36D81">
        <w:rPr>
          <w:lang w:val="pl-PL"/>
        </w:rPr>
        <w:t>vstupní</w:t>
      </w:r>
      <w:proofErr w:type="spellEnd"/>
      <w:r w:rsidRPr="00C36D81">
        <w:rPr>
          <w:lang w:val="pl-PL"/>
        </w:rPr>
        <w:t xml:space="preserve"> </w:t>
      </w:r>
      <w:proofErr w:type="spellStart"/>
      <w:r w:rsidRPr="00C36D81">
        <w:rPr>
          <w:lang w:val="pl-PL"/>
        </w:rPr>
        <w:t>jednoduchou</w:t>
      </w:r>
      <w:proofErr w:type="spellEnd"/>
      <w:r w:rsidRPr="00C36D81">
        <w:rPr>
          <w:lang w:val="pl-PL"/>
        </w:rPr>
        <w:t xml:space="preserve"> </w:t>
      </w:r>
      <w:proofErr w:type="spellStart"/>
      <w:r w:rsidRPr="00C36D81">
        <w:rPr>
          <w:lang w:val="pl-PL"/>
        </w:rPr>
        <w:t>prezentaci</w:t>
      </w:r>
      <w:proofErr w:type="spellEnd"/>
      <w:r w:rsidRPr="00C36D81">
        <w:rPr>
          <w:lang w:val="pl-PL"/>
        </w:rPr>
        <w:t xml:space="preserve"> z </w:t>
      </w:r>
      <w:proofErr w:type="spellStart"/>
      <w:r w:rsidRPr="00C36D81">
        <w:rPr>
          <w:lang w:val="pl-PL"/>
        </w:rPr>
        <w:t>manusu</w:t>
      </w:r>
      <w:proofErr w:type="spellEnd"/>
      <w:r w:rsidRPr="00C36D81">
        <w:rPr>
          <w:lang w:val="pl-PL"/>
        </w:rPr>
        <w:t xml:space="preserve"> a pak </w:t>
      </w:r>
      <w:proofErr w:type="spellStart"/>
      <w:r w:rsidRPr="00C36D81">
        <w:rPr>
          <w:lang w:val="pl-PL"/>
        </w:rPr>
        <w:t>se</w:t>
      </w:r>
      <w:proofErr w:type="spellEnd"/>
      <w:r w:rsidRPr="00C36D81">
        <w:rPr>
          <w:lang w:val="pl-PL"/>
        </w:rPr>
        <w:t xml:space="preserve"> </w:t>
      </w:r>
      <w:proofErr w:type="spellStart"/>
      <w:r w:rsidRPr="00C36D81">
        <w:rPr>
          <w:lang w:val="pl-PL"/>
        </w:rPr>
        <w:t>rozhlede</w:t>
      </w:r>
      <w:proofErr w:type="spellEnd"/>
      <w:r w:rsidRPr="00C36D81">
        <w:rPr>
          <w:lang w:val="pl-PL"/>
        </w:rPr>
        <w:t xml:space="preserve"> </w:t>
      </w:r>
      <w:proofErr w:type="spellStart"/>
      <w:r w:rsidRPr="00C36D81">
        <w:rPr>
          <w:lang w:val="pl-PL"/>
        </w:rPr>
        <w:t>úplná</w:t>
      </w:r>
      <w:proofErr w:type="spellEnd"/>
      <w:r w:rsidRPr="00C36D81">
        <w:rPr>
          <w:lang w:val="pl-PL"/>
        </w:rPr>
        <w:t xml:space="preserve"> </w:t>
      </w:r>
      <w:proofErr w:type="spellStart"/>
      <w:r w:rsidRPr="00C36D81">
        <w:rPr>
          <w:lang w:val="pl-PL"/>
        </w:rPr>
        <w:t>alchymie</w:t>
      </w:r>
      <w:proofErr w:type="spellEnd"/>
      <w:r w:rsidRPr="00C36D81">
        <w:rPr>
          <w:lang w:val="pl-PL"/>
        </w:rPr>
        <w:t xml:space="preserve">, </w:t>
      </w:r>
      <w:proofErr w:type="spellStart"/>
      <w:r w:rsidRPr="00C36D81">
        <w:rPr>
          <w:lang w:val="pl-PL"/>
        </w:rPr>
        <w:t>kdy</w:t>
      </w:r>
      <w:proofErr w:type="spellEnd"/>
      <w:r w:rsidRPr="00C36D81">
        <w:rPr>
          <w:lang w:val="pl-PL"/>
        </w:rPr>
        <w:t xml:space="preserve"> </w:t>
      </w:r>
      <w:proofErr w:type="spellStart"/>
      <w:r w:rsidRPr="00C36D81">
        <w:rPr>
          <w:lang w:val="pl-PL"/>
        </w:rPr>
        <w:t>člověk</w:t>
      </w:r>
      <w:proofErr w:type="spellEnd"/>
      <w:r w:rsidRPr="00C36D81">
        <w:rPr>
          <w:lang w:val="pl-PL"/>
        </w:rPr>
        <w:t xml:space="preserve"> jenom pozoruje A </w:t>
      </w:r>
      <w:proofErr w:type="spellStart"/>
      <w:r w:rsidRPr="00C36D81">
        <w:rPr>
          <w:lang w:val="pl-PL"/>
        </w:rPr>
        <w:t>jemně</w:t>
      </w:r>
      <w:proofErr w:type="spellEnd"/>
      <w:r w:rsidRPr="00C36D81">
        <w:rPr>
          <w:lang w:val="pl-PL"/>
        </w:rPr>
        <w:t xml:space="preserve"> </w:t>
      </w:r>
      <w:proofErr w:type="spellStart"/>
      <w:r w:rsidRPr="00C36D81">
        <w:rPr>
          <w:lang w:val="pl-PL"/>
        </w:rPr>
        <w:t>usměrňuje</w:t>
      </w:r>
      <w:proofErr w:type="spellEnd"/>
      <w:r w:rsidRPr="00C36D81">
        <w:rPr>
          <w:lang w:val="pl-PL"/>
        </w:rPr>
        <w:t xml:space="preserve"> </w:t>
      </w:r>
      <w:proofErr w:type="spellStart"/>
      <w:r w:rsidRPr="00C36D81">
        <w:rPr>
          <w:lang w:val="pl-PL"/>
        </w:rPr>
        <w:t>vznik</w:t>
      </w:r>
      <w:proofErr w:type="spellEnd"/>
      <w:r w:rsidRPr="00C36D81">
        <w:rPr>
          <w:lang w:val="pl-PL"/>
        </w:rPr>
        <w:t xml:space="preserve">. </w:t>
      </w:r>
      <w:proofErr w:type="spellStart"/>
      <w:r w:rsidRPr="00C36D81">
        <w:rPr>
          <w:lang w:val="pl-PL"/>
        </w:rPr>
        <w:t>Perfektní</w:t>
      </w:r>
      <w:proofErr w:type="spellEnd"/>
      <w:r w:rsidRPr="00C36D81">
        <w:rPr>
          <w:lang w:val="pl-PL"/>
        </w:rPr>
        <w:t xml:space="preserve"> </w:t>
      </w:r>
      <w:proofErr w:type="spellStart"/>
      <w:r w:rsidRPr="00C36D81">
        <w:rPr>
          <w:lang w:val="pl-PL"/>
        </w:rPr>
        <w:t>prezentace</w:t>
      </w:r>
      <w:proofErr w:type="spellEnd"/>
      <w:r w:rsidRPr="00C36D81">
        <w:rPr>
          <w:lang w:val="pl-PL"/>
        </w:rPr>
        <w:t xml:space="preserve"> s </w:t>
      </w:r>
      <w:proofErr w:type="spellStart"/>
      <w:r w:rsidRPr="00C36D81">
        <w:rPr>
          <w:lang w:val="pl-PL"/>
        </w:rPr>
        <w:t>grafikou</w:t>
      </w:r>
      <w:proofErr w:type="spellEnd"/>
      <w:r w:rsidRPr="00C36D81">
        <w:rPr>
          <w:lang w:val="pl-PL"/>
        </w:rPr>
        <w:t xml:space="preserve"> na </w:t>
      </w:r>
      <w:proofErr w:type="spellStart"/>
      <w:r w:rsidRPr="00C36D81">
        <w:rPr>
          <w:lang w:val="pl-PL"/>
        </w:rPr>
        <w:t>prezentaci</w:t>
      </w:r>
      <w:proofErr w:type="spellEnd"/>
      <w:r w:rsidRPr="00C36D81">
        <w:rPr>
          <w:lang w:val="pl-PL"/>
        </w:rPr>
        <w:t xml:space="preserve">. </w:t>
      </w:r>
      <w:proofErr w:type="spellStart"/>
      <w:r w:rsidRPr="00C36D81">
        <w:rPr>
          <w:lang w:val="pl-PL"/>
        </w:rPr>
        <w:t>Tento</w:t>
      </w:r>
      <w:proofErr w:type="spellEnd"/>
      <w:r w:rsidRPr="00C36D81">
        <w:rPr>
          <w:lang w:val="pl-PL"/>
        </w:rPr>
        <w:t xml:space="preserve"> </w:t>
      </w:r>
      <w:proofErr w:type="spellStart"/>
      <w:r w:rsidRPr="00C36D81">
        <w:rPr>
          <w:lang w:val="pl-PL"/>
        </w:rPr>
        <w:t>nástroj</w:t>
      </w:r>
      <w:proofErr w:type="spellEnd"/>
      <w:r w:rsidRPr="00C36D81">
        <w:rPr>
          <w:lang w:val="pl-PL"/>
        </w:rPr>
        <w:t xml:space="preserve"> </w:t>
      </w:r>
      <w:proofErr w:type="spellStart"/>
      <w:r w:rsidRPr="00C36D81">
        <w:rPr>
          <w:lang w:val="pl-PL"/>
        </w:rPr>
        <w:t>umí</w:t>
      </w:r>
      <w:proofErr w:type="spellEnd"/>
      <w:r w:rsidRPr="00C36D81">
        <w:rPr>
          <w:lang w:val="pl-PL"/>
        </w:rPr>
        <w:t xml:space="preserve"> </w:t>
      </w:r>
      <w:proofErr w:type="spellStart"/>
      <w:r w:rsidRPr="00C36D81">
        <w:rPr>
          <w:lang w:val="pl-PL"/>
        </w:rPr>
        <w:t>doplnit</w:t>
      </w:r>
      <w:proofErr w:type="spellEnd"/>
      <w:r w:rsidRPr="00C36D81">
        <w:rPr>
          <w:lang w:val="pl-PL"/>
        </w:rPr>
        <w:t xml:space="preserve"> i </w:t>
      </w:r>
      <w:proofErr w:type="spellStart"/>
      <w:r w:rsidRPr="00C36D81">
        <w:rPr>
          <w:lang w:val="pl-PL"/>
        </w:rPr>
        <w:t>jeho</w:t>
      </w:r>
      <w:proofErr w:type="spellEnd"/>
      <w:r w:rsidRPr="00C36D81">
        <w:rPr>
          <w:lang w:val="pl-PL"/>
        </w:rPr>
        <w:t xml:space="preserve"> </w:t>
      </w:r>
      <w:proofErr w:type="spellStart"/>
      <w:r w:rsidRPr="00C36D81">
        <w:rPr>
          <w:lang w:val="pl-PL"/>
        </w:rPr>
        <w:t>vhodné</w:t>
      </w:r>
      <w:proofErr w:type="spellEnd"/>
      <w:r w:rsidRPr="00C36D81">
        <w:rPr>
          <w:lang w:val="pl-PL"/>
        </w:rPr>
        <w:t xml:space="preserve"> </w:t>
      </w:r>
      <w:proofErr w:type="spellStart"/>
      <w:r w:rsidRPr="00C36D81">
        <w:rPr>
          <w:lang w:val="pl-PL"/>
        </w:rPr>
        <w:t>obrázky</w:t>
      </w:r>
      <w:proofErr w:type="spellEnd"/>
      <w:r w:rsidRPr="00C36D81">
        <w:rPr>
          <w:lang w:val="pl-PL"/>
        </w:rPr>
        <w:t xml:space="preserve"> a je to </w:t>
      </w:r>
      <w:proofErr w:type="spellStart"/>
      <w:r w:rsidRPr="00C36D81">
        <w:rPr>
          <w:lang w:val="pl-PL"/>
        </w:rPr>
        <w:t>hotové</w:t>
      </w:r>
      <w:proofErr w:type="spellEnd"/>
      <w:r w:rsidRPr="00C36D81">
        <w:rPr>
          <w:lang w:val="pl-PL"/>
        </w:rPr>
        <w:t xml:space="preserve">, </w:t>
      </w:r>
      <w:proofErr w:type="spellStart"/>
      <w:r w:rsidRPr="00C36D81">
        <w:rPr>
          <w:lang w:val="pl-PL"/>
        </w:rPr>
        <w:t>doslova</w:t>
      </w:r>
      <w:proofErr w:type="spellEnd"/>
      <w:r w:rsidRPr="00C36D81">
        <w:rPr>
          <w:lang w:val="pl-PL"/>
        </w:rPr>
        <w:t xml:space="preserve">. Za </w:t>
      </w:r>
      <w:proofErr w:type="spellStart"/>
      <w:r w:rsidRPr="00C36D81">
        <w:rPr>
          <w:lang w:val="pl-PL"/>
        </w:rPr>
        <w:t>pár</w:t>
      </w:r>
      <w:proofErr w:type="spellEnd"/>
      <w:r w:rsidRPr="00C36D81">
        <w:rPr>
          <w:lang w:val="pl-PL"/>
        </w:rPr>
        <w:t xml:space="preserve"> minut</w:t>
      </w:r>
    </w:p>
    <w:p w14:paraId="49159590" w14:textId="77777777" w:rsidR="00FF4415" w:rsidRPr="00C36D81" w:rsidRDefault="00000000">
      <w:pPr>
        <w:rPr>
          <w:lang w:val="pl-PL"/>
        </w:rPr>
      </w:pPr>
      <w:r w:rsidRPr="00C36D81">
        <w:rPr>
          <w:i/>
          <w:color w:val="808080"/>
          <w:sz w:val="18"/>
          <w:lang w:val="pl-PL"/>
        </w:rPr>
        <w:t xml:space="preserve">[00:41:24] </w:t>
      </w:r>
      <w:r w:rsidRPr="00C36D81">
        <w:rPr>
          <w:lang w:val="pl-PL"/>
        </w:rPr>
        <w:t xml:space="preserve">a </w:t>
      </w:r>
      <w:proofErr w:type="spellStart"/>
      <w:r w:rsidRPr="00C36D81">
        <w:rPr>
          <w:lang w:val="pl-PL"/>
        </w:rPr>
        <w:t>šetří</w:t>
      </w:r>
      <w:proofErr w:type="spellEnd"/>
      <w:r w:rsidRPr="00C36D81">
        <w:rPr>
          <w:lang w:val="pl-PL"/>
        </w:rPr>
        <w:t xml:space="preserve"> to </w:t>
      </w:r>
      <w:proofErr w:type="spellStart"/>
      <w:r w:rsidRPr="00C36D81">
        <w:rPr>
          <w:lang w:val="pl-PL"/>
        </w:rPr>
        <w:t>hodně</w:t>
      </w:r>
      <w:proofErr w:type="spellEnd"/>
      <w:r w:rsidRPr="00C36D81">
        <w:rPr>
          <w:lang w:val="pl-PL"/>
        </w:rPr>
        <w:t xml:space="preserve"> </w:t>
      </w:r>
      <w:proofErr w:type="spellStart"/>
      <w:r w:rsidRPr="00C36D81">
        <w:rPr>
          <w:lang w:val="pl-PL"/>
        </w:rPr>
        <w:t>času</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Vidíte</w:t>
      </w:r>
      <w:proofErr w:type="spellEnd"/>
      <w:r w:rsidRPr="00C36D81">
        <w:rPr>
          <w:lang w:val="pl-PL"/>
        </w:rPr>
        <w:t xml:space="preserve"> v </w:t>
      </w:r>
      <w:proofErr w:type="spellStart"/>
      <w:r w:rsidRPr="00C36D81">
        <w:rPr>
          <w:lang w:val="pl-PL"/>
        </w:rPr>
        <w:t>reálném</w:t>
      </w:r>
      <w:proofErr w:type="spellEnd"/>
      <w:r w:rsidRPr="00C36D81">
        <w:rPr>
          <w:lang w:val="pl-PL"/>
        </w:rPr>
        <w:t xml:space="preserve"> </w:t>
      </w:r>
      <w:proofErr w:type="spellStart"/>
      <w:r w:rsidRPr="00C36D81">
        <w:rPr>
          <w:lang w:val="pl-PL"/>
        </w:rPr>
        <w:t>čase</w:t>
      </w:r>
      <w:proofErr w:type="spellEnd"/>
      <w:r w:rsidRPr="00C36D81">
        <w:rPr>
          <w:lang w:val="pl-PL"/>
        </w:rPr>
        <w:t xml:space="preserve">, jak to </w:t>
      </w:r>
      <w:proofErr w:type="spellStart"/>
      <w:r w:rsidRPr="00C36D81">
        <w:rPr>
          <w:lang w:val="pl-PL"/>
        </w:rPr>
        <w:t>běží</w:t>
      </w:r>
      <w:proofErr w:type="spellEnd"/>
      <w:r w:rsidRPr="00C36D81">
        <w:rPr>
          <w:lang w:val="pl-PL"/>
        </w:rPr>
        <w:t xml:space="preserve">, ale </w:t>
      </w:r>
      <w:proofErr w:type="spellStart"/>
      <w:r w:rsidRPr="00C36D81">
        <w:rPr>
          <w:lang w:val="pl-PL"/>
        </w:rPr>
        <w:t>opět</w:t>
      </w:r>
      <w:proofErr w:type="spellEnd"/>
      <w:r w:rsidRPr="00C36D81">
        <w:rPr>
          <w:lang w:val="pl-PL"/>
        </w:rPr>
        <w:t xml:space="preserve"> </w:t>
      </w:r>
      <w:proofErr w:type="spellStart"/>
      <w:r w:rsidRPr="00C36D81">
        <w:rPr>
          <w:lang w:val="pl-PL"/>
        </w:rPr>
        <w:t>nejde</w:t>
      </w:r>
      <w:proofErr w:type="spellEnd"/>
      <w:r w:rsidRPr="00C36D81">
        <w:rPr>
          <w:lang w:val="pl-PL"/>
        </w:rPr>
        <w:t xml:space="preserve"> </w:t>
      </w:r>
      <w:proofErr w:type="spellStart"/>
      <w:r w:rsidRPr="00C36D81">
        <w:rPr>
          <w:lang w:val="pl-PL"/>
        </w:rPr>
        <w:t>zde</w:t>
      </w:r>
      <w:proofErr w:type="spellEnd"/>
      <w:r w:rsidRPr="00C36D81">
        <w:rPr>
          <w:lang w:val="pl-PL"/>
        </w:rPr>
        <w:t xml:space="preserve">, eh, </w:t>
      </w:r>
      <w:proofErr w:type="spellStart"/>
      <w:r w:rsidRPr="00C36D81">
        <w:rPr>
          <w:lang w:val="pl-PL"/>
        </w:rPr>
        <w:t>že</w:t>
      </w:r>
      <w:proofErr w:type="spellEnd"/>
      <w:r w:rsidRPr="00C36D81">
        <w:rPr>
          <w:lang w:val="pl-PL"/>
        </w:rPr>
        <w:t xml:space="preserve"> tak to </w:t>
      </w:r>
      <w:proofErr w:type="spellStart"/>
      <w:r w:rsidRPr="00C36D81">
        <w:rPr>
          <w:lang w:val="pl-PL"/>
        </w:rPr>
        <w:t>děláte</w:t>
      </w:r>
      <w:proofErr w:type="spellEnd"/>
      <w:r w:rsidRPr="00C36D81">
        <w:rPr>
          <w:lang w:val="pl-PL"/>
        </w:rPr>
        <w:t xml:space="preserve"> </w:t>
      </w:r>
      <w:proofErr w:type="spellStart"/>
      <w:r w:rsidRPr="00C36D81">
        <w:rPr>
          <w:lang w:val="pl-PL"/>
        </w:rPr>
        <w:t>Úplně</w:t>
      </w:r>
      <w:proofErr w:type="spellEnd"/>
      <w:r w:rsidRPr="00C36D81">
        <w:rPr>
          <w:lang w:val="pl-PL"/>
        </w:rPr>
        <w:t xml:space="preserve"> </w:t>
      </w:r>
      <w:proofErr w:type="spellStart"/>
      <w:r w:rsidRPr="00C36D81">
        <w:rPr>
          <w:lang w:val="pl-PL"/>
        </w:rPr>
        <w:t>všechno</w:t>
      </w:r>
      <w:proofErr w:type="spellEnd"/>
      <w:r w:rsidRPr="00C36D81">
        <w:rPr>
          <w:lang w:val="pl-PL"/>
        </w:rPr>
        <w:t xml:space="preserve"> </w:t>
      </w:r>
      <w:proofErr w:type="spellStart"/>
      <w:r w:rsidRPr="00C36D81">
        <w:rPr>
          <w:lang w:val="pl-PL"/>
        </w:rPr>
        <w:t>můžete</w:t>
      </w:r>
      <w:proofErr w:type="spellEnd"/>
      <w:r w:rsidRPr="00C36D81">
        <w:rPr>
          <w:lang w:val="pl-PL"/>
        </w:rPr>
        <w:t xml:space="preserve"> </w:t>
      </w:r>
      <w:proofErr w:type="spellStart"/>
      <w:r w:rsidRPr="00C36D81">
        <w:rPr>
          <w:lang w:val="pl-PL"/>
        </w:rPr>
        <w:t>udělat</w:t>
      </w:r>
      <w:proofErr w:type="spellEnd"/>
      <w:r w:rsidRPr="00C36D81">
        <w:rPr>
          <w:lang w:val="pl-PL"/>
        </w:rPr>
        <w:t xml:space="preserve"> i v Microsoft. U </w:t>
      </w:r>
      <w:proofErr w:type="spellStart"/>
      <w:r w:rsidRPr="00C36D81">
        <w:rPr>
          <w:lang w:val="pl-PL"/>
        </w:rPr>
        <w:t>nebo</w:t>
      </w:r>
      <w:proofErr w:type="spellEnd"/>
      <w:r w:rsidRPr="00C36D81">
        <w:rPr>
          <w:lang w:val="pl-PL"/>
        </w:rPr>
        <w:t xml:space="preserve"> v Google. U. A </w:t>
      </w:r>
      <w:proofErr w:type="spellStart"/>
      <w:r w:rsidRPr="00C36D81">
        <w:rPr>
          <w:lang w:val="pl-PL"/>
        </w:rPr>
        <w:t>jde</w:t>
      </w:r>
      <w:proofErr w:type="spellEnd"/>
      <w:r w:rsidRPr="00C36D81">
        <w:rPr>
          <w:lang w:val="pl-PL"/>
        </w:rPr>
        <w:t xml:space="preserve"> o styl </w:t>
      </w:r>
      <w:proofErr w:type="spellStart"/>
      <w:r w:rsidRPr="00C36D81">
        <w:rPr>
          <w:lang w:val="pl-PL"/>
        </w:rPr>
        <w:t>práce</w:t>
      </w:r>
      <w:proofErr w:type="spellEnd"/>
      <w:r w:rsidRPr="00C36D81">
        <w:rPr>
          <w:lang w:val="pl-PL"/>
        </w:rPr>
        <w:t xml:space="preserve">. No a </w:t>
      </w:r>
      <w:proofErr w:type="spellStart"/>
      <w:r w:rsidRPr="00C36D81">
        <w:rPr>
          <w:lang w:val="pl-PL"/>
        </w:rPr>
        <w:t>několik</w:t>
      </w:r>
      <w:proofErr w:type="spellEnd"/>
      <w:r w:rsidRPr="00C36D81">
        <w:rPr>
          <w:lang w:val="pl-PL"/>
        </w:rPr>
        <w:t xml:space="preserve"> </w:t>
      </w:r>
      <w:proofErr w:type="spellStart"/>
      <w:r w:rsidRPr="00C36D81">
        <w:rPr>
          <w:lang w:val="pl-PL"/>
        </w:rPr>
        <w:t>Slide</w:t>
      </w:r>
      <w:proofErr w:type="spellEnd"/>
      <w:r w:rsidRPr="00C36D81">
        <w:rPr>
          <w:lang w:val="pl-PL"/>
        </w:rPr>
        <w:t xml:space="preserve"> Ů </w:t>
      </w:r>
      <w:proofErr w:type="spellStart"/>
      <w:r w:rsidRPr="00C36D81">
        <w:rPr>
          <w:lang w:val="pl-PL"/>
        </w:rPr>
        <w:t>které</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Takto</w:t>
      </w:r>
      <w:proofErr w:type="spellEnd"/>
      <w:r w:rsidRPr="00C36D81">
        <w:rPr>
          <w:lang w:val="pl-PL"/>
        </w:rPr>
        <w:t xml:space="preserve"> </w:t>
      </w:r>
      <w:proofErr w:type="spellStart"/>
      <w:r w:rsidRPr="00C36D81">
        <w:rPr>
          <w:lang w:val="pl-PL"/>
        </w:rPr>
        <w:t>vytvořil</w:t>
      </w:r>
      <w:proofErr w:type="spellEnd"/>
      <w:r w:rsidRPr="00C36D81">
        <w:rPr>
          <w:lang w:val="pl-PL"/>
        </w:rPr>
        <w:t xml:space="preserve"> </w:t>
      </w:r>
      <w:proofErr w:type="spellStart"/>
      <w:r w:rsidRPr="00C36D81">
        <w:rPr>
          <w:lang w:val="pl-PL"/>
        </w:rPr>
        <w:t>jste</w:t>
      </w:r>
      <w:proofErr w:type="spellEnd"/>
      <w:r w:rsidRPr="00C36D81">
        <w:rPr>
          <w:lang w:val="pl-PL"/>
        </w:rPr>
        <w:t xml:space="preserve"> </w:t>
      </w:r>
      <w:proofErr w:type="spellStart"/>
      <w:r w:rsidRPr="00C36D81">
        <w:rPr>
          <w:lang w:val="pl-PL"/>
        </w:rPr>
        <w:t>dnes</w:t>
      </w:r>
      <w:proofErr w:type="spellEnd"/>
      <w:r w:rsidRPr="00C36D81">
        <w:rPr>
          <w:lang w:val="pl-PL"/>
        </w:rPr>
        <w:t xml:space="preserve"> </w:t>
      </w:r>
      <w:proofErr w:type="spellStart"/>
      <w:r w:rsidRPr="00C36D81">
        <w:rPr>
          <w:lang w:val="pl-PL"/>
        </w:rPr>
        <w:t>už</w:t>
      </w:r>
      <w:proofErr w:type="spellEnd"/>
      <w:r w:rsidRPr="00C36D81">
        <w:rPr>
          <w:lang w:val="pl-PL"/>
        </w:rPr>
        <w:t xml:space="preserve"> </w:t>
      </w:r>
      <w:proofErr w:type="spellStart"/>
      <w:r w:rsidRPr="00C36D81">
        <w:rPr>
          <w:lang w:val="pl-PL"/>
        </w:rPr>
        <w:t>viděli</w:t>
      </w:r>
      <w:proofErr w:type="spellEnd"/>
      <w:r w:rsidRPr="00C36D81">
        <w:rPr>
          <w:lang w:val="pl-PL"/>
        </w:rPr>
        <w:t xml:space="preserve">. A na </w:t>
      </w:r>
      <w:proofErr w:type="spellStart"/>
      <w:r w:rsidRPr="00C36D81">
        <w:rPr>
          <w:lang w:val="pl-PL"/>
        </w:rPr>
        <w:t>dvě</w:t>
      </w:r>
      <w:proofErr w:type="spellEnd"/>
      <w:r w:rsidRPr="00C36D81">
        <w:rPr>
          <w:lang w:val="pl-PL"/>
        </w:rPr>
        <w:t xml:space="preserve"> </w:t>
      </w:r>
      <w:proofErr w:type="spellStart"/>
      <w:r w:rsidRPr="00C36D81">
        <w:rPr>
          <w:lang w:val="pl-PL"/>
        </w:rPr>
        <w:t>věci</w:t>
      </w:r>
      <w:proofErr w:type="spellEnd"/>
      <w:r w:rsidRPr="00C36D81">
        <w:rPr>
          <w:lang w:val="pl-PL"/>
        </w:rPr>
        <w:t xml:space="preserve"> </w:t>
      </w:r>
      <w:proofErr w:type="spellStart"/>
      <w:r w:rsidRPr="00C36D81">
        <w:rPr>
          <w:lang w:val="pl-PL"/>
        </w:rPr>
        <w:t>vás</w:t>
      </w:r>
      <w:proofErr w:type="spellEnd"/>
      <w:r w:rsidRPr="00C36D81">
        <w:rPr>
          <w:lang w:val="pl-PL"/>
        </w:rPr>
        <w:t xml:space="preserve"> </w:t>
      </w:r>
      <w:proofErr w:type="spellStart"/>
      <w:r w:rsidRPr="00C36D81">
        <w:rPr>
          <w:lang w:val="pl-PL"/>
        </w:rPr>
        <w:t>teď</w:t>
      </w:r>
      <w:proofErr w:type="spellEnd"/>
      <w:r w:rsidRPr="00C36D81">
        <w:rPr>
          <w:lang w:val="pl-PL"/>
        </w:rPr>
        <w:t xml:space="preserve"> </w:t>
      </w:r>
      <w:proofErr w:type="spellStart"/>
      <w:r w:rsidRPr="00C36D81">
        <w:rPr>
          <w:lang w:val="pl-PL"/>
        </w:rPr>
        <w:t>upozorním</w:t>
      </w:r>
      <w:proofErr w:type="spellEnd"/>
      <w:r w:rsidRPr="00C36D81">
        <w:rPr>
          <w:lang w:val="pl-PL"/>
        </w:rPr>
        <w:t>.</w:t>
      </w:r>
    </w:p>
    <w:p w14:paraId="5C17A40E" w14:textId="77777777" w:rsidR="00FF4415" w:rsidRPr="00C36D81" w:rsidRDefault="00000000">
      <w:pPr>
        <w:rPr>
          <w:lang w:val="pl-PL"/>
        </w:rPr>
      </w:pPr>
      <w:r w:rsidRPr="00C36D81">
        <w:rPr>
          <w:i/>
          <w:color w:val="808080"/>
          <w:sz w:val="18"/>
          <w:lang w:val="pl-PL"/>
        </w:rPr>
        <w:t xml:space="preserve">[00:41:43] </w:t>
      </w:r>
      <w:r w:rsidRPr="00C36D81">
        <w:rPr>
          <w:lang w:val="pl-PL"/>
        </w:rPr>
        <w:t xml:space="preserve">Za </w:t>
      </w:r>
      <w:proofErr w:type="spellStart"/>
      <w:r w:rsidRPr="00C36D81">
        <w:rPr>
          <w:lang w:val="pl-PL"/>
        </w:rPr>
        <w:t>prvé</w:t>
      </w:r>
      <w:proofErr w:type="spellEnd"/>
      <w:r w:rsidRPr="00C36D81">
        <w:rPr>
          <w:lang w:val="pl-PL"/>
        </w:rPr>
        <w:t>,</w:t>
      </w:r>
    </w:p>
    <w:p w14:paraId="11FD98C3" w14:textId="77777777" w:rsidR="00FF4415" w:rsidRPr="00C36D81" w:rsidRDefault="00000000">
      <w:pPr>
        <w:rPr>
          <w:lang w:val="pl-PL"/>
        </w:rPr>
      </w:pPr>
      <w:r w:rsidRPr="00C36D81">
        <w:rPr>
          <w:i/>
          <w:color w:val="808080"/>
          <w:sz w:val="18"/>
          <w:lang w:val="pl-PL"/>
        </w:rPr>
        <w:t xml:space="preserve">[00:41:44] </w:t>
      </w:r>
      <w:r w:rsidRPr="00C36D81">
        <w:rPr>
          <w:lang w:val="pl-PL"/>
        </w:rPr>
        <w:t xml:space="preserve">je to </w:t>
      </w:r>
      <w:proofErr w:type="spellStart"/>
      <w:r w:rsidRPr="00C36D81">
        <w:rPr>
          <w:lang w:val="pl-PL"/>
        </w:rPr>
        <w:t>přehled</w:t>
      </w:r>
      <w:proofErr w:type="spellEnd"/>
      <w:r w:rsidRPr="00C36D81">
        <w:rPr>
          <w:lang w:val="pl-PL"/>
        </w:rPr>
        <w:t xml:space="preserve">, </w:t>
      </w:r>
      <w:proofErr w:type="spellStart"/>
      <w:r w:rsidRPr="00C36D81">
        <w:rPr>
          <w:lang w:val="pl-PL"/>
        </w:rPr>
        <w:t>kde</w:t>
      </w:r>
      <w:proofErr w:type="spellEnd"/>
      <w:r w:rsidRPr="00C36D81">
        <w:rPr>
          <w:lang w:val="pl-PL"/>
        </w:rPr>
        <w:t xml:space="preserve"> </w:t>
      </w:r>
      <w:proofErr w:type="spellStart"/>
      <w:r w:rsidRPr="00C36D81">
        <w:rPr>
          <w:lang w:val="pl-PL"/>
        </w:rPr>
        <w:t>dokáže</w:t>
      </w:r>
      <w:proofErr w:type="spellEnd"/>
      <w:r w:rsidRPr="00C36D81">
        <w:rPr>
          <w:lang w:val="pl-PL"/>
        </w:rPr>
        <w:t xml:space="preserve"> </w:t>
      </w:r>
      <w:proofErr w:type="spellStart"/>
      <w:r w:rsidRPr="00C36D81">
        <w:rPr>
          <w:lang w:val="pl-PL"/>
        </w:rPr>
        <w:t>umělá</w:t>
      </w:r>
      <w:proofErr w:type="spellEnd"/>
      <w:r w:rsidRPr="00C36D81">
        <w:rPr>
          <w:lang w:val="pl-PL"/>
        </w:rPr>
        <w:t xml:space="preserve"> </w:t>
      </w:r>
      <w:proofErr w:type="spellStart"/>
      <w:r w:rsidRPr="00C36D81">
        <w:rPr>
          <w:lang w:val="pl-PL"/>
        </w:rPr>
        <w:t>inteligence</w:t>
      </w:r>
      <w:proofErr w:type="spellEnd"/>
      <w:r w:rsidRPr="00C36D81">
        <w:rPr>
          <w:lang w:val="pl-PL"/>
        </w:rPr>
        <w:t xml:space="preserve">, </w:t>
      </w:r>
      <w:proofErr w:type="spellStart"/>
      <w:r w:rsidRPr="00C36D81">
        <w:rPr>
          <w:lang w:val="pl-PL"/>
        </w:rPr>
        <w:t>již</w:t>
      </w:r>
      <w:proofErr w:type="spellEnd"/>
      <w:r w:rsidRPr="00C36D81">
        <w:rPr>
          <w:lang w:val="pl-PL"/>
        </w:rPr>
        <w:t xml:space="preserve"> </w:t>
      </w:r>
      <w:proofErr w:type="spellStart"/>
      <w:r w:rsidRPr="00C36D81">
        <w:rPr>
          <w:lang w:val="pl-PL"/>
        </w:rPr>
        <w:t>dnes</w:t>
      </w:r>
      <w:proofErr w:type="spellEnd"/>
      <w:r w:rsidRPr="00C36D81">
        <w:rPr>
          <w:lang w:val="pl-PL"/>
        </w:rPr>
        <w:t xml:space="preserve"> </w:t>
      </w:r>
      <w:proofErr w:type="spellStart"/>
      <w:r w:rsidRPr="00C36D81">
        <w:rPr>
          <w:lang w:val="pl-PL"/>
        </w:rPr>
        <w:t>Projektuju</w:t>
      </w:r>
      <w:proofErr w:type="spellEnd"/>
      <w:r w:rsidRPr="00C36D81">
        <w:rPr>
          <w:lang w:val="pl-PL"/>
        </w:rPr>
        <w:t xml:space="preserve"> </w:t>
      </w:r>
      <w:proofErr w:type="spellStart"/>
      <w:r w:rsidRPr="00C36D81">
        <w:rPr>
          <w:lang w:val="pl-PL"/>
        </w:rPr>
        <w:t>manažerovi</w:t>
      </w:r>
      <w:proofErr w:type="spellEnd"/>
      <w:r w:rsidRPr="00C36D81">
        <w:rPr>
          <w:lang w:val="pl-PL"/>
        </w:rPr>
        <w:t xml:space="preserve"> </w:t>
      </w:r>
      <w:proofErr w:type="spellStart"/>
      <w:r w:rsidRPr="00C36D81">
        <w:rPr>
          <w:lang w:val="pl-PL"/>
        </w:rPr>
        <w:t>pomoci</w:t>
      </w:r>
      <w:proofErr w:type="spellEnd"/>
      <w:r w:rsidRPr="00C36D81">
        <w:rPr>
          <w:lang w:val="pl-PL"/>
        </w:rPr>
        <w:t xml:space="preserve">. </w:t>
      </w:r>
      <w:proofErr w:type="spellStart"/>
      <w:r w:rsidRPr="00C36D81">
        <w:rPr>
          <w:lang w:val="pl-PL"/>
        </w:rPr>
        <w:t>Jsou</w:t>
      </w:r>
      <w:proofErr w:type="spellEnd"/>
      <w:r w:rsidRPr="00C36D81">
        <w:rPr>
          <w:lang w:val="pl-PL"/>
        </w:rPr>
        <w:t xml:space="preserve"> to v </w:t>
      </w:r>
      <w:proofErr w:type="spellStart"/>
      <w:r w:rsidRPr="00C36D81">
        <w:rPr>
          <w:lang w:val="pl-PL"/>
        </w:rPr>
        <w:t>zásadě</w:t>
      </w:r>
      <w:proofErr w:type="spellEnd"/>
      <w:r w:rsidRPr="00C36D81">
        <w:rPr>
          <w:lang w:val="pl-PL"/>
        </w:rPr>
        <w:t xml:space="preserve"> </w:t>
      </w:r>
      <w:proofErr w:type="spellStart"/>
      <w:r w:rsidRPr="00C36D81">
        <w:rPr>
          <w:lang w:val="pl-PL"/>
        </w:rPr>
        <w:t>tři</w:t>
      </w:r>
      <w:proofErr w:type="spellEnd"/>
      <w:r w:rsidRPr="00C36D81">
        <w:rPr>
          <w:lang w:val="pl-PL"/>
        </w:rPr>
        <w:t xml:space="preserve"> </w:t>
      </w:r>
      <w:proofErr w:type="spellStart"/>
      <w:r w:rsidRPr="00C36D81">
        <w:rPr>
          <w:lang w:val="pl-PL"/>
        </w:rPr>
        <w:t>věci</w:t>
      </w:r>
      <w:proofErr w:type="spellEnd"/>
      <w:r w:rsidRPr="00C36D81">
        <w:rPr>
          <w:lang w:val="pl-PL"/>
        </w:rPr>
        <w:t xml:space="preserve">. </w:t>
      </w:r>
      <w:proofErr w:type="spellStart"/>
      <w:r w:rsidRPr="00C36D81">
        <w:rPr>
          <w:lang w:val="pl-PL"/>
        </w:rPr>
        <w:t>Plánování</w:t>
      </w:r>
      <w:proofErr w:type="spellEnd"/>
      <w:r w:rsidRPr="00C36D81">
        <w:rPr>
          <w:lang w:val="pl-PL"/>
        </w:rPr>
        <w:t xml:space="preserve">, </w:t>
      </w:r>
      <w:proofErr w:type="spellStart"/>
      <w:r w:rsidRPr="00C36D81">
        <w:rPr>
          <w:lang w:val="pl-PL"/>
        </w:rPr>
        <w:t>analýza</w:t>
      </w:r>
      <w:proofErr w:type="spellEnd"/>
      <w:r w:rsidRPr="00C36D81">
        <w:rPr>
          <w:lang w:val="pl-PL"/>
        </w:rPr>
        <w:t xml:space="preserve">, </w:t>
      </w:r>
      <w:proofErr w:type="spellStart"/>
      <w:r w:rsidRPr="00C36D81">
        <w:rPr>
          <w:lang w:val="pl-PL"/>
        </w:rPr>
        <w:t>realizace</w:t>
      </w:r>
      <w:proofErr w:type="spellEnd"/>
      <w:r w:rsidRPr="00C36D81">
        <w:rPr>
          <w:lang w:val="pl-PL"/>
        </w:rPr>
        <w:t xml:space="preserve"> a, eh, </w:t>
      </w:r>
      <w:proofErr w:type="spellStart"/>
      <w:r w:rsidRPr="00C36D81">
        <w:rPr>
          <w:lang w:val="pl-PL"/>
        </w:rPr>
        <w:t>realizace</w:t>
      </w:r>
      <w:proofErr w:type="spellEnd"/>
      <w:r w:rsidRPr="00C36D81">
        <w:rPr>
          <w:lang w:val="pl-PL"/>
        </w:rPr>
        <w:t xml:space="preserve"> a </w:t>
      </w:r>
      <w:proofErr w:type="spellStart"/>
      <w:r w:rsidRPr="00C36D81">
        <w:rPr>
          <w:lang w:val="pl-PL"/>
        </w:rPr>
        <w:t>zlepšování</w:t>
      </w:r>
      <w:proofErr w:type="spellEnd"/>
      <w:r w:rsidRPr="00C36D81">
        <w:rPr>
          <w:lang w:val="pl-PL"/>
        </w:rPr>
        <w:t xml:space="preserve"> </w:t>
      </w:r>
      <w:proofErr w:type="spellStart"/>
      <w:r w:rsidRPr="00C36D81">
        <w:rPr>
          <w:lang w:val="pl-PL"/>
        </w:rPr>
        <w:t>komunikace</w:t>
      </w:r>
      <w:proofErr w:type="spellEnd"/>
      <w:r w:rsidRPr="00C36D81">
        <w:rPr>
          <w:lang w:val="pl-PL"/>
        </w:rPr>
        <w:t xml:space="preserve"> a </w:t>
      </w:r>
      <w:proofErr w:type="spellStart"/>
      <w:r w:rsidRPr="00C36D81">
        <w:rPr>
          <w:lang w:val="pl-PL"/>
        </w:rPr>
        <w:t>spolupráce</w:t>
      </w:r>
      <w:proofErr w:type="spellEnd"/>
    </w:p>
    <w:p w14:paraId="48DA24FD" w14:textId="77777777" w:rsidR="00FF4415" w:rsidRPr="00C36D81" w:rsidRDefault="00000000">
      <w:pPr>
        <w:rPr>
          <w:lang w:val="pt-PT"/>
        </w:rPr>
      </w:pPr>
      <w:r w:rsidRPr="00C36D81">
        <w:rPr>
          <w:i/>
          <w:color w:val="808080"/>
          <w:sz w:val="18"/>
          <w:lang w:val="pt-PT"/>
        </w:rPr>
        <w:t xml:space="preserve">[00:41:58] </w:t>
      </w:r>
      <w:r w:rsidRPr="00C36D81">
        <w:rPr>
          <w:lang w:val="pt-PT"/>
        </w:rPr>
        <w:t>a v každé této oblasti. Pak vidíte řadu konkrétních dílčích témat zase pro ty z vás pro. Koho byl ten průběh zatím? Jako hodně rychlý vidíte. Prostě člověka který pracuje tři roky a pět let online u. Takže můžete porovnat, co umíte, eh, vůči takovému takovému příkladu, ale tady máte to skategorizovaný do ňákých jednodušších</w:t>
      </w:r>
    </w:p>
    <w:p w14:paraId="73C9E7EE" w14:textId="77777777" w:rsidR="00FF4415" w:rsidRPr="00C36D81" w:rsidRDefault="00000000">
      <w:pPr>
        <w:rPr>
          <w:lang w:val="pt-PT"/>
        </w:rPr>
      </w:pPr>
      <w:r w:rsidRPr="00C36D81">
        <w:rPr>
          <w:i/>
          <w:color w:val="808080"/>
          <w:sz w:val="18"/>
          <w:lang w:val="pt-PT"/>
        </w:rPr>
        <w:t xml:space="preserve">[00:42:18] </w:t>
      </w:r>
      <w:r w:rsidRPr="00C36D81">
        <w:rPr>
          <w:lang w:val="pt-PT"/>
        </w:rPr>
        <w:t>oblastí</w:t>
      </w:r>
    </w:p>
    <w:p w14:paraId="23D3967D" w14:textId="77777777" w:rsidR="00FF4415" w:rsidRPr="00C36D81" w:rsidRDefault="00000000">
      <w:pPr>
        <w:rPr>
          <w:lang w:val="pt-PT"/>
        </w:rPr>
      </w:pPr>
      <w:r w:rsidRPr="00C36D81">
        <w:rPr>
          <w:i/>
          <w:color w:val="808080"/>
          <w:sz w:val="18"/>
          <w:lang w:val="pt-PT"/>
        </w:rPr>
        <w:t xml:space="preserve">[00:42:18] </w:t>
      </w:r>
      <w:r w:rsidRPr="00C36D81">
        <w:rPr>
          <w:lang w:val="pt-PT"/>
        </w:rPr>
        <w:t>no. A, dá se říct že, umělá inteligence zcela mění roli projektového manažera takže, Projektový manažer se stává vlastně orchestrátorem agentů už není takovým tím</w:t>
      </w:r>
    </w:p>
    <w:p w14:paraId="07410B29" w14:textId="77777777" w:rsidR="00FF4415" w:rsidRPr="00C36D81" w:rsidRDefault="00000000">
      <w:pPr>
        <w:rPr>
          <w:lang w:val="pl-PL"/>
        </w:rPr>
      </w:pPr>
      <w:r w:rsidRPr="00C36D81">
        <w:rPr>
          <w:i/>
          <w:color w:val="808080"/>
          <w:sz w:val="18"/>
          <w:lang w:val="pl-PL"/>
        </w:rPr>
        <w:t xml:space="preserve">[00:42:29] </w:t>
      </w:r>
      <w:proofErr w:type="spellStart"/>
      <w:r w:rsidRPr="00C36D81">
        <w:rPr>
          <w:lang w:val="pl-PL"/>
        </w:rPr>
        <w:t>administrátorem</w:t>
      </w:r>
      <w:proofErr w:type="spellEnd"/>
      <w:r w:rsidRPr="00C36D81">
        <w:rPr>
          <w:lang w:val="pl-PL"/>
        </w:rPr>
        <w:t xml:space="preserve">. Sami </w:t>
      </w:r>
      <w:proofErr w:type="spellStart"/>
      <w:r w:rsidRPr="00C36D81">
        <w:rPr>
          <w:lang w:val="pl-PL"/>
        </w:rPr>
        <w:t>jste</w:t>
      </w:r>
      <w:proofErr w:type="spellEnd"/>
      <w:r w:rsidRPr="00C36D81">
        <w:rPr>
          <w:lang w:val="pl-PL"/>
        </w:rPr>
        <w:t xml:space="preserve"> v tom </w:t>
      </w:r>
      <w:proofErr w:type="spellStart"/>
      <w:r w:rsidRPr="00C36D81">
        <w:rPr>
          <w:lang w:val="pl-PL"/>
        </w:rPr>
        <w:t>úvodním</w:t>
      </w:r>
      <w:proofErr w:type="spellEnd"/>
      <w:r w:rsidRPr="00C36D81">
        <w:rPr>
          <w:lang w:val="pl-PL"/>
        </w:rPr>
        <w:t xml:space="preserve"> </w:t>
      </w:r>
      <w:proofErr w:type="spellStart"/>
      <w:r w:rsidRPr="00C36D81">
        <w:rPr>
          <w:lang w:val="pl-PL"/>
        </w:rPr>
        <w:t>kvízu</w:t>
      </w:r>
      <w:proofErr w:type="spellEnd"/>
      <w:r w:rsidRPr="00C36D81">
        <w:rPr>
          <w:lang w:val="pl-PL"/>
        </w:rPr>
        <w:t xml:space="preserve"> </w:t>
      </w:r>
      <w:proofErr w:type="spellStart"/>
      <w:r w:rsidRPr="00C36D81">
        <w:rPr>
          <w:lang w:val="pl-PL"/>
        </w:rPr>
        <w:t>Řekli</w:t>
      </w:r>
      <w:proofErr w:type="spellEnd"/>
      <w:r w:rsidRPr="00C36D81">
        <w:rPr>
          <w:lang w:val="pl-PL"/>
        </w:rPr>
        <w:t xml:space="preserve">, </w:t>
      </w:r>
      <w:proofErr w:type="spellStart"/>
      <w:r w:rsidRPr="00C36D81">
        <w:rPr>
          <w:lang w:val="pl-PL"/>
        </w:rPr>
        <w:t>kolik</w:t>
      </w:r>
      <w:proofErr w:type="spellEnd"/>
      <w:r w:rsidRPr="00C36D81">
        <w:rPr>
          <w:lang w:val="pl-PL"/>
        </w:rPr>
        <w:t xml:space="preserve"> </w:t>
      </w:r>
      <w:proofErr w:type="spellStart"/>
      <w:r w:rsidRPr="00C36D81">
        <w:rPr>
          <w:lang w:val="pl-PL"/>
        </w:rPr>
        <w:t>času</w:t>
      </w:r>
      <w:proofErr w:type="spellEnd"/>
      <w:r w:rsidRPr="00C36D81">
        <w:rPr>
          <w:lang w:val="pl-PL"/>
        </w:rPr>
        <w:t xml:space="preserve"> </w:t>
      </w:r>
      <w:proofErr w:type="spellStart"/>
      <w:r w:rsidRPr="00C36D81">
        <w:rPr>
          <w:lang w:val="pl-PL"/>
        </w:rPr>
        <w:t>věnujete</w:t>
      </w:r>
      <w:proofErr w:type="spellEnd"/>
      <w:r w:rsidRPr="00C36D81">
        <w:rPr>
          <w:lang w:val="pl-PL"/>
        </w:rPr>
        <w:t xml:space="preserve"> </w:t>
      </w:r>
      <w:proofErr w:type="spellStart"/>
      <w:r w:rsidRPr="00C36D81">
        <w:rPr>
          <w:lang w:val="pl-PL"/>
        </w:rPr>
        <w:t>vlastně</w:t>
      </w:r>
      <w:proofErr w:type="spellEnd"/>
      <w:r w:rsidRPr="00C36D81">
        <w:rPr>
          <w:lang w:val="pl-PL"/>
        </w:rPr>
        <w:t xml:space="preserve"> Na </w:t>
      </w:r>
      <w:proofErr w:type="spellStart"/>
      <w:r w:rsidRPr="00C36D81">
        <w:rPr>
          <w:lang w:val="pl-PL"/>
        </w:rPr>
        <w:t>komunikaci</w:t>
      </w:r>
      <w:proofErr w:type="spellEnd"/>
      <w:r w:rsidRPr="00C36D81">
        <w:rPr>
          <w:lang w:val="pl-PL"/>
        </w:rPr>
        <w:t xml:space="preserve"> </w:t>
      </w:r>
      <w:proofErr w:type="spellStart"/>
      <w:r w:rsidRPr="00C36D81">
        <w:rPr>
          <w:lang w:val="pl-PL"/>
        </w:rPr>
        <w:t>administraci</w:t>
      </w:r>
      <w:proofErr w:type="spellEnd"/>
      <w:r w:rsidRPr="00C36D81">
        <w:rPr>
          <w:lang w:val="pl-PL"/>
        </w:rPr>
        <w:t xml:space="preserve">? Porady no? A </w:t>
      </w:r>
      <w:proofErr w:type="spellStart"/>
      <w:r w:rsidRPr="00C36D81">
        <w:rPr>
          <w:lang w:val="pl-PL"/>
        </w:rPr>
        <w:t>já</w:t>
      </w:r>
      <w:proofErr w:type="spellEnd"/>
      <w:r w:rsidRPr="00C36D81">
        <w:rPr>
          <w:lang w:val="pl-PL"/>
        </w:rPr>
        <w:t xml:space="preserve"> </w:t>
      </w:r>
      <w:proofErr w:type="spellStart"/>
      <w:r w:rsidRPr="00C36D81">
        <w:rPr>
          <w:lang w:val="pl-PL"/>
        </w:rPr>
        <w:t>Přebírá</w:t>
      </w:r>
      <w:proofErr w:type="spellEnd"/>
      <w:r w:rsidRPr="00C36D81">
        <w:rPr>
          <w:lang w:val="pl-PL"/>
        </w:rPr>
        <w:t xml:space="preserve"> </w:t>
      </w:r>
      <w:proofErr w:type="spellStart"/>
      <w:r w:rsidRPr="00C36D81">
        <w:rPr>
          <w:lang w:val="pl-PL"/>
        </w:rPr>
        <w:t>rutinní</w:t>
      </w:r>
      <w:proofErr w:type="spellEnd"/>
      <w:r w:rsidRPr="00C36D81">
        <w:rPr>
          <w:lang w:val="pl-PL"/>
        </w:rPr>
        <w:t xml:space="preserve"> </w:t>
      </w:r>
      <w:proofErr w:type="spellStart"/>
      <w:r w:rsidRPr="00C36D81">
        <w:rPr>
          <w:lang w:val="pl-PL"/>
        </w:rPr>
        <w:t>úkoly</w:t>
      </w:r>
      <w:proofErr w:type="spellEnd"/>
      <w:r w:rsidRPr="00C36D81">
        <w:rPr>
          <w:lang w:val="pl-PL"/>
        </w:rPr>
        <w:t xml:space="preserve">, </w:t>
      </w:r>
      <w:proofErr w:type="spellStart"/>
      <w:r w:rsidRPr="00C36D81">
        <w:rPr>
          <w:lang w:val="pl-PL"/>
        </w:rPr>
        <w:t>zatímco</w:t>
      </w:r>
      <w:proofErr w:type="spellEnd"/>
      <w:r w:rsidRPr="00C36D81">
        <w:rPr>
          <w:lang w:val="pl-PL"/>
        </w:rPr>
        <w:t xml:space="preserve"> </w:t>
      </w:r>
      <w:proofErr w:type="spellStart"/>
      <w:r w:rsidRPr="00C36D81">
        <w:rPr>
          <w:lang w:val="pl-PL"/>
        </w:rPr>
        <w:t>projekťák</w:t>
      </w:r>
      <w:proofErr w:type="spellEnd"/>
      <w:r w:rsidRPr="00C36D81">
        <w:rPr>
          <w:lang w:val="pl-PL"/>
        </w:rPr>
        <w:t xml:space="preserve"> </w:t>
      </w:r>
      <w:proofErr w:type="spellStart"/>
      <w:r w:rsidRPr="00C36D81">
        <w:rPr>
          <w:lang w:val="pl-PL"/>
        </w:rPr>
        <w:t>získává</w:t>
      </w:r>
      <w:proofErr w:type="spellEnd"/>
      <w:r w:rsidRPr="00C36D81">
        <w:rPr>
          <w:lang w:val="pl-PL"/>
        </w:rPr>
        <w:t xml:space="preserve"> </w:t>
      </w:r>
      <w:proofErr w:type="spellStart"/>
      <w:r w:rsidRPr="00C36D81">
        <w:rPr>
          <w:lang w:val="pl-PL"/>
        </w:rPr>
        <w:t>čas</w:t>
      </w:r>
      <w:proofErr w:type="spellEnd"/>
      <w:r w:rsidRPr="00C36D81">
        <w:rPr>
          <w:lang w:val="pl-PL"/>
        </w:rPr>
        <w:t xml:space="preserve"> </w:t>
      </w:r>
      <w:proofErr w:type="spellStart"/>
      <w:r w:rsidRPr="00C36D81">
        <w:rPr>
          <w:lang w:val="pl-PL"/>
        </w:rPr>
        <w:t>soustředit</w:t>
      </w:r>
      <w:proofErr w:type="spellEnd"/>
      <w:r w:rsidRPr="00C36D81">
        <w:rPr>
          <w:lang w:val="pl-PL"/>
        </w:rPr>
        <w:t xml:space="preserve"> </w:t>
      </w:r>
      <w:proofErr w:type="spellStart"/>
      <w:r w:rsidRPr="00C36D81">
        <w:rPr>
          <w:lang w:val="pl-PL"/>
        </w:rPr>
        <w:t>se</w:t>
      </w:r>
      <w:proofErr w:type="spellEnd"/>
      <w:r w:rsidRPr="00C36D81">
        <w:rPr>
          <w:lang w:val="pl-PL"/>
        </w:rPr>
        <w:t xml:space="preserve"> na to </w:t>
      </w:r>
      <w:proofErr w:type="spellStart"/>
      <w:r w:rsidRPr="00C36D81">
        <w:rPr>
          <w:lang w:val="pl-PL"/>
        </w:rPr>
        <w:t>nejdůležitější</w:t>
      </w:r>
      <w:proofErr w:type="spellEnd"/>
      <w:r w:rsidRPr="00C36D81">
        <w:rPr>
          <w:lang w:val="pl-PL"/>
        </w:rPr>
        <w:t xml:space="preserve">. A to je </w:t>
      </w:r>
      <w:proofErr w:type="spellStart"/>
      <w:r w:rsidRPr="00C36D81">
        <w:rPr>
          <w:lang w:val="pl-PL"/>
        </w:rPr>
        <w:t>strategické</w:t>
      </w:r>
      <w:proofErr w:type="spellEnd"/>
      <w:r w:rsidRPr="00C36D81">
        <w:rPr>
          <w:lang w:val="pl-PL"/>
        </w:rPr>
        <w:t xml:space="preserve"> </w:t>
      </w:r>
      <w:proofErr w:type="spellStart"/>
      <w:r w:rsidRPr="00C36D81">
        <w:rPr>
          <w:lang w:val="pl-PL"/>
        </w:rPr>
        <w:t>zaměření</w:t>
      </w:r>
      <w:proofErr w:type="spellEnd"/>
      <w:r w:rsidRPr="00C36D81">
        <w:rPr>
          <w:lang w:val="pl-PL"/>
        </w:rPr>
        <w:t xml:space="preserve"> a </w:t>
      </w:r>
      <w:proofErr w:type="spellStart"/>
      <w:r w:rsidRPr="00C36D81">
        <w:rPr>
          <w:lang w:val="pl-PL"/>
        </w:rPr>
        <w:t>komunikaci</w:t>
      </w:r>
      <w:proofErr w:type="spellEnd"/>
      <w:r w:rsidRPr="00C36D81">
        <w:rPr>
          <w:lang w:val="pl-PL"/>
        </w:rPr>
        <w:t xml:space="preserve"> s </w:t>
      </w:r>
      <w:proofErr w:type="spellStart"/>
      <w:r w:rsidRPr="00C36D81">
        <w:rPr>
          <w:lang w:val="pl-PL"/>
        </w:rPr>
        <w:t>lidmi</w:t>
      </w:r>
      <w:proofErr w:type="spellEnd"/>
    </w:p>
    <w:p w14:paraId="6555DDE3" w14:textId="77777777" w:rsidR="00FF4415" w:rsidRPr="00C36D81" w:rsidRDefault="00000000">
      <w:pPr>
        <w:rPr>
          <w:lang w:val="pl-PL"/>
        </w:rPr>
      </w:pPr>
      <w:r w:rsidRPr="00C36D81">
        <w:rPr>
          <w:i/>
          <w:color w:val="808080"/>
          <w:sz w:val="18"/>
          <w:lang w:val="pl-PL"/>
        </w:rPr>
        <w:t xml:space="preserve">[00:42:44] </w:t>
      </w:r>
      <w:r w:rsidRPr="00C36D81">
        <w:rPr>
          <w:lang w:val="pl-PL"/>
        </w:rPr>
        <w:t xml:space="preserve">a </w:t>
      </w:r>
      <w:proofErr w:type="spellStart"/>
      <w:r w:rsidRPr="00C36D81">
        <w:rPr>
          <w:lang w:val="pl-PL"/>
        </w:rPr>
        <w:t>předcházení</w:t>
      </w:r>
      <w:proofErr w:type="spellEnd"/>
      <w:r w:rsidRPr="00C36D81">
        <w:rPr>
          <w:lang w:val="pl-PL"/>
        </w:rPr>
        <w:t xml:space="preserve"> konfliktu A </w:t>
      </w:r>
      <w:proofErr w:type="spellStart"/>
      <w:r w:rsidRPr="00C36D81">
        <w:rPr>
          <w:lang w:val="pl-PL"/>
        </w:rPr>
        <w:t>motivací</w:t>
      </w:r>
      <w:proofErr w:type="spellEnd"/>
      <w:r w:rsidRPr="00C36D81">
        <w:rPr>
          <w:lang w:val="pl-PL"/>
        </w:rPr>
        <w:t xml:space="preserve"> </w:t>
      </w:r>
      <w:proofErr w:type="spellStart"/>
      <w:r w:rsidRPr="00C36D81">
        <w:rPr>
          <w:lang w:val="pl-PL"/>
        </w:rPr>
        <w:t>lidí</w:t>
      </w:r>
      <w:proofErr w:type="spellEnd"/>
      <w:r w:rsidRPr="00C36D81">
        <w:rPr>
          <w:lang w:val="pl-PL"/>
        </w:rPr>
        <w:t xml:space="preserve"> No </w:t>
      </w:r>
      <w:proofErr w:type="spellStart"/>
      <w:r w:rsidRPr="00C36D81">
        <w:rPr>
          <w:lang w:val="pl-PL"/>
        </w:rPr>
        <w:t>aji</w:t>
      </w:r>
      <w:proofErr w:type="spellEnd"/>
      <w:r w:rsidRPr="00C36D81">
        <w:rPr>
          <w:lang w:val="pl-PL"/>
        </w:rPr>
        <w:t xml:space="preserve"> tak </w:t>
      </w:r>
      <w:proofErr w:type="spellStart"/>
      <w:r w:rsidRPr="00C36D81">
        <w:rPr>
          <w:lang w:val="pl-PL"/>
        </w:rPr>
        <w:t>není</w:t>
      </w:r>
      <w:proofErr w:type="spellEnd"/>
      <w:r w:rsidRPr="00C36D81">
        <w:rPr>
          <w:lang w:val="pl-PL"/>
        </w:rPr>
        <w:t xml:space="preserve"> </w:t>
      </w:r>
      <w:proofErr w:type="spellStart"/>
      <w:r w:rsidRPr="00C36D81">
        <w:rPr>
          <w:lang w:val="pl-PL"/>
        </w:rPr>
        <w:t>jeho</w:t>
      </w:r>
      <w:proofErr w:type="spellEnd"/>
      <w:r w:rsidRPr="00C36D81">
        <w:rPr>
          <w:lang w:val="pl-PL"/>
        </w:rPr>
        <w:t xml:space="preserve"> </w:t>
      </w:r>
      <w:proofErr w:type="spellStart"/>
      <w:r w:rsidRPr="00C36D81">
        <w:rPr>
          <w:lang w:val="pl-PL"/>
        </w:rPr>
        <w:t>náhradou</w:t>
      </w:r>
      <w:proofErr w:type="spellEnd"/>
      <w:r w:rsidRPr="00C36D81">
        <w:rPr>
          <w:lang w:val="pl-PL"/>
        </w:rPr>
        <w:t xml:space="preserve">. Ale </w:t>
      </w:r>
      <w:proofErr w:type="spellStart"/>
      <w:r w:rsidRPr="00C36D81">
        <w:rPr>
          <w:lang w:val="pl-PL"/>
        </w:rPr>
        <w:t>výrazně</w:t>
      </w:r>
      <w:proofErr w:type="spellEnd"/>
      <w:r w:rsidRPr="00C36D81">
        <w:rPr>
          <w:lang w:val="pl-PL"/>
        </w:rPr>
        <w:t xml:space="preserve"> </w:t>
      </w:r>
      <w:proofErr w:type="spellStart"/>
      <w:r w:rsidRPr="00C36D81">
        <w:rPr>
          <w:lang w:val="pl-PL"/>
        </w:rPr>
        <w:t>zlepšuje</w:t>
      </w:r>
      <w:proofErr w:type="spellEnd"/>
      <w:r w:rsidRPr="00C36D81">
        <w:rPr>
          <w:lang w:val="pl-PL"/>
        </w:rPr>
        <w:t xml:space="preserve"> </w:t>
      </w:r>
      <w:proofErr w:type="spellStart"/>
      <w:r w:rsidRPr="00C36D81">
        <w:rPr>
          <w:lang w:val="pl-PL"/>
        </w:rPr>
        <w:t>jeho</w:t>
      </w:r>
      <w:proofErr w:type="spellEnd"/>
      <w:r w:rsidRPr="00C36D81">
        <w:rPr>
          <w:lang w:val="pl-PL"/>
        </w:rPr>
        <w:t xml:space="preserve"> </w:t>
      </w:r>
      <w:proofErr w:type="spellStart"/>
      <w:r w:rsidRPr="00C36D81">
        <w:rPr>
          <w:lang w:val="pl-PL"/>
        </w:rPr>
        <w:t>schopnosti</w:t>
      </w:r>
      <w:proofErr w:type="spellEnd"/>
      <w:r w:rsidRPr="00C36D81">
        <w:rPr>
          <w:lang w:val="pl-PL"/>
        </w:rPr>
        <w:t>.</w:t>
      </w:r>
    </w:p>
    <w:p w14:paraId="2A2E3DEF" w14:textId="77777777" w:rsidR="00FF4415" w:rsidRPr="00C36D81" w:rsidRDefault="00000000">
      <w:pPr>
        <w:rPr>
          <w:lang w:val="pl-PL"/>
        </w:rPr>
      </w:pPr>
      <w:r w:rsidRPr="00C36D81">
        <w:rPr>
          <w:i/>
          <w:color w:val="808080"/>
          <w:sz w:val="18"/>
          <w:lang w:val="pl-PL"/>
        </w:rPr>
        <w:t xml:space="preserve">[00:42:52] </w:t>
      </w:r>
      <w:r w:rsidRPr="00C36D81">
        <w:rPr>
          <w:lang w:val="pl-PL"/>
        </w:rPr>
        <w:t xml:space="preserve">No a </w:t>
      </w:r>
      <w:proofErr w:type="spellStart"/>
      <w:r w:rsidRPr="00C36D81">
        <w:rPr>
          <w:lang w:val="pl-PL"/>
        </w:rPr>
        <w:t>když</w:t>
      </w:r>
      <w:proofErr w:type="spellEnd"/>
      <w:r w:rsidRPr="00C36D81">
        <w:rPr>
          <w:lang w:val="pl-PL"/>
        </w:rPr>
        <w:t xml:space="preserve"> </w:t>
      </w:r>
      <w:proofErr w:type="spellStart"/>
      <w:r w:rsidRPr="00C36D81">
        <w:rPr>
          <w:lang w:val="pl-PL"/>
        </w:rPr>
        <w:t>máte</w:t>
      </w:r>
      <w:proofErr w:type="spellEnd"/>
      <w:r w:rsidRPr="00C36D81">
        <w:rPr>
          <w:lang w:val="pl-PL"/>
        </w:rPr>
        <w:t xml:space="preserve">, </w:t>
      </w:r>
      <w:proofErr w:type="spellStart"/>
      <w:r w:rsidRPr="00C36D81">
        <w:rPr>
          <w:lang w:val="pl-PL"/>
        </w:rPr>
        <w:t>kvalitní</w:t>
      </w:r>
      <w:proofErr w:type="spellEnd"/>
      <w:r w:rsidRPr="00C36D81">
        <w:rPr>
          <w:lang w:val="pl-PL"/>
        </w:rPr>
        <w:t xml:space="preserve"> data, </w:t>
      </w:r>
      <w:proofErr w:type="spellStart"/>
      <w:r w:rsidRPr="00C36D81">
        <w:rPr>
          <w:lang w:val="pl-PL"/>
        </w:rPr>
        <w:t>kterým</w:t>
      </w:r>
      <w:proofErr w:type="spellEnd"/>
      <w:r w:rsidRPr="00C36D81">
        <w:rPr>
          <w:lang w:val="pl-PL"/>
        </w:rPr>
        <w:t xml:space="preserve"> </w:t>
      </w:r>
      <w:proofErr w:type="spellStart"/>
      <w:r w:rsidRPr="00C36D81">
        <w:rPr>
          <w:lang w:val="pl-PL"/>
        </w:rPr>
        <w:t>věříme</w:t>
      </w:r>
      <w:proofErr w:type="spellEnd"/>
      <w:r w:rsidRPr="00C36D81">
        <w:rPr>
          <w:lang w:val="pl-PL"/>
        </w:rPr>
        <w:t xml:space="preserve">, no tak Je mi </w:t>
      </w:r>
      <w:proofErr w:type="spellStart"/>
      <w:r w:rsidRPr="00C36D81">
        <w:rPr>
          <w:lang w:val="pl-PL"/>
        </w:rPr>
        <w:t>nakrmíme</w:t>
      </w:r>
      <w:proofErr w:type="spellEnd"/>
      <w:r w:rsidRPr="00C36D81">
        <w:rPr>
          <w:lang w:val="pl-PL"/>
        </w:rPr>
        <w:t xml:space="preserve"> notebook el em </w:t>
      </w:r>
      <w:proofErr w:type="spellStart"/>
      <w:r w:rsidRPr="00C36D81">
        <w:rPr>
          <w:lang w:val="pl-PL"/>
        </w:rPr>
        <w:t>Zase</w:t>
      </w:r>
      <w:proofErr w:type="spellEnd"/>
      <w:r w:rsidRPr="00C36D81">
        <w:rPr>
          <w:lang w:val="pl-PL"/>
        </w:rPr>
        <w:t xml:space="preserve"> notebook. El Em. </w:t>
      </w:r>
      <w:proofErr w:type="spellStart"/>
      <w:r w:rsidRPr="00C36D81">
        <w:rPr>
          <w:lang w:val="pl-PL"/>
        </w:rPr>
        <w:t>Vám</w:t>
      </w:r>
      <w:proofErr w:type="spellEnd"/>
      <w:r w:rsidRPr="00C36D81">
        <w:rPr>
          <w:lang w:val="pl-PL"/>
        </w:rPr>
        <w:t xml:space="preserve"> </w:t>
      </w:r>
      <w:proofErr w:type="spellStart"/>
      <w:r w:rsidRPr="00C36D81">
        <w:rPr>
          <w:lang w:val="pl-PL"/>
        </w:rPr>
        <w:t>všem</w:t>
      </w:r>
      <w:proofErr w:type="spellEnd"/>
      <w:r w:rsidRPr="00C36D81">
        <w:rPr>
          <w:lang w:val="pl-PL"/>
        </w:rPr>
        <w:t xml:space="preserve"> </w:t>
      </w:r>
      <w:proofErr w:type="spellStart"/>
      <w:r w:rsidRPr="00C36D81">
        <w:rPr>
          <w:lang w:val="pl-PL"/>
        </w:rPr>
        <w:t>doporučuju</w:t>
      </w:r>
      <w:proofErr w:type="spellEnd"/>
      <w:r w:rsidRPr="00C36D81">
        <w:rPr>
          <w:lang w:val="pl-PL"/>
        </w:rPr>
        <w:t xml:space="preserve">. Jako </w:t>
      </w:r>
      <w:proofErr w:type="spellStart"/>
      <w:r w:rsidRPr="00C36D81">
        <w:rPr>
          <w:lang w:val="pl-PL"/>
        </w:rPr>
        <w:t>výbornej</w:t>
      </w:r>
      <w:proofErr w:type="spellEnd"/>
      <w:r w:rsidRPr="00C36D81">
        <w:rPr>
          <w:lang w:val="pl-PL"/>
        </w:rPr>
        <w:t xml:space="preserve"> </w:t>
      </w:r>
      <w:proofErr w:type="spellStart"/>
      <w:r w:rsidRPr="00C36D81">
        <w:rPr>
          <w:lang w:val="pl-PL"/>
        </w:rPr>
        <w:t>nástroj</w:t>
      </w:r>
      <w:proofErr w:type="spellEnd"/>
      <w:r w:rsidRPr="00C36D81">
        <w:rPr>
          <w:lang w:val="pl-PL"/>
        </w:rPr>
        <w:t xml:space="preserve"> </w:t>
      </w:r>
      <w:proofErr w:type="spellStart"/>
      <w:r w:rsidRPr="00C36D81">
        <w:rPr>
          <w:lang w:val="pl-PL"/>
        </w:rPr>
        <w:t>Vedu</w:t>
      </w:r>
      <w:proofErr w:type="spellEnd"/>
      <w:r w:rsidRPr="00C36D81">
        <w:rPr>
          <w:lang w:val="pl-PL"/>
        </w:rPr>
        <w:t xml:space="preserve"> na daty </w:t>
      </w:r>
      <w:proofErr w:type="spellStart"/>
      <w:r w:rsidRPr="00C36D81">
        <w:rPr>
          <w:lang w:val="pl-PL"/>
        </w:rPr>
        <w:t>diskuzi</w:t>
      </w:r>
      <w:proofErr w:type="spellEnd"/>
      <w:r w:rsidRPr="00C36D81">
        <w:rPr>
          <w:lang w:val="pl-PL"/>
        </w:rPr>
        <w:t xml:space="preserve">. No, aby to </w:t>
      </w:r>
      <w:proofErr w:type="spellStart"/>
      <w:r w:rsidRPr="00C36D81">
        <w:rPr>
          <w:lang w:val="pl-PL"/>
        </w:rPr>
        <w:t>bylo</w:t>
      </w:r>
      <w:proofErr w:type="spellEnd"/>
      <w:r w:rsidRPr="00C36D81">
        <w:rPr>
          <w:lang w:val="pl-PL"/>
        </w:rPr>
        <w:t xml:space="preserve"> Pro </w:t>
      </w:r>
      <w:proofErr w:type="spellStart"/>
      <w:r w:rsidRPr="00C36D81">
        <w:rPr>
          <w:lang w:val="pl-PL"/>
        </w:rPr>
        <w:t>naše</w:t>
      </w:r>
      <w:proofErr w:type="spellEnd"/>
      <w:r w:rsidRPr="00C36D81">
        <w:rPr>
          <w:lang w:val="pl-PL"/>
        </w:rPr>
        <w:t xml:space="preserve"> </w:t>
      </w:r>
      <w:proofErr w:type="spellStart"/>
      <w:r w:rsidRPr="00C36D81">
        <w:rPr>
          <w:lang w:val="pl-PL"/>
        </w:rPr>
        <w:t>lidi</w:t>
      </w:r>
      <w:proofErr w:type="spellEnd"/>
      <w:r w:rsidRPr="00C36D81">
        <w:rPr>
          <w:lang w:val="pl-PL"/>
        </w:rPr>
        <w:t xml:space="preserve"> </w:t>
      </w:r>
      <w:proofErr w:type="spellStart"/>
      <w:r w:rsidRPr="00C36D81">
        <w:rPr>
          <w:lang w:val="pl-PL"/>
        </w:rPr>
        <w:t>srozumitelné</w:t>
      </w:r>
      <w:proofErr w:type="spellEnd"/>
      <w:r w:rsidRPr="00C36D81">
        <w:rPr>
          <w:lang w:val="pl-PL"/>
        </w:rPr>
        <w:t xml:space="preserve">, tak si </w:t>
      </w:r>
      <w:proofErr w:type="spellStart"/>
      <w:r w:rsidRPr="00C36D81">
        <w:rPr>
          <w:lang w:val="pl-PL"/>
        </w:rPr>
        <w:t>můžu</w:t>
      </w:r>
      <w:proofErr w:type="spellEnd"/>
      <w:r w:rsidRPr="00C36D81">
        <w:rPr>
          <w:lang w:val="pl-PL"/>
        </w:rPr>
        <w:t xml:space="preserve"> strategii firmy </w:t>
      </w:r>
      <w:proofErr w:type="spellStart"/>
      <w:r w:rsidRPr="00C36D81">
        <w:rPr>
          <w:lang w:val="pl-PL"/>
        </w:rPr>
        <w:t>nechat</w:t>
      </w:r>
      <w:proofErr w:type="spellEnd"/>
      <w:r w:rsidRPr="00C36D81">
        <w:rPr>
          <w:lang w:val="pl-PL"/>
        </w:rPr>
        <w:t xml:space="preserve"> </w:t>
      </w:r>
      <w:proofErr w:type="spellStart"/>
      <w:r w:rsidRPr="00C36D81">
        <w:rPr>
          <w:lang w:val="pl-PL"/>
        </w:rPr>
        <w:t>vizualizovat</w:t>
      </w:r>
      <w:proofErr w:type="spellEnd"/>
      <w:r w:rsidRPr="00C36D81">
        <w:rPr>
          <w:lang w:val="pl-PL"/>
        </w:rPr>
        <w:t xml:space="preserve">. </w:t>
      </w:r>
      <w:proofErr w:type="spellStart"/>
      <w:r w:rsidRPr="00C36D81">
        <w:rPr>
          <w:lang w:val="pl-PL"/>
        </w:rPr>
        <w:t>Vidíte</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krátkej</w:t>
      </w:r>
      <w:proofErr w:type="spellEnd"/>
      <w:r w:rsidRPr="00C36D81">
        <w:rPr>
          <w:lang w:val="pl-PL"/>
        </w:rPr>
        <w:t xml:space="preserve"> </w:t>
      </w:r>
      <w:proofErr w:type="spellStart"/>
      <w:r w:rsidRPr="00C36D81">
        <w:rPr>
          <w:lang w:val="pl-PL"/>
        </w:rPr>
        <w:t>vizuál</w:t>
      </w:r>
      <w:proofErr w:type="spellEnd"/>
    </w:p>
    <w:p w14:paraId="4B0AC5F3" w14:textId="77777777" w:rsidR="00FF4415" w:rsidRPr="00C36D81" w:rsidRDefault="00000000">
      <w:pPr>
        <w:rPr>
          <w:lang w:val="pl-PL"/>
        </w:rPr>
      </w:pPr>
      <w:r w:rsidRPr="00C36D81">
        <w:rPr>
          <w:i/>
          <w:color w:val="808080"/>
          <w:sz w:val="18"/>
          <w:lang w:val="pl-PL"/>
        </w:rPr>
        <w:lastRenderedPageBreak/>
        <w:t xml:space="preserve">[00:43:08] </w:t>
      </w:r>
      <w:r w:rsidRPr="00C36D81">
        <w:rPr>
          <w:lang w:val="pl-PL"/>
        </w:rPr>
        <w:t xml:space="preserve">no? A, </w:t>
      </w:r>
      <w:proofErr w:type="spellStart"/>
      <w:r w:rsidRPr="00C36D81">
        <w:rPr>
          <w:lang w:val="pl-PL"/>
        </w:rPr>
        <w:t>aktualizovaná</w:t>
      </w:r>
      <w:proofErr w:type="spellEnd"/>
      <w:r w:rsidRPr="00C36D81">
        <w:rPr>
          <w:lang w:val="pl-PL"/>
        </w:rPr>
        <w:t xml:space="preserve"> strategie </w:t>
      </w:r>
      <w:proofErr w:type="spellStart"/>
      <w:r w:rsidRPr="00C36D81">
        <w:rPr>
          <w:lang w:val="pl-PL"/>
        </w:rPr>
        <w:t>se</w:t>
      </w:r>
      <w:proofErr w:type="spellEnd"/>
      <w:r w:rsidRPr="00C36D81">
        <w:rPr>
          <w:lang w:val="pl-PL"/>
        </w:rPr>
        <w:t xml:space="preserve"> pak </w:t>
      </w:r>
      <w:proofErr w:type="spellStart"/>
      <w:r w:rsidRPr="00C36D81">
        <w:rPr>
          <w:lang w:val="pl-PL"/>
        </w:rPr>
        <w:t>skvěle</w:t>
      </w:r>
      <w:proofErr w:type="spellEnd"/>
      <w:r w:rsidRPr="00C36D81">
        <w:rPr>
          <w:lang w:val="pl-PL"/>
        </w:rPr>
        <w:t xml:space="preserve"> </w:t>
      </w:r>
      <w:proofErr w:type="spellStart"/>
      <w:r w:rsidRPr="00C36D81">
        <w:rPr>
          <w:lang w:val="pl-PL"/>
        </w:rPr>
        <w:t>hodí</w:t>
      </w:r>
      <w:proofErr w:type="spellEnd"/>
      <w:r w:rsidRPr="00C36D81">
        <w:rPr>
          <w:lang w:val="pl-PL"/>
        </w:rPr>
        <w:t xml:space="preserve"> pro </w:t>
      </w:r>
      <w:proofErr w:type="spellStart"/>
      <w:r w:rsidRPr="00C36D81">
        <w:rPr>
          <w:lang w:val="pl-PL"/>
        </w:rPr>
        <w:t>Probíhající</w:t>
      </w:r>
      <w:proofErr w:type="spellEnd"/>
      <w:r w:rsidRPr="00C36D81">
        <w:rPr>
          <w:lang w:val="pl-PL"/>
        </w:rPr>
        <w:t xml:space="preserve"> projekt </w:t>
      </w:r>
      <w:proofErr w:type="spellStart"/>
      <w:r w:rsidRPr="00C36D81">
        <w:rPr>
          <w:lang w:val="pl-PL"/>
        </w:rPr>
        <w:t>tvorby</w:t>
      </w:r>
      <w:proofErr w:type="spellEnd"/>
      <w:r w:rsidRPr="00C36D81">
        <w:rPr>
          <w:lang w:val="pl-PL"/>
        </w:rPr>
        <w:t xml:space="preserve"> </w:t>
      </w:r>
      <w:proofErr w:type="spellStart"/>
      <w:r w:rsidRPr="00C36D81">
        <w:rPr>
          <w:lang w:val="pl-PL"/>
        </w:rPr>
        <w:t>nového</w:t>
      </w:r>
      <w:proofErr w:type="spellEnd"/>
      <w:r w:rsidRPr="00C36D81">
        <w:rPr>
          <w:lang w:val="pl-PL"/>
        </w:rPr>
        <w:t xml:space="preserve"> </w:t>
      </w:r>
      <w:proofErr w:type="spellStart"/>
      <w:r w:rsidRPr="00C36D81">
        <w:rPr>
          <w:lang w:val="pl-PL"/>
        </w:rPr>
        <w:t>webu</w:t>
      </w:r>
      <w:proofErr w:type="spellEnd"/>
      <w:r w:rsidRPr="00C36D81">
        <w:rPr>
          <w:lang w:val="pl-PL"/>
        </w:rPr>
        <w:t xml:space="preserve">, </w:t>
      </w:r>
      <w:proofErr w:type="spellStart"/>
      <w:r w:rsidRPr="00C36D81">
        <w:rPr>
          <w:lang w:val="pl-PL"/>
        </w:rPr>
        <w:t>který</w:t>
      </w:r>
      <w:proofErr w:type="spellEnd"/>
      <w:r w:rsidRPr="00C36D81">
        <w:rPr>
          <w:lang w:val="pl-PL"/>
        </w:rPr>
        <w:t xml:space="preserve"> </w:t>
      </w:r>
      <w:proofErr w:type="spellStart"/>
      <w:r w:rsidRPr="00C36D81">
        <w:rPr>
          <w:lang w:val="pl-PL"/>
        </w:rPr>
        <w:t>souč</w:t>
      </w:r>
      <w:proofErr w:type="spellEnd"/>
      <w:r w:rsidRPr="00C36D81">
        <w:rPr>
          <w:lang w:val="pl-PL"/>
        </w:rPr>
        <w:t xml:space="preserve"> a </w:t>
      </w:r>
      <w:proofErr w:type="spellStart"/>
      <w:r w:rsidRPr="00C36D81">
        <w:rPr>
          <w:lang w:val="pl-PL"/>
        </w:rPr>
        <w:t>současně</w:t>
      </w:r>
      <w:proofErr w:type="spellEnd"/>
      <w:r w:rsidRPr="00C36D81">
        <w:rPr>
          <w:lang w:val="pl-PL"/>
        </w:rPr>
        <w:t xml:space="preserve"> s </w:t>
      </w:r>
      <w:proofErr w:type="spellStart"/>
      <w:r w:rsidRPr="00C36D81">
        <w:rPr>
          <w:lang w:val="pl-PL"/>
        </w:rPr>
        <w:t>ním</w:t>
      </w:r>
      <w:proofErr w:type="spellEnd"/>
      <w:r w:rsidRPr="00C36D81">
        <w:rPr>
          <w:lang w:val="pl-PL"/>
        </w:rPr>
        <w:t xml:space="preserve"> </w:t>
      </w:r>
      <w:proofErr w:type="spellStart"/>
      <w:r w:rsidRPr="00C36D81">
        <w:rPr>
          <w:lang w:val="pl-PL"/>
        </w:rPr>
        <w:t>aktuálně</w:t>
      </w:r>
      <w:proofErr w:type="spellEnd"/>
      <w:r w:rsidRPr="00C36D81">
        <w:rPr>
          <w:lang w:val="pl-PL"/>
        </w:rPr>
        <w:t xml:space="preserve"> v </w:t>
      </w:r>
      <w:proofErr w:type="spellStart"/>
      <w:r w:rsidRPr="00C36D81">
        <w:rPr>
          <w:lang w:val="pl-PL"/>
        </w:rPr>
        <w:t>Šinu</w:t>
      </w:r>
      <w:proofErr w:type="spellEnd"/>
      <w:r w:rsidRPr="00C36D81">
        <w:rPr>
          <w:lang w:val="pl-PL"/>
        </w:rPr>
        <w:t xml:space="preserve">, </w:t>
      </w:r>
      <w:proofErr w:type="spellStart"/>
      <w:r w:rsidRPr="00C36D81">
        <w:rPr>
          <w:lang w:val="pl-PL"/>
        </w:rPr>
        <w:t>měnímecr</w:t>
      </w:r>
      <w:proofErr w:type="spellEnd"/>
      <w:r w:rsidRPr="00C36D81">
        <w:rPr>
          <w:lang w:val="pl-PL"/>
        </w:rPr>
        <w:t xml:space="preserve"> M. A my k tomu </w:t>
      </w:r>
      <w:proofErr w:type="spellStart"/>
      <w:r w:rsidRPr="00C36D81">
        <w:rPr>
          <w:lang w:val="pl-PL"/>
        </w:rPr>
        <w:t>využíváme</w:t>
      </w:r>
      <w:proofErr w:type="spellEnd"/>
      <w:r w:rsidRPr="00C36D81">
        <w:rPr>
          <w:lang w:val="pl-PL"/>
        </w:rPr>
        <w:t xml:space="preserve"> </w:t>
      </w:r>
      <w:proofErr w:type="spellStart"/>
      <w:r w:rsidRPr="00C36D81">
        <w:rPr>
          <w:lang w:val="pl-PL"/>
        </w:rPr>
        <w:t>kurzor</w:t>
      </w:r>
      <w:proofErr w:type="spellEnd"/>
      <w:r w:rsidRPr="00C36D81">
        <w:rPr>
          <w:lang w:val="pl-PL"/>
        </w:rPr>
        <w:t xml:space="preserve">, </w:t>
      </w:r>
      <w:proofErr w:type="spellStart"/>
      <w:r w:rsidRPr="00C36D81">
        <w:rPr>
          <w:lang w:val="pl-PL"/>
        </w:rPr>
        <w:t>Načteme</w:t>
      </w:r>
      <w:proofErr w:type="spellEnd"/>
      <w:r w:rsidRPr="00C36D81">
        <w:rPr>
          <w:lang w:val="pl-PL"/>
        </w:rPr>
        <w:t xml:space="preserve"> mu </w:t>
      </w:r>
      <w:proofErr w:type="spellStart"/>
      <w:r w:rsidRPr="00C36D81">
        <w:rPr>
          <w:lang w:val="pl-PL"/>
        </w:rPr>
        <w:t>paměti</w:t>
      </w:r>
      <w:proofErr w:type="spellEnd"/>
      <w:r w:rsidRPr="00C36D81">
        <w:rPr>
          <w:lang w:val="pl-PL"/>
        </w:rPr>
        <w:t xml:space="preserve"> do </w:t>
      </w:r>
      <w:proofErr w:type="spellStart"/>
      <w:r w:rsidRPr="00C36D81">
        <w:rPr>
          <w:lang w:val="pl-PL"/>
        </w:rPr>
        <w:t>potřebná</w:t>
      </w:r>
      <w:proofErr w:type="spellEnd"/>
      <w:r w:rsidRPr="00C36D81">
        <w:rPr>
          <w:lang w:val="pl-PL"/>
        </w:rPr>
        <w:t xml:space="preserve"> data a. </w:t>
      </w:r>
      <w:proofErr w:type="spellStart"/>
      <w:r w:rsidRPr="00C36D81">
        <w:rPr>
          <w:lang w:val="pl-PL"/>
        </w:rPr>
        <w:t>Zde</w:t>
      </w:r>
      <w:proofErr w:type="spellEnd"/>
      <w:r w:rsidRPr="00C36D81">
        <w:rPr>
          <w:lang w:val="pl-PL"/>
        </w:rPr>
        <w:t xml:space="preserve"> </w:t>
      </w:r>
      <w:proofErr w:type="spellStart"/>
      <w:r w:rsidRPr="00C36D81">
        <w:rPr>
          <w:lang w:val="pl-PL"/>
        </w:rPr>
        <w:t>vidíte</w:t>
      </w:r>
      <w:proofErr w:type="spellEnd"/>
      <w:r w:rsidRPr="00C36D81">
        <w:rPr>
          <w:lang w:val="pl-PL"/>
        </w:rPr>
        <w:t xml:space="preserve"> strategii </w:t>
      </w:r>
      <w:proofErr w:type="spellStart"/>
      <w:r w:rsidRPr="00C36D81">
        <w:rPr>
          <w:lang w:val="pl-PL"/>
        </w:rPr>
        <w:t>převedenou</w:t>
      </w:r>
      <w:proofErr w:type="spellEnd"/>
      <w:r w:rsidRPr="00C36D81">
        <w:rPr>
          <w:lang w:val="pl-PL"/>
        </w:rPr>
        <w:t xml:space="preserve"> do </w:t>
      </w:r>
      <w:proofErr w:type="spellStart"/>
      <w:r w:rsidRPr="00C36D81">
        <w:rPr>
          <w:lang w:val="pl-PL"/>
        </w:rPr>
        <w:t>marc</w:t>
      </w:r>
      <w:proofErr w:type="spellEnd"/>
      <w:r w:rsidRPr="00C36D81">
        <w:rPr>
          <w:lang w:val="pl-PL"/>
        </w:rPr>
        <w:t xml:space="preserve"> </w:t>
      </w:r>
      <w:proofErr w:type="spellStart"/>
      <w:r w:rsidRPr="00C36D81">
        <w:rPr>
          <w:lang w:val="pl-PL"/>
        </w:rPr>
        <w:t>Downu</w:t>
      </w:r>
      <w:proofErr w:type="spellEnd"/>
    </w:p>
    <w:p w14:paraId="7758EA18" w14:textId="77777777" w:rsidR="00FF4415" w:rsidRPr="00C36D81" w:rsidRDefault="00000000">
      <w:pPr>
        <w:rPr>
          <w:lang w:val="pl-PL"/>
        </w:rPr>
      </w:pPr>
      <w:r w:rsidRPr="00C36D81">
        <w:rPr>
          <w:i/>
          <w:color w:val="808080"/>
          <w:sz w:val="18"/>
          <w:lang w:val="pl-PL"/>
        </w:rPr>
        <w:t xml:space="preserve">[00:43:25] </w:t>
      </w:r>
      <w:r w:rsidRPr="00C36D81">
        <w:rPr>
          <w:lang w:val="pl-PL"/>
        </w:rPr>
        <w:t xml:space="preserve">No. A pak si jenom </w:t>
      </w:r>
      <w:proofErr w:type="spellStart"/>
      <w:r w:rsidRPr="00C36D81">
        <w:rPr>
          <w:lang w:val="pl-PL"/>
        </w:rPr>
        <w:t>odhladíme</w:t>
      </w:r>
      <w:proofErr w:type="spellEnd"/>
      <w:r w:rsidRPr="00C36D81">
        <w:rPr>
          <w:lang w:val="pl-PL"/>
        </w:rPr>
        <w:t xml:space="preserve"> </w:t>
      </w:r>
      <w:proofErr w:type="spellStart"/>
      <w:r w:rsidRPr="00C36D81">
        <w:rPr>
          <w:lang w:val="pl-PL"/>
        </w:rPr>
        <w:t>prompt</w:t>
      </w:r>
      <w:proofErr w:type="spellEnd"/>
      <w:r w:rsidRPr="00C36D81">
        <w:rPr>
          <w:lang w:val="pl-PL"/>
        </w:rPr>
        <w:t xml:space="preserve"> na. </w:t>
      </w:r>
      <w:proofErr w:type="spellStart"/>
      <w:r w:rsidRPr="00C36D81">
        <w:rPr>
          <w:lang w:val="pl-PL"/>
        </w:rPr>
        <w:t>Parádní</w:t>
      </w:r>
      <w:proofErr w:type="spellEnd"/>
      <w:r w:rsidRPr="00C36D81">
        <w:rPr>
          <w:lang w:val="pl-PL"/>
        </w:rPr>
        <w:t xml:space="preserve"> je to </w:t>
      </w:r>
      <w:proofErr w:type="spellStart"/>
      <w:r w:rsidRPr="00C36D81">
        <w:rPr>
          <w:lang w:val="pl-PL"/>
        </w:rPr>
        <w:t>že</w:t>
      </w:r>
      <w:proofErr w:type="spellEnd"/>
      <w:r w:rsidRPr="00C36D81">
        <w:rPr>
          <w:lang w:val="pl-PL"/>
        </w:rPr>
        <w:t xml:space="preserve">, </w:t>
      </w:r>
      <w:proofErr w:type="spellStart"/>
      <w:r w:rsidRPr="00C36D81">
        <w:rPr>
          <w:lang w:val="pl-PL"/>
        </w:rPr>
        <w:t>Kurzor</w:t>
      </w:r>
      <w:proofErr w:type="spellEnd"/>
      <w:r w:rsidRPr="00C36D81">
        <w:rPr>
          <w:lang w:val="pl-PL"/>
        </w:rPr>
        <w:t xml:space="preserve"> funguje jako </w:t>
      </w:r>
      <w:proofErr w:type="spellStart"/>
      <w:r w:rsidRPr="00C36D81">
        <w:rPr>
          <w:lang w:val="pl-PL"/>
        </w:rPr>
        <w:t>naprosto</w:t>
      </w:r>
      <w:proofErr w:type="spellEnd"/>
      <w:r w:rsidRPr="00C36D81">
        <w:rPr>
          <w:lang w:val="pl-PL"/>
        </w:rPr>
        <w:t xml:space="preserve"> </w:t>
      </w:r>
      <w:proofErr w:type="spellStart"/>
      <w:r w:rsidRPr="00C36D81">
        <w:rPr>
          <w:lang w:val="pl-PL"/>
        </w:rPr>
        <w:t>spolehlivý</w:t>
      </w:r>
      <w:proofErr w:type="spellEnd"/>
      <w:r w:rsidRPr="00C36D81">
        <w:rPr>
          <w:lang w:val="pl-PL"/>
        </w:rPr>
        <w:t xml:space="preserve"> </w:t>
      </w:r>
      <w:proofErr w:type="spellStart"/>
      <w:r w:rsidRPr="00C36D81">
        <w:rPr>
          <w:lang w:val="pl-PL"/>
        </w:rPr>
        <w:t>parťák</w:t>
      </w:r>
      <w:proofErr w:type="spellEnd"/>
      <w:r w:rsidRPr="00C36D81">
        <w:rPr>
          <w:lang w:val="pl-PL"/>
        </w:rPr>
        <w:t xml:space="preserve">, </w:t>
      </w:r>
      <w:proofErr w:type="spellStart"/>
      <w:r w:rsidRPr="00C36D81">
        <w:rPr>
          <w:lang w:val="pl-PL"/>
        </w:rPr>
        <w:t>který</w:t>
      </w:r>
      <w:proofErr w:type="spellEnd"/>
      <w:r w:rsidRPr="00C36D81">
        <w:rPr>
          <w:lang w:val="pl-PL"/>
        </w:rPr>
        <w:t xml:space="preserve"> </w:t>
      </w:r>
      <w:proofErr w:type="spellStart"/>
      <w:r w:rsidRPr="00C36D81">
        <w:rPr>
          <w:lang w:val="pl-PL"/>
        </w:rPr>
        <w:t>nehalucinuje</w:t>
      </w:r>
      <w:proofErr w:type="spellEnd"/>
      <w:r w:rsidRPr="00C36D81">
        <w:rPr>
          <w:lang w:val="pl-PL"/>
        </w:rPr>
        <w:t xml:space="preserve">. Ale </w:t>
      </w:r>
      <w:proofErr w:type="spellStart"/>
      <w:r w:rsidRPr="00C36D81">
        <w:rPr>
          <w:lang w:val="pl-PL"/>
        </w:rPr>
        <w:t>navíc</w:t>
      </w:r>
      <w:proofErr w:type="spellEnd"/>
      <w:r w:rsidRPr="00C36D81">
        <w:rPr>
          <w:lang w:val="pl-PL"/>
        </w:rPr>
        <w:t xml:space="preserve"> je </w:t>
      </w:r>
      <w:proofErr w:type="spellStart"/>
      <w:r w:rsidRPr="00C36D81">
        <w:rPr>
          <w:lang w:val="pl-PL"/>
        </w:rPr>
        <w:t>sám</w:t>
      </w:r>
      <w:proofErr w:type="spellEnd"/>
      <w:r w:rsidRPr="00C36D81">
        <w:rPr>
          <w:lang w:val="pl-PL"/>
        </w:rPr>
        <w:t xml:space="preserve"> </w:t>
      </w:r>
      <w:proofErr w:type="spellStart"/>
      <w:r w:rsidRPr="00C36D81">
        <w:rPr>
          <w:lang w:val="pl-PL"/>
        </w:rPr>
        <w:t>iniciativní</w:t>
      </w:r>
      <w:proofErr w:type="spellEnd"/>
      <w:r w:rsidRPr="00C36D81">
        <w:rPr>
          <w:lang w:val="pl-PL"/>
        </w:rPr>
        <w:t xml:space="preserve">. </w:t>
      </w:r>
      <w:proofErr w:type="spellStart"/>
      <w:r w:rsidRPr="00C36D81">
        <w:rPr>
          <w:lang w:val="pl-PL"/>
        </w:rPr>
        <w:t>Prostě</w:t>
      </w:r>
      <w:proofErr w:type="spellEnd"/>
      <w:r w:rsidRPr="00C36D81">
        <w:rPr>
          <w:lang w:val="pl-PL"/>
        </w:rPr>
        <w:t xml:space="preserve"> </w:t>
      </w:r>
      <w:proofErr w:type="spellStart"/>
      <w:r w:rsidRPr="00C36D81">
        <w:rPr>
          <w:lang w:val="pl-PL"/>
        </w:rPr>
        <w:t>vedu</w:t>
      </w:r>
      <w:proofErr w:type="spellEnd"/>
      <w:r w:rsidRPr="00C36D81">
        <w:rPr>
          <w:lang w:val="pl-PL"/>
        </w:rPr>
        <w:t xml:space="preserve"> dialog.</w:t>
      </w:r>
    </w:p>
    <w:p w14:paraId="29198D5C" w14:textId="77777777" w:rsidR="00FF4415" w:rsidRPr="00C36D81" w:rsidRDefault="00000000">
      <w:pPr>
        <w:rPr>
          <w:lang w:val="pl-PL"/>
        </w:rPr>
      </w:pPr>
      <w:r w:rsidRPr="00C36D81">
        <w:rPr>
          <w:i/>
          <w:color w:val="808080"/>
          <w:sz w:val="18"/>
          <w:lang w:val="pl-PL"/>
        </w:rPr>
        <w:t xml:space="preserve">[00:43:35] </w:t>
      </w:r>
      <w:r w:rsidRPr="00C36D81">
        <w:rPr>
          <w:lang w:val="pl-PL"/>
        </w:rPr>
        <w:t xml:space="preserve">Na </w:t>
      </w:r>
      <w:proofErr w:type="spellStart"/>
      <w:r w:rsidRPr="00C36D81">
        <w:rPr>
          <w:lang w:val="pl-PL"/>
        </w:rPr>
        <w:t>kurzor</w:t>
      </w:r>
      <w:proofErr w:type="spellEnd"/>
      <w:r w:rsidRPr="00C36D81">
        <w:rPr>
          <w:lang w:val="pl-PL"/>
        </w:rPr>
        <w:t xml:space="preserve"> si </w:t>
      </w:r>
      <w:proofErr w:type="spellStart"/>
      <w:r w:rsidRPr="00C36D81">
        <w:rPr>
          <w:lang w:val="pl-PL"/>
        </w:rPr>
        <w:t>umí</w:t>
      </w:r>
      <w:proofErr w:type="spellEnd"/>
      <w:r w:rsidRPr="00C36D81">
        <w:rPr>
          <w:lang w:val="pl-PL"/>
        </w:rPr>
        <w:t xml:space="preserve"> </w:t>
      </w:r>
      <w:proofErr w:type="spellStart"/>
      <w:r w:rsidRPr="00C36D81">
        <w:rPr>
          <w:lang w:val="pl-PL"/>
        </w:rPr>
        <w:t>celý</w:t>
      </w:r>
      <w:proofErr w:type="spellEnd"/>
      <w:r w:rsidRPr="00C36D81">
        <w:rPr>
          <w:lang w:val="pl-PL"/>
        </w:rPr>
        <w:t xml:space="preserve"> projekt </w:t>
      </w:r>
      <w:proofErr w:type="spellStart"/>
      <w:r w:rsidRPr="00C36D81">
        <w:rPr>
          <w:lang w:val="pl-PL"/>
        </w:rPr>
        <w:t>krásně</w:t>
      </w:r>
      <w:proofErr w:type="spellEnd"/>
      <w:r w:rsidRPr="00C36D81">
        <w:rPr>
          <w:lang w:val="pl-PL"/>
        </w:rPr>
        <w:t xml:space="preserve"> </w:t>
      </w:r>
      <w:proofErr w:type="spellStart"/>
      <w:r w:rsidRPr="00C36D81">
        <w:rPr>
          <w:lang w:val="pl-PL"/>
        </w:rPr>
        <w:t>naplánovat</w:t>
      </w:r>
      <w:proofErr w:type="spellEnd"/>
      <w:r w:rsidRPr="00C36D81">
        <w:rPr>
          <w:lang w:val="pl-PL"/>
        </w:rPr>
        <w:t xml:space="preserve">, No a </w:t>
      </w:r>
      <w:proofErr w:type="spellStart"/>
      <w:r w:rsidRPr="00C36D81">
        <w:rPr>
          <w:lang w:val="pl-PL"/>
        </w:rPr>
        <w:t>tady</w:t>
      </w:r>
      <w:proofErr w:type="spellEnd"/>
      <w:r w:rsidRPr="00C36D81">
        <w:rPr>
          <w:lang w:val="pl-PL"/>
        </w:rPr>
        <w:t xml:space="preserve"> </w:t>
      </w:r>
      <w:proofErr w:type="spellStart"/>
      <w:r w:rsidRPr="00C36D81">
        <w:rPr>
          <w:lang w:val="pl-PL"/>
        </w:rPr>
        <w:t>vidíte</w:t>
      </w:r>
      <w:proofErr w:type="spellEnd"/>
      <w:r w:rsidRPr="00C36D81">
        <w:rPr>
          <w:lang w:val="pl-PL"/>
        </w:rPr>
        <w:t xml:space="preserve"> </w:t>
      </w:r>
      <w:proofErr w:type="spellStart"/>
      <w:r w:rsidRPr="00C36D81">
        <w:rPr>
          <w:lang w:val="pl-PL"/>
        </w:rPr>
        <w:t>způsob</w:t>
      </w:r>
      <w:proofErr w:type="spellEnd"/>
      <w:r w:rsidRPr="00C36D81">
        <w:rPr>
          <w:lang w:val="pl-PL"/>
        </w:rPr>
        <w:t xml:space="preserve">, </w:t>
      </w:r>
      <w:proofErr w:type="spellStart"/>
      <w:r w:rsidRPr="00C36D81">
        <w:rPr>
          <w:lang w:val="pl-PL"/>
        </w:rPr>
        <w:t>jakým</w:t>
      </w:r>
      <w:proofErr w:type="spellEnd"/>
      <w:r w:rsidRPr="00C36D81">
        <w:rPr>
          <w:lang w:val="pl-PL"/>
        </w:rPr>
        <w:t xml:space="preserve"> pracuje. </w:t>
      </w:r>
      <w:proofErr w:type="spellStart"/>
      <w:r w:rsidRPr="00C36D81">
        <w:rPr>
          <w:lang w:val="pl-PL"/>
        </w:rPr>
        <w:t>Načte</w:t>
      </w:r>
      <w:proofErr w:type="spellEnd"/>
      <w:r w:rsidRPr="00C36D81">
        <w:rPr>
          <w:lang w:val="pl-PL"/>
        </w:rPr>
        <w:t xml:space="preserve"> si </w:t>
      </w:r>
      <w:proofErr w:type="spellStart"/>
      <w:r w:rsidRPr="00C36D81">
        <w:rPr>
          <w:lang w:val="pl-PL"/>
        </w:rPr>
        <w:t>potřebná</w:t>
      </w:r>
      <w:proofErr w:type="spellEnd"/>
      <w:r w:rsidRPr="00C36D81">
        <w:rPr>
          <w:lang w:val="pl-PL"/>
        </w:rPr>
        <w:t xml:space="preserve"> data </w:t>
      </w:r>
      <w:proofErr w:type="spellStart"/>
      <w:r w:rsidRPr="00C36D81">
        <w:rPr>
          <w:lang w:val="pl-PL"/>
        </w:rPr>
        <w:t>prohlídne</w:t>
      </w:r>
      <w:proofErr w:type="spellEnd"/>
      <w:r w:rsidRPr="00C36D81">
        <w:rPr>
          <w:lang w:val="pl-PL"/>
        </w:rPr>
        <w:t xml:space="preserve">. Si </w:t>
      </w:r>
      <w:proofErr w:type="spellStart"/>
      <w:r w:rsidRPr="00C36D81">
        <w:rPr>
          <w:lang w:val="pl-PL"/>
        </w:rPr>
        <w:t>odkazované</w:t>
      </w:r>
      <w:proofErr w:type="spellEnd"/>
      <w:r w:rsidRPr="00C36D81">
        <w:rPr>
          <w:lang w:val="pl-PL"/>
        </w:rPr>
        <w:t xml:space="preserve"> </w:t>
      </w:r>
      <w:proofErr w:type="spellStart"/>
      <w:r w:rsidRPr="00C36D81">
        <w:rPr>
          <w:lang w:val="pl-PL"/>
        </w:rPr>
        <w:t>webové</w:t>
      </w:r>
      <w:proofErr w:type="spellEnd"/>
      <w:r w:rsidRPr="00C36D81">
        <w:rPr>
          <w:lang w:val="pl-PL"/>
        </w:rPr>
        <w:t xml:space="preserve"> </w:t>
      </w:r>
      <w:proofErr w:type="spellStart"/>
      <w:r w:rsidRPr="00C36D81">
        <w:rPr>
          <w:lang w:val="pl-PL"/>
        </w:rPr>
        <w:t>stránky</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Vidíte</w:t>
      </w:r>
      <w:proofErr w:type="spellEnd"/>
      <w:r w:rsidRPr="00C36D81">
        <w:rPr>
          <w:lang w:val="pl-PL"/>
        </w:rPr>
        <w:t xml:space="preserve"> </w:t>
      </w:r>
      <w:proofErr w:type="spellStart"/>
      <w:r w:rsidRPr="00C36D81">
        <w:rPr>
          <w:lang w:val="pl-PL"/>
        </w:rPr>
        <w:t>příklad</w:t>
      </w:r>
      <w:proofErr w:type="spellEnd"/>
      <w:r w:rsidRPr="00C36D81">
        <w:rPr>
          <w:lang w:val="pl-PL"/>
        </w:rPr>
        <w:t xml:space="preserve"> no? A </w:t>
      </w:r>
      <w:proofErr w:type="spellStart"/>
      <w:r w:rsidRPr="00C36D81">
        <w:rPr>
          <w:lang w:val="pl-PL"/>
        </w:rPr>
        <w:t>začne</w:t>
      </w:r>
      <w:proofErr w:type="spellEnd"/>
      <w:r w:rsidRPr="00C36D81">
        <w:rPr>
          <w:lang w:val="pl-PL"/>
        </w:rPr>
        <w:t xml:space="preserve"> </w:t>
      </w:r>
      <w:proofErr w:type="spellStart"/>
      <w:r w:rsidRPr="00C36D81">
        <w:rPr>
          <w:lang w:val="pl-PL"/>
        </w:rPr>
        <w:t>celý</w:t>
      </w:r>
      <w:proofErr w:type="spellEnd"/>
      <w:r w:rsidRPr="00C36D81">
        <w:rPr>
          <w:lang w:val="pl-PL"/>
        </w:rPr>
        <w:t xml:space="preserve"> projekt </w:t>
      </w:r>
      <w:proofErr w:type="spellStart"/>
      <w:r w:rsidRPr="00C36D81">
        <w:rPr>
          <w:lang w:val="pl-PL"/>
        </w:rPr>
        <w:t>prostě</w:t>
      </w:r>
      <w:proofErr w:type="spellEnd"/>
      <w:r w:rsidRPr="00C36D81">
        <w:rPr>
          <w:lang w:val="pl-PL"/>
        </w:rPr>
        <w:t xml:space="preserve"> </w:t>
      </w:r>
      <w:proofErr w:type="spellStart"/>
      <w:r w:rsidRPr="00C36D81">
        <w:rPr>
          <w:lang w:val="pl-PL"/>
        </w:rPr>
        <w:t>zpracovávat</w:t>
      </w:r>
      <w:proofErr w:type="spellEnd"/>
      <w:r w:rsidRPr="00C36D81">
        <w:rPr>
          <w:lang w:val="pl-PL"/>
        </w:rPr>
        <w:t>.</w:t>
      </w:r>
    </w:p>
    <w:p w14:paraId="5450D8F7" w14:textId="77777777" w:rsidR="00FF4415" w:rsidRPr="00C36D81" w:rsidRDefault="00000000">
      <w:pPr>
        <w:rPr>
          <w:lang w:val="pl-PL"/>
        </w:rPr>
      </w:pPr>
      <w:r w:rsidRPr="00C36D81">
        <w:rPr>
          <w:i/>
          <w:color w:val="808080"/>
          <w:sz w:val="18"/>
          <w:lang w:val="pl-PL"/>
        </w:rPr>
        <w:t xml:space="preserve">[00:43:49] </w:t>
      </w:r>
      <w:proofErr w:type="spellStart"/>
      <w:r w:rsidRPr="00C36D81">
        <w:rPr>
          <w:lang w:val="pl-PL"/>
        </w:rPr>
        <w:t>Takže</w:t>
      </w:r>
      <w:proofErr w:type="spellEnd"/>
      <w:r w:rsidRPr="00C36D81">
        <w:rPr>
          <w:lang w:val="pl-PL"/>
        </w:rPr>
        <w:t xml:space="preserve"> na</w:t>
      </w:r>
    </w:p>
    <w:p w14:paraId="3CA04DB4" w14:textId="77777777" w:rsidR="00FF4415" w:rsidRPr="00C36D81" w:rsidRDefault="00000000">
      <w:pPr>
        <w:rPr>
          <w:lang w:val="pl-PL"/>
        </w:rPr>
      </w:pPr>
      <w:r w:rsidRPr="00C36D81">
        <w:rPr>
          <w:i/>
          <w:color w:val="808080"/>
          <w:sz w:val="18"/>
          <w:lang w:val="pl-PL"/>
        </w:rPr>
        <w:t xml:space="preserve">[00:43:50] </w:t>
      </w:r>
      <w:proofErr w:type="spellStart"/>
      <w:r w:rsidRPr="00C36D81">
        <w:rPr>
          <w:lang w:val="pl-PL"/>
        </w:rPr>
        <w:t>zase</w:t>
      </w:r>
      <w:proofErr w:type="spellEnd"/>
      <w:r w:rsidRPr="00C36D81">
        <w:rPr>
          <w:lang w:val="pl-PL"/>
        </w:rPr>
        <w:t xml:space="preserve"> v </w:t>
      </w:r>
      <w:proofErr w:type="spellStart"/>
      <w:r w:rsidRPr="00C36D81">
        <w:rPr>
          <w:lang w:val="pl-PL"/>
        </w:rPr>
        <w:t>reálném</w:t>
      </w:r>
      <w:proofErr w:type="spellEnd"/>
      <w:r w:rsidRPr="00C36D81">
        <w:rPr>
          <w:lang w:val="pl-PL"/>
        </w:rPr>
        <w:t xml:space="preserve"> </w:t>
      </w:r>
      <w:proofErr w:type="spellStart"/>
      <w:r w:rsidRPr="00C36D81">
        <w:rPr>
          <w:lang w:val="pl-PL"/>
        </w:rPr>
        <w:t>čase</w:t>
      </w:r>
      <w:proofErr w:type="spellEnd"/>
      <w:r w:rsidRPr="00C36D81">
        <w:rPr>
          <w:lang w:val="pl-PL"/>
        </w:rPr>
        <w:t xml:space="preserve">. </w:t>
      </w:r>
      <w:proofErr w:type="spellStart"/>
      <w:r w:rsidRPr="00C36D81">
        <w:rPr>
          <w:lang w:val="pl-PL"/>
        </w:rPr>
        <w:t>Vidíte</w:t>
      </w:r>
      <w:proofErr w:type="spellEnd"/>
      <w:r w:rsidRPr="00C36D81">
        <w:rPr>
          <w:lang w:val="pl-PL"/>
        </w:rPr>
        <w:t xml:space="preserve">, jak rychle </w:t>
      </w:r>
      <w:proofErr w:type="spellStart"/>
      <w:r w:rsidRPr="00C36D81">
        <w:rPr>
          <w:lang w:val="pl-PL"/>
        </w:rPr>
        <w:t>tady</w:t>
      </w:r>
      <w:proofErr w:type="spellEnd"/>
      <w:r w:rsidRPr="00C36D81">
        <w:rPr>
          <w:lang w:val="pl-PL"/>
        </w:rPr>
        <w:t xml:space="preserve"> </w:t>
      </w:r>
      <w:proofErr w:type="spellStart"/>
      <w:r w:rsidRPr="00C36D81">
        <w:rPr>
          <w:lang w:val="pl-PL"/>
        </w:rPr>
        <w:t>tyhle</w:t>
      </w:r>
      <w:proofErr w:type="spellEnd"/>
      <w:r w:rsidRPr="00C36D81">
        <w:rPr>
          <w:lang w:val="pl-PL"/>
        </w:rPr>
        <w:t xml:space="preserve"> </w:t>
      </w:r>
      <w:proofErr w:type="spellStart"/>
      <w:r w:rsidRPr="00C36D81">
        <w:rPr>
          <w:lang w:val="pl-PL"/>
        </w:rPr>
        <w:t>nástroje</w:t>
      </w:r>
      <w:proofErr w:type="spellEnd"/>
      <w:r w:rsidRPr="00C36D81">
        <w:rPr>
          <w:lang w:val="pl-PL"/>
        </w:rPr>
        <w:t xml:space="preserve"> </w:t>
      </w:r>
      <w:proofErr w:type="spellStart"/>
      <w:r w:rsidRPr="00C36D81">
        <w:rPr>
          <w:lang w:val="pl-PL"/>
        </w:rPr>
        <w:t>pracují</w:t>
      </w:r>
      <w:proofErr w:type="spellEnd"/>
      <w:r w:rsidRPr="00C36D81">
        <w:rPr>
          <w:lang w:val="pl-PL"/>
        </w:rPr>
        <w:t xml:space="preserve">? To </w:t>
      </w:r>
      <w:proofErr w:type="spellStart"/>
      <w:r w:rsidRPr="00C36D81">
        <w:rPr>
          <w:lang w:val="pl-PL"/>
        </w:rPr>
        <w:t>jsem</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naučil</w:t>
      </w:r>
      <w:proofErr w:type="spellEnd"/>
      <w:r w:rsidRPr="00C36D81">
        <w:rPr>
          <w:lang w:val="pl-PL"/>
        </w:rPr>
        <w:t xml:space="preserve"> v </w:t>
      </w:r>
      <w:proofErr w:type="spellStart"/>
      <w:r w:rsidRPr="00C36D81">
        <w:rPr>
          <w:lang w:val="pl-PL"/>
        </w:rPr>
        <w:t>vlastně</w:t>
      </w:r>
      <w:proofErr w:type="spellEnd"/>
      <w:r w:rsidRPr="00C36D81">
        <w:rPr>
          <w:lang w:val="pl-PL"/>
        </w:rPr>
        <w:t xml:space="preserve"> </w:t>
      </w:r>
      <w:proofErr w:type="spellStart"/>
      <w:r w:rsidRPr="00C36D81">
        <w:rPr>
          <w:lang w:val="pl-PL"/>
        </w:rPr>
        <w:t>nedávno</w:t>
      </w:r>
      <w:proofErr w:type="spellEnd"/>
      <w:r w:rsidRPr="00C36D81">
        <w:rPr>
          <w:lang w:val="pl-PL"/>
        </w:rPr>
        <w:t xml:space="preserve"> </w:t>
      </w:r>
      <w:proofErr w:type="spellStart"/>
      <w:r w:rsidRPr="00C36D81">
        <w:rPr>
          <w:lang w:val="pl-PL"/>
        </w:rPr>
        <w:t>před</w:t>
      </w:r>
      <w:proofErr w:type="spellEnd"/>
      <w:r w:rsidRPr="00C36D81">
        <w:rPr>
          <w:lang w:val="pl-PL"/>
        </w:rPr>
        <w:t xml:space="preserve"> </w:t>
      </w:r>
      <w:proofErr w:type="spellStart"/>
      <w:r w:rsidRPr="00C36D81">
        <w:rPr>
          <w:lang w:val="pl-PL"/>
        </w:rPr>
        <w:t>dvěma</w:t>
      </w:r>
      <w:proofErr w:type="spellEnd"/>
      <w:r w:rsidRPr="00C36D81">
        <w:rPr>
          <w:lang w:val="pl-PL"/>
        </w:rPr>
        <w:t xml:space="preserve"> </w:t>
      </w:r>
      <w:proofErr w:type="spellStart"/>
      <w:r w:rsidRPr="00C36D81">
        <w:rPr>
          <w:lang w:val="pl-PL"/>
        </w:rPr>
        <w:t>Měsíci</w:t>
      </w:r>
      <w:proofErr w:type="spellEnd"/>
      <w:r w:rsidRPr="00C36D81">
        <w:rPr>
          <w:lang w:val="pl-PL"/>
        </w:rPr>
        <w:t xml:space="preserve"> a je to </w:t>
      </w:r>
      <w:proofErr w:type="spellStart"/>
      <w:r w:rsidRPr="00C36D81">
        <w:rPr>
          <w:lang w:val="pl-PL"/>
        </w:rPr>
        <w:t>úplně</w:t>
      </w:r>
      <w:proofErr w:type="spellEnd"/>
      <w:r w:rsidRPr="00C36D81">
        <w:rPr>
          <w:lang w:val="pl-PL"/>
        </w:rPr>
        <w:t xml:space="preserve"> </w:t>
      </w:r>
      <w:proofErr w:type="spellStart"/>
      <w:r w:rsidRPr="00C36D81">
        <w:rPr>
          <w:lang w:val="pl-PL"/>
        </w:rPr>
        <w:t>skvělé</w:t>
      </w:r>
      <w:proofErr w:type="spellEnd"/>
      <w:r w:rsidRPr="00C36D81">
        <w:rPr>
          <w:lang w:val="pl-PL"/>
        </w:rPr>
        <w:t xml:space="preserve">. No, a </w:t>
      </w:r>
      <w:proofErr w:type="spellStart"/>
      <w:r w:rsidRPr="00C36D81">
        <w:rPr>
          <w:lang w:val="pl-PL"/>
        </w:rPr>
        <w:t>nyní</w:t>
      </w:r>
      <w:proofErr w:type="spellEnd"/>
      <w:r w:rsidRPr="00C36D81">
        <w:rPr>
          <w:lang w:val="pl-PL"/>
        </w:rPr>
        <w:t xml:space="preserve"> </w:t>
      </w:r>
      <w:proofErr w:type="spellStart"/>
      <w:r w:rsidRPr="00C36D81">
        <w:rPr>
          <w:lang w:val="pl-PL"/>
        </w:rPr>
        <w:t>jsem</w:t>
      </w:r>
      <w:proofErr w:type="spellEnd"/>
      <w:r w:rsidRPr="00C36D81">
        <w:rPr>
          <w:lang w:val="pl-PL"/>
        </w:rPr>
        <w:t xml:space="preserve"> ho </w:t>
      </w:r>
      <w:proofErr w:type="spellStart"/>
      <w:r w:rsidRPr="00C36D81">
        <w:rPr>
          <w:lang w:val="pl-PL"/>
        </w:rPr>
        <w:t>například</w:t>
      </w:r>
      <w:proofErr w:type="spellEnd"/>
      <w:r w:rsidRPr="00C36D81">
        <w:rPr>
          <w:lang w:val="pl-PL"/>
        </w:rPr>
        <w:t xml:space="preserve"> </w:t>
      </w:r>
      <w:proofErr w:type="spellStart"/>
      <w:r w:rsidRPr="00C36D81">
        <w:rPr>
          <w:lang w:val="pl-PL"/>
        </w:rPr>
        <w:t>nechal</w:t>
      </w:r>
      <w:proofErr w:type="spellEnd"/>
      <w:r w:rsidRPr="00C36D81">
        <w:rPr>
          <w:lang w:val="pl-PL"/>
        </w:rPr>
        <w:t xml:space="preserve"> </w:t>
      </w:r>
      <w:proofErr w:type="spellStart"/>
      <w:r w:rsidRPr="00C36D81">
        <w:rPr>
          <w:lang w:val="pl-PL"/>
        </w:rPr>
        <w:t>navrhnout</w:t>
      </w:r>
      <w:proofErr w:type="spellEnd"/>
      <w:r w:rsidRPr="00C36D81">
        <w:rPr>
          <w:lang w:val="pl-PL"/>
        </w:rPr>
        <w:t xml:space="preserve"> </w:t>
      </w:r>
      <w:proofErr w:type="spellStart"/>
      <w:r w:rsidRPr="00C36D81">
        <w:rPr>
          <w:lang w:val="pl-PL"/>
        </w:rPr>
        <w:t>vybrané</w:t>
      </w:r>
      <w:proofErr w:type="spellEnd"/>
      <w:r w:rsidRPr="00C36D81">
        <w:rPr>
          <w:lang w:val="pl-PL"/>
        </w:rPr>
        <w:t xml:space="preserve"> </w:t>
      </w:r>
      <w:proofErr w:type="spellStart"/>
      <w:r w:rsidRPr="00C36D81">
        <w:rPr>
          <w:lang w:val="pl-PL"/>
        </w:rPr>
        <w:t>webové</w:t>
      </w:r>
      <w:proofErr w:type="spellEnd"/>
      <w:r w:rsidRPr="00C36D81">
        <w:rPr>
          <w:lang w:val="pl-PL"/>
        </w:rPr>
        <w:t xml:space="preserve"> </w:t>
      </w:r>
      <w:proofErr w:type="spellStart"/>
      <w:r w:rsidRPr="00C36D81">
        <w:rPr>
          <w:lang w:val="pl-PL"/>
        </w:rPr>
        <w:t>stránky</w:t>
      </w:r>
      <w:proofErr w:type="spellEnd"/>
      <w:r w:rsidRPr="00C36D81">
        <w:rPr>
          <w:lang w:val="pl-PL"/>
        </w:rPr>
        <w:t xml:space="preserve">. A. No, a </w:t>
      </w:r>
      <w:proofErr w:type="spellStart"/>
      <w:r w:rsidRPr="00C36D81">
        <w:rPr>
          <w:lang w:val="pl-PL"/>
        </w:rPr>
        <w:t>protože</w:t>
      </w:r>
      <w:proofErr w:type="spellEnd"/>
      <w:r w:rsidRPr="00C36D81">
        <w:rPr>
          <w:lang w:val="pl-PL"/>
        </w:rPr>
        <w:t xml:space="preserve"> </w:t>
      </w:r>
      <w:proofErr w:type="spellStart"/>
      <w:r w:rsidRPr="00C36D81">
        <w:rPr>
          <w:lang w:val="pl-PL"/>
        </w:rPr>
        <w:t>jasná</w:t>
      </w:r>
      <w:proofErr w:type="spellEnd"/>
      <w:r w:rsidRPr="00C36D81">
        <w:rPr>
          <w:lang w:val="pl-PL"/>
        </w:rPr>
        <w:t xml:space="preserve"> strategie ton Of, </w:t>
      </w:r>
      <w:proofErr w:type="spellStart"/>
      <w:r w:rsidRPr="00C36D81">
        <w:rPr>
          <w:lang w:val="pl-PL"/>
        </w:rPr>
        <w:t>voice</w:t>
      </w:r>
      <w:proofErr w:type="spellEnd"/>
      <w:r w:rsidRPr="00C36D81">
        <w:rPr>
          <w:lang w:val="pl-PL"/>
        </w:rPr>
        <w:t xml:space="preserve">. Tak </w:t>
      </w:r>
      <w:proofErr w:type="spellStart"/>
      <w:r w:rsidRPr="00C36D81">
        <w:rPr>
          <w:lang w:val="pl-PL"/>
        </w:rPr>
        <w:t>můžu</w:t>
      </w:r>
      <w:proofErr w:type="spellEnd"/>
      <w:r w:rsidRPr="00C36D81">
        <w:rPr>
          <w:lang w:val="pl-PL"/>
        </w:rPr>
        <w:t xml:space="preserve">. </w:t>
      </w:r>
      <w:proofErr w:type="spellStart"/>
      <w:r w:rsidRPr="00C36D81">
        <w:rPr>
          <w:lang w:val="pl-PL"/>
        </w:rPr>
        <w:t>Různá</w:t>
      </w:r>
      <w:proofErr w:type="spellEnd"/>
      <w:r w:rsidRPr="00C36D81">
        <w:rPr>
          <w:lang w:val="pl-PL"/>
        </w:rPr>
        <w:t xml:space="preserve"> produkty </w:t>
      </w:r>
      <w:proofErr w:type="spellStart"/>
      <w:r w:rsidRPr="00C36D81">
        <w:rPr>
          <w:lang w:val="pl-PL"/>
        </w:rPr>
        <w:t>zná</w:t>
      </w:r>
      <w:proofErr w:type="spellEnd"/>
      <w:r w:rsidRPr="00C36D81">
        <w:rPr>
          <w:lang w:val="pl-PL"/>
        </w:rPr>
        <w:t xml:space="preserve"> </w:t>
      </w:r>
      <w:proofErr w:type="spellStart"/>
      <w:r w:rsidRPr="00C36D81">
        <w:rPr>
          <w:lang w:val="pl-PL"/>
        </w:rPr>
        <w:t>stávající</w:t>
      </w:r>
      <w:proofErr w:type="spellEnd"/>
      <w:r w:rsidRPr="00C36D81">
        <w:rPr>
          <w:lang w:val="pl-PL"/>
        </w:rPr>
        <w:t xml:space="preserve"> web. Tak to funguje </w:t>
      </w:r>
      <w:proofErr w:type="spellStart"/>
      <w:r w:rsidRPr="00C36D81">
        <w:rPr>
          <w:lang w:val="pl-PL"/>
        </w:rPr>
        <w:t>úplně</w:t>
      </w:r>
      <w:proofErr w:type="spellEnd"/>
      <w:r w:rsidRPr="00C36D81">
        <w:rPr>
          <w:lang w:val="pl-PL"/>
        </w:rPr>
        <w:t xml:space="preserve"> </w:t>
      </w:r>
      <w:proofErr w:type="spellStart"/>
      <w:r w:rsidRPr="00C36D81">
        <w:rPr>
          <w:lang w:val="pl-PL"/>
        </w:rPr>
        <w:t>elegantně</w:t>
      </w:r>
      <w:proofErr w:type="spellEnd"/>
      <w:r w:rsidRPr="00C36D81">
        <w:rPr>
          <w:lang w:val="pl-PL"/>
        </w:rPr>
        <w:t xml:space="preserve">. </w:t>
      </w:r>
      <w:proofErr w:type="spellStart"/>
      <w:r w:rsidRPr="00C36D81">
        <w:rPr>
          <w:lang w:val="pl-PL"/>
        </w:rPr>
        <w:t>Jo</w:t>
      </w:r>
      <w:proofErr w:type="spellEnd"/>
      <w:r w:rsidRPr="00C36D81">
        <w:rPr>
          <w:lang w:val="pl-PL"/>
        </w:rPr>
        <w:t xml:space="preserve">, </w:t>
      </w:r>
      <w:proofErr w:type="spellStart"/>
      <w:r w:rsidRPr="00C36D81">
        <w:rPr>
          <w:lang w:val="pl-PL"/>
        </w:rPr>
        <w:t>já</w:t>
      </w:r>
      <w:proofErr w:type="spellEnd"/>
      <w:r w:rsidRPr="00C36D81">
        <w:rPr>
          <w:lang w:val="pl-PL"/>
        </w:rPr>
        <w:t xml:space="preserve"> mu </w:t>
      </w:r>
      <w:proofErr w:type="spellStart"/>
      <w:r w:rsidRPr="00C36D81">
        <w:rPr>
          <w:lang w:val="pl-PL"/>
        </w:rPr>
        <w:t>spustím</w:t>
      </w:r>
      <w:proofErr w:type="spellEnd"/>
      <w:r w:rsidRPr="00C36D81">
        <w:rPr>
          <w:lang w:val="pl-PL"/>
        </w:rPr>
        <w:t xml:space="preserve"> </w:t>
      </w:r>
      <w:proofErr w:type="spellStart"/>
      <w:r w:rsidRPr="00C36D81">
        <w:rPr>
          <w:lang w:val="pl-PL"/>
        </w:rPr>
        <w:t>build</w:t>
      </w:r>
      <w:proofErr w:type="spellEnd"/>
    </w:p>
    <w:p w14:paraId="6CD1C14A" w14:textId="77777777" w:rsidR="00FF4415" w:rsidRPr="00C36D81" w:rsidRDefault="00000000">
      <w:pPr>
        <w:rPr>
          <w:lang w:val="pl-PL"/>
        </w:rPr>
      </w:pPr>
      <w:r w:rsidRPr="00C36D81">
        <w:rPr>
          <w:i/>
          <w:color w:val="808080"/>
          <w:sz w:val="18"/>
          <w:lang w:val="pl-PL"/>
        </w:rPr>
        <w:t xml:space="preserve">[00:44:12] </w:t>
      </w:r>
      <w:r w:rsidRPr="00C36D81">
        <w:rPr>
          <w:lang w:val="pl-PL"/>
        </w:rPr>
        <w:t xml:space="preserve">a </w:t>
      </w:r>
      <w:proofErr w:type="spellStart"/>
      <w:r w:rsidRPr="00C36D81">
        <w:rPr>
          <w:lang w:val="pl-PL"/>
        </w:rPr>
        <w:t>nechám</w:t>
      </w:r>
      <w:proofErr w:type="spellEnd"/>
      <w:r w:rsidRPr="00C36D81">
        <w:rPr>
          <w:lang w:val="pl-PL"/>
        </w:rPr>
        <w:t xml:space="preserve"> ho eh, </w:t>
      </w:r>
      <w:proofErr w:type="spellStart"/>
      <w:r w:rsidRPr="00C36D81">
        <w:rPr>
          <w:lang w:val="pl-PL"/>
        </w:rPr>
        <w:t>vlastně</w:t>
      </w:r>
      <w:proofErr w:type="spellEnd"/>
      <w:r w:rsidRPr="00C36D81">
        <w:rPr>
          <w:lang w:val="pl-PL"/>
        </w:rPr>
        <w:t xml:space="preserve"> </w:t>
      </w:r>
      <w:proofErr w:type="spellStart"/>
      <w:r w:rsidRPr="00C36D81">
        <w:rPr>
          <w:lang w:val="pl-PL"/>
        </w:rPr>
        <w:t>navrhnout</w:t>
      </w:r>
      <w:proofErr w:type="spellEnd"/>
      <w:r w:rsidRPr="00C36D81">
        <w:rPr>
          <w:lang w:val="pl-PL"/>
        </w:rPr>
        <w:t xml:space="preserve"> </w:t>
      </w:r>
      <w:proofErr w:type="spellStart"/>
      <w:r w:rsidRPr="00C36D81">
        <w:rPr>
          <w:lang w:val="pl-PL"/>
        </w:rPr>
        <w:t>webovou</w:t>
      </w:r>
      <w:proofErr w:type="spellEnd"/>
      <w:r w:rsidRPr="00C36D81">
        <w:rPr>
          <w:lang w:val="pl-PL"/>
        </w:rPr>
        <w:t xml:space="preserve"> </w:t>
      </w:r>
      <w:proofErr w:type="spellStart"/>
      <w:r w:rsidRPr="00C36D81">
        <w:rPr>
          <w:lang w:val="pl-PL"/>
        </w:rPr>
        <w:t>stránku</w:t>
      </w:r>
      <w:proofErr w:type="spellEnd"/>
      <w:r w:rsidRPr="00C36D81">
        <w:rPr>
          <w:lang w:val="pl-PL"/>
        </w:rPr>
        <w:t xml:space="preserve"> pro </w:t>
      </w:r>
      <w:proofErr w:type="spellStart"/>
      <w:r w:rsidRPr="00C36D81">
        <w:rPr>
          <w:lang w:val="pl-PL"/>
        </w:rPr>
        <w:t>nový</w:t>
      </w:r>
      <w:proofErr w:type="spellEnd"/>
      <w:r w:rsidRPr="00C36D81">
        <w:rPr>
          <w:lang w:val="pl-PL"/>
        </w:rPr>
        <w:t xml:space="preserve"> web.</w:t>
      </w:r>
    </w:p>
    <w:p w14:paraId="45F117FD" w14:textId="77777777" w:rsidR="00FF4415" w:rsidRPr="00C36D81" w:rsidRDefault="00000000">
      <w:pPr>
        <w:rPr>
          <w:lang w:val="pt-PT"/>
        </w:rPr>
      </w:pPr>
      <w:r w:rsidRPr="00C36D81">
        <w:rPr>
          <w:i/>
          <w:color w:val="808080"/>
          <w:sz w:val="18"/>
          <w:lang w:val="pt-PT"/>
        </w:rPr>
        <w:t xml:space="preserve">[00:44:17] </w:t>
      </w:r>
      <w:r w:rsidRPr="00C36D81">
        <w:rPr>
          <w:lang w:val="pt-PT"/>
        </w:rPr>
        <w:t>Takže. A vidíte vola Už ji tady mám?</w:t>
      </w:r>
    </w:p>
    <w:p w14:paraId="4D321229" w14:textId="77777777" w:rsidR="00FF4415" w:rsidRPr="00C36D81" w:rsidRDefault="00000000">
      <w:pPr>
        <w:rPr>
          <w:lang w:val="pt-PT"/>
        </w:rPr>
      </w:pPr>
      <w:r w:rsidRPr="00C36D81">
        <w:rPr>
          <w:i/>
          <w:color w:val="808080"/>
          <w:sz w:val="18"/>
          <w:lang w:val="pt-PT"/>
        </w:rPr>
        <w:t xml:space="preserve">[00:44:21] </w:t>
      </w:r>
      <w:r w:rsidRPr="00C36D81">
        <w:rPr>
          <w:lang w:val="pt-PT"/>
        </w:rPr>
        <w:t>A. A tarif jsem si ji nechal zobrazit ve formě Initialhtmlinitial. Jak dlouho tady by člověk vyráběl kostru téhle stránky ručně? To by byly prostě desítky desítky. Hodin</w:t>
      </w:r>
    </w:p>
    <w:p w14:paraId="14EF9327" w14:textId="77777777" w:rsidR="00FF4415" w:rsidRPr="00C36D81" w:rsidRDefault="00000000">
      <w:pPr>
        <w:rPr>
          <w:lang w:val="pt-PT"/>
        </w:rPr>
      </w:pPr>
      <w:r w:rsidRPr="00C36D81">
        <w:rPr>
          <w:i/>
          <w:color w:val="808080"/>
          <w:sz w:val="18"/>
          <w:lang w:val="pt-PT"/>
        </w:rPr>
        <w:t xml:space="preserve">[00:44:32] </w:t>
      </w:r>
      <w:r w:rsidRPr="00C36D81">
        <w:rPr>
          <w:lang w:val="pt-PT"/>
        </w:rPr>
        <w:t>No a nechal jsem mu na závěr navrhnout dokonce agenta, který dokáže pro dělat tuhle práci opakovaně. To znamená revidovat všechny naše stránky, které budeme převádět na nový web, Takže Zase ten agent dokáže sám sebe zdokumentovat a dokáže si pomoci. Takže úplně bych doporučil. Rozhodně se kurzor naučte. Naučte svou lejbility, protože vám Ušetří obrovské množství času.</w:t>
      </w:r>
    </w:p>
    <w:p w14:paraId="45ECF3FE" w14:textId="77777777" w:rsidR="00FF4415" w:rsidRPr="00C36D81" w:rsidRDefault="00000000">
      <w:pPr>
        <w:rPr>
          <w:lang w:val="pt-PT"/>
        </w:rPr>
      </w:pPr>
      <w:r w:rsidRPr="00C36D81">
        <w:rPr>
          <w:i/>
          <w:color w:val="808080"/>
          <w:sz w:val="18"/>
          <w:lang w:val="pt-PT"/>
        </w:rPr>
        <w:t xml:space="preserve">[00:44:56] </w:t>
      </w:r>
      <w:r w:rsidRPr="00C36D81">
        <w:rPr>
          <w:lang w:val="pt-PT"/>
        </w:rPr>
        <w:t>Na tu časovou osu zakončím odkazem na půl roku staré starý webinář, kdy jsme slavili se Shajnem pět let v Online a dva a půl roku se jáj.</w:t>
      </w:r>
    </w:p>
    <w:p w14:paraId="2E593349" w14:textId="77777777" w:rsidR="00FF4415" w:rsidRPr="00C36D81" w:rsidRDefault="00000000">
      <w:pPr>
        <w:rPr>
          <w:lang w:val="pt-PT"/>
        </w:rPr>
      </w:pPr>
      <w:r w:rsidRPr="00C36D81">
        <w:rPr>
          <w:i/>
          <w:color w:val="808080"/>
          <w:sz w:val="18"/>
          <w:lang w:val="pt-PT"/>
        </w:rPr>
        <w:t xml:space="preserve">[00:45:06] </w:t>
      </w:r>
      <w:r w:rsidRPr="00C36D81">
        <w:rPr>
          <w:lang w:val="pt-PT"/>
        </w:rPr>
        <w:t>Tady vám zveřejňuju qrinitiallangenglish Kód Protože, kdo. Jste tento výroční webinář neviděli tak, vám ho doporučuju Je tam celkem devadesát minut dalších ukázek a je to stále aktuální a typickým, hodně užitečným příkladem, který byste tam viděli, je rozpracovaný systém Zpracování zápisů ze schůzek pomocí jáj. Řada. Z vás tady vlastně v tom kvízu řekla že, trpí schůzkama tak. Tam najdete perfektní řešení</w:t>
      </w:r>
    </w:p>
    <w:p w14:paraId="2F115375" w14:textId="77777777" w:rsidR="00FF4415" w:rsidRPr="00C36D81" w:rsidRDefault="00000000">
      <w:pPr>
        <w:rPr>
          <w:lang w:val="pt-PT"/>
        </w:rPr>
      </w:pPr>
      <w:r w:rsidRPr="00C36D81">
        <w:rPr>
          <w:i/>
          <w:color w:val="808080"/>
          <w:sz w:val="18"/>
          <w:lang w:val="pt-PT"/>
        </w:rPr>
        <w:t xml:space="preserve">[00:45:30] </w:t>
      </w:r>
      <w:r w:rsidRPr="00C36D81">
        <w:rPr>
          <w:lang w:val="pt-PT"/>
        </w:rPr>
        <w:t>no A jak řídíme inovační projekty a nasazování pár slov k tomu klíčem je společná diskuze v celém týmu a vytvoření jasného záměru já. To Děláme dvakrát ročně na strategickém workshop U a na něm dohodneme priority. A pak už Pracujeme. Agilně v pravidelných týdenních cyklech</w:t>
      </w:r>
    </w:p>
    <w:p w14:paraId="46BB8479" w14:textId="77777777" w:rsidR="00FF4415" w:rsidRPr="00C36D81" w:rsidRDefault="00000000">
      <w:pPr>
        <w:rPr>
          <w:lang w:val="pt-PT"/>
        </w:rPr>
      </w:pPr>
      <w:r w:rsidRPr="00C36D81">
        <w:rPr>
          <w:i/>
          <w:color w:val="808080"/>
          <w:sz w:val="18"/>
          <w:lang w:val="pt-PT"/>
        </w:rPr>
        <w:lastRenderedPageBreak/>
        <w:t xml:space="preserve">[00:45:48] </w:t>
      </w:r>
      <w:r w:rsidRPr="00C36D81">
        <w:rPr>
          <w:lang w:val="pt-PT"/>
        </w:rPr>
        <w:t>na velmi důležitý Je průběžný monitoring novinek. Celým týmem, týmem. To děláme na sdílené ploše. Morál tady vidíte? Ukázky? Například Google Microsoft Mapujeme Opony. Mapujeme Antropic</w:t>
      </w:r>
    </w:p>
    <w:p w14:paraId="22D5EF0D" w14:textId="77777777" w:rsidR="00FF4415" w:rsidRPr="00C36D81" w:rsidRDefault="00000000">
      <w:pPr>
        <w:rPr>
          <w:lang w:val="pt-PT"/>
        </w:rPr>
      </w:pPr>
      <w:r w:rsidRPr="00C36D81">
        <w:rPr>
          <w:i/>
          <w:color w:val="808080"/>
          <w:sz w:val="18"/>
          <w:lang w:val="pt-PT"/>
        </w:rPr>
        <w:t xml:space="preserve">[00:46:00] </w:t>
      </w:r>
      <w:r w:rsidRPr="00C36D81">
        <w:rPr>
          <w:lang w:val="pt-PT"/>
        </w:rPr>
        <w:t>na Na detaily k jednotlivým oblastem si uchováváme a každý týden si vybereme dvě tři věci kterým, se zabýváme do větší podrobností a z těch nejužitečnějších Pak vznikají projektovým způsobem konkrétní, které nasazujeme a u nás ve firmě, Nebo je umíme nasadit do našich zákazníků</w:t>
      </w:r>
    </w:p>
    <w:p w14:paraId="04407814" w14:textId="77777777" w:rsidR="00FF4415" w:rsidRPr="00C36D81" w:rsidRDefault="00000000">
      <w:pPr>
        <w:rPr>
          <w:lang w:val="pt-PT"/>
        </w:rPr>
      </w:pPr>
      <w:r w:rsidRPr="00C36D81">
        <w:rPr>
          <w:i/>
          <w:color w:val="808080"/>
          <w:sz w:val="18"/>
          <w:lang w:val="pt-PT"/>
        </w:rPr>
        <w:t xml:space="preserve">[00:46:18] </w:t>
      </w:r>
      <w:r w:rsidRPr="00C36D81">
        <w:rPr>
          <w:lang w:val="pt-PT"/>
        </w:rPr>
        <w:t>na jako rychlý příklad sem si tady zvolil přímo projekt vytváření naší báze znalostí.</w:t>
      </w:r>
    </w:p>
    <w:p w14:paraId="384B4D24" w14:textId="77777777" w:rsidR="00FF4415" w:rsidRPr="00C36D81" w:rsidRDefault="00000000">
      <w:pPr>
        <w:rPr>
          <w:lang w:val="pt-PT"/>
        </w:rPr>
      </w:pPr>
      <w:r w:rsidRPr="00C36D81">
        <w:rPr>
          <w:i/>
          <w:color w:val="808080"/>
          <w:sz w:val="18"/>
          <w:lang w:val="pl-PL"/>
        </w:rPr>
        <w:t xml:space="preserve">[00:46:25] </w:t>
      </w:r>
      <w:proofErr w:type="spellStart"/>
      <w:r w:rsidRPr="00C36D81">
        <w:rPr>
          <w:lang w:val="pl-PL"/>
        </w:rPr>
        <w:t>Tady</w:t>
      </w:r>
      <w:proofErr w:type="spellEnd"/>
      <w:r w:rsidRPr="00C36D81">
        <w:rPr>
          <w:lang w:val="pl-PL"/>
        </w:rPr>
        <w:t xml:space="preserve"> to </w:t>
      </w:r>
      <w:proofErr w:type="spellStart"/>
      <w:r w:rsidRPr="00C36D81">
        <w:rPr>
          <w:lang w:val="pl-PL"/>
        </w:rPr>
        <w:t>vidíte</w:t>
      </w:r>
      <w:proofErr w:type="spellEnd"/>
      <w:r w:rsidRPr="00C36D81">
        <w:rPr>
          <w:lang w:val="pl-PL"/>
        </w:rPr>
        <w:t xml:space="preserve">, jak to </w:t>
      </w:r>
      <w:proofErr w:type="spellStart"/>
      <w:r w:rsidRPr="00C36D81">
        <w:rPr>
          <w:lang w:val="pl-PL"/>
        </w:rPr>
        <w:t>vypadá</w:t>
      </w:r>
      <w:proofErr w:type="spellEnd"/>
      <w:r w:rsidRPr="00C36D81">
        <w:rPr>
          <w:lang w:val="pl-PL"/>
        </w:rPr>
        <w:t xml:space="preserve">. </w:t>
      </w:r>
      <w:r w:rsidRPr="00C36D81">
        <w:rPr>
          <w:lang w:val="pt-PT"/>
        </w:rPr>
        <w:t>A výborně nám právě ta sdílená plocha moral Pomáhá. A na ní si vždycky nejprve vyjasníme. O co de? Proč se daný projekt dělá? Protože ho máme realizovat. Dohadneme dohodneme, jasný cíl Tady vidíte,</w:t>
      </w:r>
    </w:p>
    <w:p w14:paraId="3BDB288F" w14:textId="77777777" w:rsidR="00FF4415" w:rsidRPr="00C36D81" w:rsidRDefault="00000000">
      <w:pPr>
        <w:rPr>
          <w:lang w:val="pl-PL"/>
        </w:rPr>
      </w:pPr>
      <w:r w:rsidRPr="00C36D81">
        <w:rPr>
          <w:i/>
          <w:color w:val="808080"/>
          <w:sz w:val="18"/>
          <w:lang w:val="pt-PT"/>
        </w:rPr>
        <w:t xml:space="preserve">[00:46:39] </w:t>
      </w:r>
      <w:r w:rsidRPr="00C36D81">
        <w:rPr>
          <w:lang w:val="pt-PT"/>
        </w:rPr>
        <w:t xml:space="preserve">jaký byl teda cíl na? </w:t>
      </w:r>
      <w:proofErr w:type="spellStart"/>
      <w:r w:rsidRPr="00C36D81">
        <w:rPr>
          <w:lang w:val="pl-PL"/>
        </w:rPr>
        <w:t>Konci</w:t>
      </w:r>
      <w:proofErr w:type="spellEnd"/>
      <w:r w:rsidRPr="00C36D81">
        <w:rPr>
          <w:lang w:val="pl-PL"/>
        </w:rPr>
        <w:t xml:space="preserve"> roku </w:t>
      </w:r>
      <w:proofErr w:type="spellStart"/>
      <w:r w:rsidRPr="00C36D81">
        <w:rPr>
          <w:lang w:val="pl-PL"/>
        </w:rPr>
        <w:t>těch</w:t>
      </w:r>
      <w:proofErr w:type="spellEnd"/>
      <w:r w:rsidRPr="00C36D81">
        <w:rPr>
          <w:lang w:val="pl-PL"/>
        </w:rPr>
        <w:t xml:space="preserve"> </w:t>
      </w:r>
      <w:proofErr w:type="spellStart"/>
      <w:r w:rsidRPr="00C36D81">
        <w:rPr>
          <w:lang w:val="pl-PL"/>
        </w:rPr>
        <w:t>Detailů</w:t>
      </w:r>
      <w:proofErr w:type="spellEnd"/>
      <w:r w:rsidRPr="00C36D81">
        <w:rPr>
          <w:lang w:val="pl-PL"/>
        </w:rPr>
        <w:t xml:space="preserve"> je </w:t>
      </w:r>
      <w:proofErr w:type="spellStart"/>
      <w:r w:rsidRPr="00C36D81">
        <w:rPr>
          <w:lang w:val="pl-PL"/>
        </w:rPr>
        <w:t>docela</w:t>
      </w:r>
      <w:proofErr w:type="spellEnd"/>
      <w:r w:rsidRPr="00C36D81">
        <w:rPr>
          <w:lang w:val="pl-PL"/>
        </w:rPr>
        <w:t xml:space="preserve"> </w:t>
      </w:r>
      <w:proofErr w:type="spellStart"/>
      <w:r w:rsidRPr="00C36D81">
        <w:rPr>
          <w:lang w:val="pl-PL"/>
        </w:rPr>
        <w:t>hodně</w:t>
      </w:r>
      <w:proofErr w:type="spellEnd"/>
      <w:r w:rsidRPr="00C36D81">
        <w:rPr>
          <w:lang w:val="pl-PL"/>
        </w:rPr>
        <w:t xml:space="preserve"> </w:t>
      </w:r>
      <w:proofErr w:type="spellStart"/>
      <w:r w:rsidRPr="00C36D81">
        <w:rPr>
          <w:lang w:val="pl-PL"/>
        </w:rPr>
        <w:t>teď</w:t>
      </w:r>
      <w:proofErr w:type="spellEnd"/>
      <w:r w:rsidRPr="00C36D81">
        <w:rPr>
          <w:lang w:val="pl-PL"/>
        </w:rPr>
        <w:t xml:space="preserve">. </w:t>
      </w:r>
      <w:proofErr w:type="spellStart"/>
      <w:r w:rsidRPr="00C36D81">
        <w:rPr>
          <w:lang w:val="pl-PL"/>
        </w:rPr>
        <w:t>Jsem</w:t>
      </w:r>
      <w:proofErr w:type="spellEnd"/>
      <w:r w:rsidRPr="00C36D81">
        <w:rPr>
          <w:lang w:val="pl-PL"/>
        </w:rPr>
        <w:t xml:space="preserve"> to </w:t>
      </w:r>
      <w:proofErr w:type="spellStart"/>
      <w:r w:rsidRPr="00C36D81">
        <w:rPr>
          <w:lang w:val="pl-PL"/>
        </w:rPr>
        <w:t>zazoomoval</w:t>
      </w:r>
      <w:proofErr w:type="spellEnd"/>
      <w:r w:rsidRPr="00C36D81">
        <w:rPr>
          <w:lang w:val="pl-PL"/>
        </w:rPr>
        <w:t xml:space="preserve"> ale, to </w:t>
      </w:r>
      <w:proofErr w:type="spellStart"/>
      <w:r w:rsidRPr="00C36D81">
        <w:rPr>
          <w:lang w:val="pl-PL"/>
        </w:rPr>
        <w:t>vůbec</w:t>
      </w:r>
      <w:proofErr w:type="spellEnd"/>
      <w:r w:rsidRPr="00C36D81">
        <w:rPr>
          <w:lang w:val="pl-PL"/>
        </w:rPr>
        <w:t xml:space="preserve"> </w:t>
      </w:r>
      <w:proofErr w:type="spellStart"/>
      <w:r w:rsidRPr="00C36D81">
        <w:rPr>
          <w:lang w:val="pl-PL"/>
        </w:rPr>
        <w:t>nevadí</w:t>
      </w:r>
      <w:proofErr w:type="spellEnd"/>
      <w:r w:rsidRPr="00C36D81">
        <w:rPr>
          <w:lang w:val="pl-PL"/>
        </w:rPr>
        <w:t xml:space="preserve"> </w:t>
      </w:r>
      <w:proofErr w:type="spellStart"/>
      <w:r w:rsidRPr="00C36D81">
        <w:rPr>
          <w:lang w:val="pl-PL"/>
        </w:rPr>
        <w:t>protože</w:t>
      </w:r>
      <w:proofErr w:type="spellEnd"/>
      <w:r w:rsidRPr="00C36D81">
        <w:rPr>
          <w:lang w:val="pl-PL"/>
        </w:rPr>
        <w:t xml:space="preserve">, ta </w:t>
      </w:r>
      <w:proofErr w:type="spellStart"/>
      <w:r w:rsidRPr="00C36D81">
        <w:rPr>
          <w:lang w:val="pl-PL"/>
        </w:rPr>
        <w:t>Práce</w:t>
      </w:r>
      <w:proofErr w:type="spellEnd"/>
      <w:r w:rsidRPr="00C36D81">
        <w:rPr>
          <w:lang w:val="pl-PL"/>
        </w:rPr>
        <w:t xml:space="preserve"> </w:t>
      </w:r>
      <w:proofErr w:type="spellStart"/>
      <w:r w:rsidRPr="00C36D81">
        <w:rPr>
          <w:lang w:val="pl-PL"/>
        </w:rPr>
        <w:t>má</w:t>
      </w:r>
      <w:proofErr w:type="spellEnd"/>
      <w:r w:rsidRPr="00C36D81">
        <w:rPr>
          <w:lang w:val="pl-PL"/>
        </w:rPr>
        <w:t xml:space="preserve"> </w:t>
      </w:r>
      <w:proofErr w:type="spellStart"/>
      <w:r w:rsidRPr="00C36D81">
        <w:rPr>
          <w:lang w:val="pl-PL"/>
        </w:rPr>
        <w:t>perfektní</w:t>
      </w:r>
      <w:proofErr w:type="spellEnd"/>
      <w:r w:rsidRPr="00C36D81">
        <w:rPr>
          <w:lang w:val="pl-PL"/>
        </w:rPr>
        <w:t xml:space="preserve"> </w:t>
      </w:r>
      <w:proofErr w:type="spellStart"/>
      <w:r w:rsidRPr="00C36D81">
        <w:rPr>
          <w:lang w:val="pl-PL"/>
        </w:rPr>
        <w:t>rytmus</w:t>
      </w:r>
      <w:proofErr w:type="spellEnd"/>
      <w:r w:rsidRPr="00C36D81">
        <w:rPr>
          <w:lang w:val="pl-PL"/>
        </w:rPr>
        <w:t>.</w:t>
      </w:r>
    </w:p>
    <w:p w14:paraId="61AFBE8E" w14:textId="77777777" w:rsidR="00FF4415" w:rsidRPr="00C36D81" w:rsidRDefault="00000000">
      <w:pPr>
        <w:rPr>
          <w:lang w:val="pl-PL"/>
        </w:rPr>
      </w:pPr>
      <w:r w:rsidRPr="00C36D81">
        <w:rPr>
          <w:i/>
          <w:color w:val="808080"/>
          <w:sz w:val="18"/>
          <w:lang w:val="pl-PL"/>
        </w:rPr>
        <w:t xml:space="preserve">[00:46:48] </w:t>
      </w:r>
      <w:r w:rsidRPr="00C36D81">
        <w:rPr>
          <w:lang w:val="pl-PL"/>
        </w:rPr>
        <w:t xml:space="preserve">No a </w:t>
      </w:r>
      <w:proofErr w:type="spellStart"/>
      <w:r w:rsidRPr="00C36D81">
        <w:rPr>
          <w:lang w:val="pl-PL"/>
        </w:rPr>
        <w:t>právě</w:t>
      </w:r>
      <w:proofErr w:type="spellEnd"/>
      <w:r w:rsidRPr="00C36D81">
        <w:rPr>
          <w:lang w:val="pl-PL"/>
        </w:rPr>
        <w:t xml:space="preserve"> to </w:t>
      </w:r>
      <w:proofErr w:type="spellStart"/>
      <w:r w:rsidRPr="00C36D81">
        <w:rPr>
          <w:lang w:val="pl-PL"/>
        </w:rPr>
        <w:t>sem</w:t>
      </w:r>
      <w:proofErr w:type="spellEnd"/>
      <w:r w:rsidRPr="00C36D81">
        <w:rPr>
          <w:lang w:val="pl-PL"/>
        </w:rPr>
        <w:t xml:space="preserve"> </w:t>
      </w:r>
      <w:proofErr w:type="spellStart"/>
      <w:r w:rsidRPr="00C36D81">
        <w:rPr>
          <w:lang w:val="pl-PL"/>
        </w:rPr>
        <w:t>Tady</w:t>
      </w:r>
      <w:proofErr w:type="spellEnd"/>
      <w:r w:rsidRPr="00C36D81">
        <w:rPr>
          <w:lang w:val="pl-PL"/>
        </w:rPr>
        <w:t xml:space="preserve"> si </w:t>
      </w:r>
      <w:proofErr w:type="spellStart"/>
      <w:r w:rsidRPr="00C36D81">
        <w:rPr>
          <w:lang w:val="pl-PL"/>
        </w:rPr>
        <w:t>dovolil</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naznačit</w:t>
      </w:r>
      <w:proofErr w:type="spellEnd"/>
      <w:r w:rsidRPr="00C36D81">
        <w:rPr>
          <w:lang w:val="pl-PL"/>
        </w:rPr>
        <w:t xml:space="preserve"> </w:t>
      </w:r>
      <w:proofErr w:type="spellStart"/>
      <w:r w:rsidRPr="00C36D81">
        <w:rPr>
          <w:lang w:val="pl-PL"/>
        </w:rPr>
        <w:t>takovým</w:t>
      </w:r>
      <w:proofErr w:type="spellEnd"/>
      <w:r w:rsidRPr="00C36D81">
        <w:rPr>
          <w:lang w:val="pl-PL"/>
        </w:rPr>
        <w:t xml:space="preserve"> </w:t>
      </w:r>
      <w:proofErr w:type="spellStart"/>
      <w:r w:rsidRPr="00C36D81">
        <w:rPr>
          <w:lang w:val="pl-PL"/>
        </w:rPr>
        <w:t>tím</w:t>
      </w:r>
      <w:proofErr w:type="spellEnd"/>
      <w:r w:rsidRPr="00C36D81">
        <w:rPr>
          <w:lang w:val="pl-PL"/>
        </w:rPr>
        <w:t xml:space="preserve"> </w:t>
      </w:r>
      <w:proofErr w:type="spellStart"/>
      <w:r w:rsidRPr="00C36D81">
        <w:rPr>
          <w:lang w:val="pl-PL"/>
        </w:rPr>
        <w:t>srdíčkem</w:t>
      </w:r>
      <w:proofErr w:type="spellEnd"/>
      <w:r w:rsidRPr="00C36D81">
        <w:rPr>
          <w:lang w:val="pl-PL"/>
        </w:rPr>
        <w:t xml:space="preserve">, </w:t>
      </w:r>
      <w:proofErr w:type="spellStart"/>
      <w:r w:rsidRPr="00C36D81">
        <w:rPr>
          <w:lang w:val="pl-PL"/>
        </w:rPr>
        <w:t>protože</w:t>
      </w:r>
      <w:proofErr w:type="spellEnd"/>
      <w:r w:rsidRPr="00C36D81">
        <w:rPr>
          <w:lang w:val="pl-PL"/>
        </w:rPr>
        <w:t xml:space="preserve"> s </w:t>
      </w:r>
      <w:proofErr w:type="spellStart"/>
      <w:r w:rsidRPr="00C36D81">
        <w:rPr>
          <w:lang w:val="pl-PL"/>
        </w:rPr>
        <w:t>kvalitním</w:t>
      </w:r>
      <w:proofErr w:type="spellEnd"/>
      <w:r w:rsidRPr="00C36D81">
        <w:rPr>
          <w:lang w:val="pl-PL"/>
        </w:rPr>
        <w:t xml:space="preserve"> </w:t>
      </w:r>
      <w:proofErr w:type="spellStart"/>
      <w:r w:rsidRPr="00C36D81">
        <w:rPr>
          <w:lang w:val="pl-PL"/>
        </w:rPr>
        <w:t>řízením</w:t>
      </w:r>
      <w:proofErr w:type="spellEnd"/>
      <w:r w:rsidRPr="00C36D81">
        <w:rPr>
          <w:lang w:val="pl-PL"/>
        </w:rPr>
        <w:t xml:space="preserve"> projektu je to </w:t>
      </w:r>
      <w:proofErr w:type="spellStart"/>
      <w:r w:rsidRPr="00C36D81">
        <w:rPr>
          <w:lang w:val="pl-PL"/>
        </w:rPr>
        <w:t>Úplně</w:t>
      </w:r>
      <w:proofErr w:type="spellEnd"/>
      <w:r w:rsidRPr="00C36D81">
        <w:rPr>
          <w:lang w:val="pl-PL"/>
        </w:rPr>
        <w:t xml:space="preserve"> </w:t>
      </w:r>
      <w:proofErr w:type="spellStart"/>
      <w:r w:rsidRPr="00C36D81">
        <w:rPr>
          <w:lang w:val="pl-PL"/>
        </w:rPr>
        <w:t>stejné</w:t>
      </w:r>
      <w:proofErr w:type="spellEnd"/>
      <w:r w:rsidRPr="00C36D81">
        <w:rPr>
          <w:lang w:val="pl-PL"/>
        </w:rPr>
        <w:t xml:space="preserve"> jako s </w:t>
      </w:r>
      <w:proofErr w:type="spellStart"/>
      <w:r w:rsidRPr="00C36D81">
        <w:rPr>
          <w:lang w:val="pl-PL"/>
        </w:rPr>
        <w:t>lukotem</w:t>
      </w:r>
      <w:proofErr w:type="spellEnd"/>
      <w:r w:rsidRPr="00C36D81">
        <w:rPr>
          <w:lang w:val="pl-PL"/>
        </w:rPr>
        <w:t xml:space="preserve">. </w:t>
      </w:r>
      <w:proofErr w:type="spellStart"/>
      <w:r w:rsidRPr="00C36D81">
        <w:rPr>
          <w:lang w:val="pl-PL"/>
        </w:rPr>
        <w:t>Srdce</w:t>
      </w:r>
      <w:proofErr w:type="spellEnd"/>
    </w:p>
    <w:p w14:paraId="2E2E27CD" w14:textId="77777777" w:rsidR="00FF4415" w:rsidRPr="00C36D81" w:rsidRDefault="00000000">
      <w:pPr>
        <w:rPr>
          <w:lang w:val="pl-PL"/>
        </w:rPr>
      </w:pPr>
      <w:r w:rsidRPr="00C36D81">
        <w:rPr>
          <w:i/>
          <w:color w:val="808080"/>
          <w:sz w:val="18"/>
          <w:lang w:val="pl-PL"/>
        </w:rPr>
        <w:t xml:space="preserve">[00:47:00] </w:t>
      </w:r>
      <w:proofErr w:type="spellStart"/>
      <w:r w:rsidRPr="00C36D81">
        <w:rPr>
          <w:lang w:val="pl-PL"/>
        </w:rPr>
        <w:t>rytnu</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zásadní</w:t>
      </w:r>
      <w:proofErr w:type="spellEnd"/>
      <w:r w:rsidRPr="00C36D81">
        <w:rPr>
          <w:lang w:val="pl-PL"/>
        </w:rPr>
        <w:t xml:space="preserve">, </w:t>
      </w:r>
      <w:proofErr w:type="spellStart"/>
      <w:r w:rsidRPr="00C36D81">
        <w:rPr>
          <w:lang w:val="pl-PL"/>
        </w:rPr>
        <w:t>Žádné</w:t>
      </w:r>
      <w:proofErr w:type="spellEnd"/>
      <w:r w:rsidRPr="00C36D81">
        <w:rPr>
          <w:lang w:val="pl-PL"/>
        </w:rPr>
        <w:t xml:space="preserve"> </w:t>
      </w:r>
      <w:proofErr w:type="spellStart"/>
      <w:r w:rsidRPr="00C36D81">
        <w:rPr>
          <w:lang w:val="pl-PL"/>
        </w:rPr>
        <w:t>aritmie</w:t>
      </w:r>
      <w:proofErr w:type="spellEnd"/>
      <w:r w:rsidRPr="00C36D81">
        <w:rPr>
          <w:lang w:val="pl-PL"/>
        </w:rPr>
        <w:t xml:space="preserve"> a </w:t>
      </w:r>
      <w:proofErr w:type="spellStart"/>
      <w:r w:rsidRPr="00C36D81">
        <w:rPr>
          <w:lang w:val="pl-PL"/>
        </w:rPr>
        <w:t>nepravidelné</w:t>
      </w:r>
      <w:proofErr w:type="spellEnd"/>
      <w:r w:rsidRPr="00C36D81">
        <w:rPr>
          <w:lang w:val="pl-PL"/>
        </w:rPr>
        <w:t xml:space="preserve">, </w:t>
      </w:r>
      <w:proofErr w:type="spellStart"/>
      <w:r w:rsidRPr="00C36D81">
        <w:rPr>
          <w:lang w:val="pl-PL"/>
        </w:rPr>
        <w:t>neplánované</w:t>
      </w:r>
      <w:proofErr w:type="spellEnd"/>
      <w:r w:rsidRPr="00C36D81">
        <w:rPr>
          <w:lang w:val="pl-PL"/>
        </w:rPr>
        <w:t xml:space="preserve"> </w:t>
      </w:r>
      <w:proofErr w:type="spellStart"/>
      <w:r w:rsidRPr="00C36D81">
        <w:rPr>
          <w:lang w:val="pl-PL"/>
        </w:rPr>
        <w:t>chaotické</w:t>
      </w:r>
      <w:proofErr w:type="spellEnd"/>
      <w:r w:rsidRPr="00C36D81">
        <w:rPr>
          <w:lang w:val="pl-PL"/>
        </w:rPr>
        <w:t xml:space="preserve"> </w:t>
      </w:r>
      <w:proofErr w:type="spellStart"/>
      <w:r w:rsidRPr="00C36D81">
        <w:rPr>
          <w:lang w:val="pl-PL"/>
        </w:rPr>
        <w:t>schůzky</w:t>
      </w:r>
      <w:proofErr w:type="spellEnd"/>
      <w:r w:rsidRPr="00C36D81">
        <w:rPr>
          <w:lang w:val="pl-PL"/>
        </w:rPr>
        <w:t xml:space="preserve">. </w:t>
      </w:r>
      <w:proofErr w:type="spellStart"/>
      <w:r w:rsidRPr="00C36D81">
        <w:rPr>
          <w:lang w:val="pl-PL"/>
        </w:rPr>
        <w:t>Vše</w:t>
      </w:r>
      <w:proofErr w:type="spellEnd"/>
      <w:r w:rsidRPr="00C36D81">
        <w:rPr>
          <w:lang w:val="pl-PL"/>
        </w:rPr>
        <w:t xml:space="preserve"> </w:t>
      </w:r>
      <w:proofErr w:type="spellStart"/>
      <w:r w:rsidRPr="00C36D81">
        <w:rPr>
          <w:lang w:val="pl-PL"/>
        </w:rPr>
        <w:t>se</w:t>
      </w:r>
      <w:proofErr w:type="spellEnd"/>
      <w:r w:rsidRPr="00C36D81">
        <w:rPr>
          <w:lang w:val="pl-PL"/>
        </w:rPr>
        <w:t xml:space="preserve"> tak </w:t>
      </w:r>
      <w:proofErr w:type="spellStart"/>
      <w:r w:rsidRPr="00C36D81">
        <w:rPr>
          <w:lang w:val="pl-PL"/>
        </w:rPr>
        <w:t>odvíjí</w:t>
      </w:r>
      <w:proofErr w:type="spellEnd"/>
      <w:r w:rsidRPr="00C36D81">
        <w:rPr>
          <w:lang w:val="pl-PL"/>
        </w:rPr>
        <w:t xml:space="preserve"> </w:t>
      </w:r>
      <w:proofErr w:type="spellStart"/>
      <w:r w:rsidRPr="00C36D81">
        <w:rPr>
          <w:lang w:val="pl-PL"/>
        </w:rPr>
        <w:t>postupně</w:t>
      </w:r>
      <w:proofErr w:type="spellEnd"/>
      <w:r w:rsidRPr="00C36D81">
        <w:rPr>
          <w:lang w:val="pl-PL"/>
        </w:rPr>
        <w:t xml:space="preserve"> a v </w:t>
      </w:r>
      <w:proofErr w:type="spellStart"/>
      <w:r w:rsidRPr="00C36D81">
        <w:rPr>
          <w:lang w:val="pl-PL"/>
        </w:rPr>
        <w:t>klidu</w:t>
      </w:r>
      <w:proofErr w:type="spellEnd"/>
      <w:r w:rsidRPr="00C36D81">
        <w:rPr>
          <w:lang w:val="pl-PL"/>
        </w:rPr>
        <w:t>, A jak to funguje?</w:t>
      </w:r>
    </w:p>
    <w:p w14:paraId="3BB9B1A0" w14:textId="77777777" w:rsidR="00FF4415" w:rsidRPr="00C36D81" w:rsidRDefault="00000000">
      <w:pPr>
        <w:rPr>
          <w:lang w:val="pl-PL"/>
        </w:rPr>
      </w:pPr>
      <w:r w:rsidRPr="00C36D81">
        <w:rPr>
          <w:i/>
          <w:color w:val="808080"/>
          <w:sz w:val="18"/>
          <w:lang w:val="pl-PL"/>
        </w:rPr>
        <w:t xml:space="preserve">[00:47:09] </w:t>
      </w:r>
      <w:proofErr w:type="spellStart"/>
      <w:r w:rsidRPr="00C36D81">
        <w:rPr>
          <w:lang w:val="pl-PL"/>
        </w:rPr>
        <w:t>Prostě</w:t>
      </w:r>
      <w:proofErr w:type="spellEnd"/>
      <w:r w:rsidRPr="00C36D81">
        <w:rPr>
          <w:lang w:val="pl-PL"/>
        </w:rPr>
        <w:t xml:space="preserve"> </w:t>
      </w:r>
      <w:proofErr w:type="spellStart"/>
      <w:r w:rsidRPr="00C36D81">
        <w:rPr>
          <w:lang w:val="pl-PL"/>
        </w:rPr>
        <w:t>tím</w:t>
      </w:r>
      <w:proofErr w:type="spellEnd"/>
      <w:r w:rsidRPr="00C36D81">
        <w:rPr>
          <w:lang w:val="pl-PL"/>
        </w:rPr>
        <w:t xml:space="preserve"> </w:t>
      </w:r>
      <w:proofErr w:type="spellStart"/>
      <w:r w:rsidRPr="00C36D81">
        <w:rPr>
          <w:lang w:val="pl-PL"/>
        </w:rPr>
        <w:t>už</w:t>
      </w:r>
      <w:proofErr w:type="spellEnd"/>
      <w:r w:rsidRPr="00C36D81">
        <w:rPr>
          <w:lang w:val="pl-PL"/>
        </w:rPr>
        <w:t xml:space="preserve"> </w:t>
      </w:r>
      <w:proofErr w:type="spellStart"/>
      <w:r w:rsidRPr="00C36D81">
        <w:rPr>
          <w:lang w:val="pl-PL"/>
        </w:rPr>
        <w:t>se</w:t>
      </w:r>
      <w:proofErr w:type="spellEnd"/>
      <w:r w:rsidRPr="00C36D81">
        <w:rPr>
          <w:lang w:val="pl-PL"/>
        </w:rPr>
        <w:t xml:space="preserve"> do </w:t>
      </w:r>
      <w:proofErr w:type="spellStart"/>
      <w:r w:rsidRPr="00C36D81">
        <w:rPr>
          <w:lang w:val="pl-PL"/>
        </w:rPr>
        <w:t>většího</w:t>
      </w:r>
      <w:proofErr w:type="spellEnd"/>
      <w:r w:rsidRPr="00C36D81">
        <w:rPr>
          <w:lang w:val="pl-PL"/>
        </w:rPr>
        <w:t xml:space="preserve"> </w:t>
      </w:r>
      <w:proofErr w:type="spellStart"/>
      <w:r w:rsidRPr="00C36D81">
        <w:rPr>
          <w:lang w:val="pl-PL"/>
        </w:rPr>
        <w:t>detailu</w:t>
      </w:r>
      <w:proofErr w:type="spellEnd"/>
      <w:r w:rsidRPr="00C36D81">
        <w:rPr>
          <w:lang w:val="pl-PL"/>
        </w:rPr>
        <w:t xml:space="preserve"> </w:t>
      </w:r>
      <w:proofErr w:type="spellStart"/>
      <w:r w:rsidRPr="00C36D81">
        <w:rPr>
          <w:lang w:val="pl-PL"/>
        </w:rPr>
        <w:t>dneska</w:t>
      </w:r>
      <w:proofErr w:type="spellEnd"/>
      <w:r w:rsidRPr="00C36D81">
        <w:rPr>
          <w:lang w:val="pl-PL"/>
        </w:rPr>
        <w:t xml:space="preserve"> </w:t>
      </w:r>
      <w:proofErr w:type="spellStart"/>
      <w:r w:rsidRPr="00C36D81">
        <w:rPr>
          <w:lang w:val="pl-PL"/>
        </w:rPr>
        <w:t>zabývat</w:t>
      </w:r>
      <w:proofErr w:type="spellEnd"/>
      <w:r w:rsidRPr="00C36D81">
        <w:rPr>
          <w:lang w:val="pl-PL"/>
        </w:rPr>
        <w:t xml:space="preserve"> </w:t>
      </w:r>
      <w:proofErr w:type="spellStart"/>
      <w:r w:rsidRPr="00C36D81">
        <w:rPr>
          <w:lang w:val="pl-PL"/>
        </w:rPr>
        <w:t>nebudu</w:t>
      </w:r>
      <w:proofErr w:type="spellEnd"/>
      <w:r w:rsidRPr="00C36D81">
        <w:rPr>
          <w:lang w:val="pl-PL"/>
        </w:rPr>
        <w:t xml:space="preserve"> </w:t>
      </w:r>
      <w:proofErr w:type="spellStart"/>
      <w:r w:rsidRPr="00C36D81">
        <w:rPr>
          <w:lang w:val="pl-PL"/>
        </w:rPr>
        <w:t>můžeme</w:t>
      </w:r>
      <w:proofErr w:type="spellEnd"/>
      <w:r w:rsidRPr="00C36D81">
        <w:rPr>
          <w:lang w:val="pl-PL"/>
        </w:rPr>
        <w:t xml:space="preserve">. Si na to </w:t>
      </w:r>
      <w:proofErr w:type="spellStart"/>
      <w:r w:rsidRPr="00C36D81">
        <w:rPr>
          <w:lang w:val="pl-PL"/>
        </w:rPr>
        <w:t>téma</w:t>
      </w:r>
      <w:proofErr w:type="spellEnd"/>
      <w:r w:rsidRPr="00C36D81">
        <w:rPr>
          <w:lang w:val="pl-PL"/>
        </w:rPr>
        <w:t xml:space="preserve"> </w:t>
      </w:r>
      <w:proofErr w:type="spellStart"/>
      <w:r w:rsidRPr="00C36D81">
        <w:rPr>
          <w:lang w:val="pl-PL"/>
        </w:rPr>
        <w:t>udělat</w:t>
      </w:r>
      <w:proofErr w:type="spellEnd"/>
      <w:r w:rsidRPr="00C36D81">
        <w:rPr>
          <w:lang w:val="pl-PL"/>
        </w:rPr>
        <w:t xml:space="preserve"> </w:t>
      </w:r>
      <w:proofErr w:type="spellStart"/>
      <w:r w:rsidRPr="00C36D81">
        <w:rPr>
          <w:lang w:val="pl-PL"/>
        </w:rPr>
        <w:t>klidně</w:t>
      </w:r>
      <w:proofErr w:type="spellEnd"/>
      <w:r w:rsidRPr="00C36D81">
        <w:rPr>
          <w:lang w:val="pl-PL"/>
        </w:rPr>
        <w:t xml:space="preserve"> </w:t>
      </w:r>
      <w:proofErr w:type="spellStart"/>
      <w:r w:rsidRPr="00C36D81">
        <w:rPr>
          <w:lang w:val="pl-PL"/>
        </w:rPr>
        <w:t>speciální</w:t>
      </w:r>
      <w:proofErr w:type="spellEnd"/>
      <w:r w:rsidRPr="00C36D81">
        <w:rPr>
          <w:lang w:val="pl-PL"/>
        </w:rPr>
        <w:t xml:space="preserve"> </w:t>
      </w:r>
      <w:proofErr w:type="spellStart"/>
      <w:r w:rsidRPr="00C36D81">
        <w:rPr>
          <w:lang w:val="pl-PL"/>
        </w:rPr>
        <w:t>webinář</w:t>
      </w:r>
      <w:proofErr w:type="spellEnd"/>
      <w:r w:rsidRPr="00C36D81">
        <w:rPr>
          <w:lang w:val="pl-PL"/>
        </w:rPr>
        <w:t xml:space="preserve"> jenom. </w:t>
      </w:r>
      <w:proofErr w:type="spellStart"/>
      <w:r w:rsidRPr="00C36D81">
        <w:rPr>
          <w:lang w:val="pl-PL"/>
        </w:rPr>
        <w:t>Bych</w:t>
      </w:r>
      <w:proofErr w:type="spellEnd"/>
      <w:r w:rsidRPr="00C36D81">
        <w:rPr>
          <w:lang w:val="pl-PL"/>
        </w:rPr>
        <w:t xml:space="preserve"> </w:t>
      </w:r>
      <w:proofErr w:type="spellStart"/>
      <w:r w:rsidRPr="00C36D81">
        <w:rPr>
          <w:lang w:val="pl-PL"/>
        </w:rPr>
        <w:t>vás</w:t>
      </w:r>
      <w:proofErr w:type="spellEnd"/>
      <w:r w:rsidRPr="00C36D81">
        <w:rPr>
          <w:lang w:val="pl-PL"/>
        </w:rPr>
        <w:t xml:space="preserve"> </w:t>
      </w:r>
      <w:proofErr w:type="spellStart"/>
      <w:r w:rsidRPr="00C36D81">
        <w:rPr>
          <w:lang w:val="pl-PL"/>
        </w:rPr>
        <w:t>odkázal</w:t>
      </w:r>
      <w:proofErr w:type="spellEnd"/>
      <w:r w:rsidRPr="00C36D81">
        <w:rPr>
          <w:lang w:val="pl-PL"/>
        </w:rPr>
        <w:t xml:space="preserve"> na </w:t>
      </w:r>
      <w:proofErr w:type="spellStart"/>
      <w:r w:rsidRPr="00C36D81">
        <w:rPr>
          <w:lang w:val="pl-PL"/>
        </w:rPr>
        <w:t>našem</w:t>
      </w:r>
      <w:proofErr w:type="spellEnd"/>
      <w:r w:rsidRPr="00C36D81">
        <w:rPr>
          <w:lang w:val="pl-PL"/>
        </w:rPr>
        <w:t xml:space="preserve"> </w:t>
      </w:r>
      <w:proofErr w:type="spellStart"/>
      <w:r w:rsidRPr="00C36D81">
        <w:rPr>
          <w:lang w:val="pl-PL"/>
        </w:rPr>
        <w:t>webu</w:t>
      </w:r>
      <w:proofErr w:type="spellEnd"/>
      <w:r w:rsidRPr="00C36D81">
        <w:rPr>
          <w:lang w:val="pl-PL"/>
        </w:rPr>
        <w:t xml:space="preserve"> do na </w:t>
      </w:r>
      <w:proofErr w:type="spellStart"/>
      <w:r w:rsidRPr="00C36D81">
        <w:rPr>
          <w:lang w:val="pl-PL"/>
        </w:rPr>
        <w:t>Youtube</w:t>
      </w:r>
      <w:proofErr w:type="spellEnd"/>
      <w:r w:rsidRPr="00C36D81">
        <w:rPr>
          <w:lang w:val="pl-PL"/>
        </w:rPr>
        <w:t xml:space="preserve"> </w:t>
      </w:r>
      <w:proofErr w:type="spellStart"/>
      <w:r w:rsidRPr="00C36D81">
        <w:rPr>
          <w:lang w:val="pl-PL"/>
        </w:rPr>
        <w:t>kanál</w:t>
      </w:r>
      <w:proofErr w:type="spellEnd"/>
      <w:r w:rsidRPr="00C36D81">
        <w:rPr>
          <w:lang w:val="pl-PL"/>
        </w:rPr>
        <w:t xml:space="preserve">, </w:t>
      </w:r>
      <w:proofErr w:type="spellStart"/>
      <w:r w:rsidRPr="00C36D81">
        <w:rPr>
          <w:lang w:val="pl-PL"/>
        </w:rPr>
        <w:t>kdy</w:t>
      </w:r>
      <w:proofErr w:type="spellEnd"/>
      <w:r w:rsidRPr="00C36D81">
        <w:rPr>
          <w:lang w:val="pl-PL"/>
        </w:rPr>
        <w:t xml:space="preserve"> si </w:t>
      </w:r>
      <w:proofErr w:type="spellStart"/>
      <w:r w:rsidRPr="00C36D81">
        <w:rPr>
          <w:lang w:val="pl-PL"/>
        </w:rPr>
        <w:t>můžete</w:t>
      </w:r>
      <w:proofErr w:type="spellEnd"/>
      <w:r w:rsidRPr="00C36D81">
        <w:rPr>
          <w:lang w:val="pl-PL"/>
        </w:rPr>
        <w:t xml:space="preserve"> </w:t>
      </w:r>
      <w:proofErr w:type="spellStart"/>
      <w:r w:rsidRPr="00C36D81">
        <w:rPr>
          <w:lang w:val="pl-PL"/>
        </w:rPr>
        <w:t>pustit</w:t>
      </w:r>
      <w:proofErr w:type="spellEnd"/>
      <w:r w:rsidRPr="00C36D81">
        <w:rPr>
          <w:lang w:val="pl-PL"/>
        </w:rPr>
        <w:t xml:space="preserve"> </w:t>
      </w:r>
      <w:proofErr w:type="spellStart"/>
      <w:r w:rsidRPr="00C36D81">
        <w:rPr>
          <w:lang w:val="pl-PL"/>
        </w:rPr>
        <w:t>dva</w:t>
      </w:r>
      <w:proofErr w:type="spellEnd"/>
      <w:r w:rsidRPr="00C36D81">
        <w:rPr>
          <w:lang w:val="pl-PL"/>
        </w:rPr>
        <w:t xml:space="preserve"> </w:t>
      </w:r>
      <w:proofErr w:type="spellStart"/>
      <w:r w:rsidRPr="00C36D81">
        <w:rPr>
          <w:lang w:val="pl-PL"/>
        </w:rPr>
        <w:t>webináře</w:t>
      </w:r>
      <w:proofErr w:type="spellEnd"/>
      <w:r w:rsidRPr="00C36D81">
        <w:rPr>
          <w:lang w:val="pl-PL"/>
        </w:rPr>
        <w:t xml:space="preserve"> z </w:t>
      </w:r>
      <w:proofErr w:type="spellStart"/>
      <w:r w:rsidRPr="00C36D81">
        <w:rPr>
          <w:lang w:val="pl-PL"/>
        </w:rPr>
        <w:t>nedávné</w:t>
      </w:r>
      <w:proofErr w:type="spellEnd"/>
      <w:r w:rsidRPr="00C36D81">
        <w:rPr>
          <w:lang w:val="pl-PL"/>
        </w:rPr>
        <w:t xml:space="preserve"> doby, </w:t>
      </w:r>
      <w:proofErr w:type="spellStart"/>
      <w:r w:rsidRPr="00C36D81">
        <w:rPr>
          <w:lang w:val="pl-PL"/>
        </w:rPr>
        <w:t>kde</w:t>
      </w:r>
      <w:proofErr w:type="spellEnd"/>
      <w:r w:rsidRPr="00C36D81">
        <w:rPr>
          <w:lang w:val="pl-PL"/>
        </w:rPr>
        <w:t xml:space="preserve"> </w:t>
      </w:r>
      <w:proofErr w:type="spellStart"/>
      <w:r w:rsidRPr="00C36D81">
        <w:rPr>
          <w:lang w:val="pl-PL"/>
        </w:rPr>
        <w:t>tohle</w:t>
      </w:r>
      <w:proofErr w:type="spellEnd"/>
      <w:r w:rsidRPr="00C36D81">
        <w:rPr>
          <w:lang w:val="pl-PL"/>
        </w:rPr>
        <w:t xml:space="preserve"> je </w:t>
      </w:r>
      <w:proofErr w:type="spellStart"/>
      <w:r w:rsidRPr="00C36D81">
        <w:rPr>
          <w:lang w:val="pl-PL"/>
        </w:rPr>
        <w:t>vysvětlené</w:t>
      </w:r>
      <w:proofErr w:type="spellEnd"/>
      <w:r w:rsidRPr="00C36D81">
        <w:rPr>
          <w:lang w:val="pl-PL"/>
        </w:rPr>
        <w:t xml:space="preserve"> do </w:t>
      </w:r>
      <w:proofErr w:type="spellStart"/>
      <w:r w:rsidRPr="00C36D81">
        <w:rPr>
          <w:lang w:val="pl-PL"/>
        </w:rPr>
        <w:t>větší</w:t>
      </w:r>
      <w:proofErr w:type="spellEnd"/>
      <w:r w:rsidRPr="00C36D81">
        <w:rPr>
          <w:lang w:val="pl-PL"/>
        </w:rPr>
        <w:t xml:space="preserve"> </w:t>
      </w:r>
      <w:proofErr w:type="spellStart"/>
      <w:r w:rsidRPr="00C36D81">
        <w:rPr>
          <w:lang w:val="pl-PL"/>
        </w:rPr>
        <w:t>podrobnosti</w:t>
      </w:r>
      <w:proofErr w:type="spellEnd"/>
    </w:p>
    <w:p w14:paraId="5DE00BE8" w14:textId="77777777" w:rsidR="00FF4415" w:rsidRPr="00C36D81" w:rsidRDefault="00000000">
      <w:pPr>
        <w:rPr>
          <w:lang w:val="pl-PL"/>
        </w:rPr>
      </w:pPr>
      <w:r w:rsidRPr="00C36D81">
        <w:rPr>
          <w:i/>
          <w:color w:val="808080"/>
          <w:sz w:val="18"/>
          <w:lang w:val="pl-PL"/>
        </w:rPr>
        <w:t xml:space="preserve">[00:47:26] </w:t>
      </w:r>
      <w:r w:rsidRPr="00C36D81">
        <w:rPr>
          <w:lang w:val="pl-PL"/>
        </w:rPr>
        <w:t xml:space="preserve">a. </w:t>
      </w:r>
      <w:proofErr w:type="spellStart"/>
      <w:r w:rsidRPr="00C36D81">
        <w:rPr>
          <w:lang w:val="pl-PL"/>
        </w:rPr>
        <w:t>Já</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úplně</w:t>
      </w:r>
      <w:proofErr w:type="spellEnd"/>
      <w:r w:rsidRPr="00C36D81">
        <w:rPr>
          <w:lang w:val="pl-PL"/>
        </w:rPr>
        <w:t xml:space="preserve"> na </w:t>
      </w:r>
      <w:proofErr w:type="spellStart"/>
      <w:r w:rsidRPr="00C36D81">
        <w:rPr>
          <w:lang w:val="pl-PL"/>
        </w:rPr>
        <w:t>závěr</w:t>
      </w:r>
      <w:proofErr w:type="spellEnd"/>
      <w:r w:rsidRPr="00C36D81">
        <w:rPr>
          <w:lang w:val="pl-PL"/>
        </w:rPr>
        <w:t xml:space="preserve"> </w:t>
      </w:r>
      <w:proofErr w:type="spellStart"/>
      <w:r w:rsidRPr="00C36D81">
        <w:rPr>
          <w:lang w:val="pl-PL"/>
        </w:rPr>
        <w:t>než</w:t>
      </w:r>
      <w:proofErr w:type="spellEnd"/>
      <w:r w:rsidRPr="00C36D81">
        <w:rPr>
          <w:lang w:val="pl-PL"/>
        </w:rPr>
        <w:t xml:space="preserve">, </w:t>
      </w:r>
      <w:proofErr w:type="spellStart"/>
      <w:r w:rsidRPr="00C36D81">
        <w:rPr>
          <w:lang w:val="pl-PL"/>
        </w:rPr>
        <w:t>předám</w:t>
      </w:r>
      <w:proofErr w:type="spellEnd"/>
      <w:r w:rsidRPr="00C36D81">
        <w:rPr>
          <w:lang w:val="pl-PL"/>
        </w:rPr>
        <w:t xml:space="preserve"> </w:t>
      </w:r>
      <w:proofErr w:type="spellStart"/>
      <w:r w:rsidRPr="00C36D81">
        <w:rPr>
          <w:lang w:val="pl-PL"/>
        </w:rPr>
        <w:t>slovo</w:t>
      </w:r>
      <w:proofErr w:type="spellEnd"/>
      <w:r w:rsidRPr="00C36D81">
        <w:rPr>
          <w:lang w:val="pl-PL"/>
        </w:rPr>
        <w:t xml:space="preserve"> </w:t>
      </w:r>
      <w:proofErr w:type="spellStart"/>
      <w:r w:rsidRPr="00C36D81">
        <w:rPr>
          <w:lang w:val="pl-PL"/>
        </w:rPr>
        <w:t>petína</w:t>
      </w:r>
      <w:proofErr w:type="spellEnd"/>
      <w:r w:rsidRPr="00C36D81">
        <w:rPr>
          <w:lang w:val="pl-PL"/>
        </w:rPr>
        <w:t xml:space="preserve"> </w:t>
      </w:r>
      <w:proofErr w:type="spellStart"/>
      <w:r w:rsidRPr="00C36D81">
        <w:rPr>
          <w:lang w:val="pl-PL"/>
        </w:rPr>
        <w:t>Dotazy</w:t>
      </w:r>
      <w:proofErr w:type="spellEnd"/>
      <w:r w:rsidRPr="00C36D81">
        <w:rPr>
          <w:lang w:val="pl-PL"/>
        </w:rPr>
        <w:t xml:space="preserve"> a. </w:t>
      </w:r>
      <w:proofErr w:type="spellStart"/>
      <w:r w:rsidRPr="00C36D81">
        <w:rPr>
          <w:lang w:val="pl-PL"/>
        </w:rPr>
        <w:t>Budu</w:t>
      </w:r>
      <w:proofErr w:type="spellEnd"/>
      <w:r w:rsidRPr="00C36D81">
        <w:rPr>
          <w:lang w:val="pl-PL"/>
        </w:rPr>
        <w:t xml:space="preserve"> </w:t>
      </w:r>
      <w:proofErr w:type="spellStart"/>
      <w:r w:rsidRPr="00C36D81">
        <w:rPr>
          <w:lang w:val="pl-PL"/>
        </w:rPr>
        <w:t>věnovat</w:t>
      </w:r>
      <w:proofErr w:type="spellEnd"/>
      <w:r w:rsidRPr="00C36D81">
        <w:rPr>
          <w:lang w:val="pl-PL"/>
        </w:rPr>
        <w:t xml:space="preserve"> </w:t>
      </w:r>
      <w:proofErr w:type="spellStart"/>
      <w:r w:rsidRPr="00C36D81">
        <w:rPr>
          <w:lang w:val="pl-PL"/>
        </w:rPr>
        <w:t>poslední</w:t>
      </w:r>
      <w:proofErr w:type="spellEnd"/>
      <w:r w:rsidRPr="00C36D81">
        <w:rPr>
          <w:lang w:val="pl-PL"/>
        </w:rPr>
        <w:t xml:space="preserve"> </w:t>
      </w:r>
      <w:proofErr w:type="spellStart"/>
      <w:r w:rsidRPr="00C36D81">
        <w:rPr>
          <w:lang w:val="pl-PL"/>
        </w:rPr>
        <w:t>věci</w:t>
      </w:r>
      <w:proofErr w:type="spellEnd"/>
      <w:r w:rsidRPr="00C36D81">
        <w:rPr>
          <w:lang w:val="pl-PL"/>
        </w:rPr>
        <w:t xml:space="preserve"> a to. Je </w:t>
      </w:r>
      <w:proofErr w:type="spellStart"/>
      <w:r w:rsidRPr="00C36D81">
        <w:rPr>
          <w:lang w:val="pl-PL"/>
        </w:rPr>
        <w:t>motivace</w:t>
      </w:r>
      <w:proofErr w:type="spellEnd"/>
    </w:p>
    <w:p w14:paraId="7735B9BD" w14:textId="77777777" w:rsidR="00FF4415" w:rsidRPr="00C36D81" w:rsidRDefault="00000000">
      <w:pPr>
        <w:rPr>
          <w:lang w:val="pl-PL"/>
        </w:rPr>
      </w:pPr>
      <w:r w:rsidRPr="00C36D81">
        <w:rPr>
          <w:i/>
          <w:color w:val="808080"/>
          <w:sz w:val="18"/>
          <w:lang w:val="pl-PL"/>
        </w:rPr>
        <w:t xml:space="preserve">[00:47:34] </w:t>
      </w:r>
      <w:r w:rsidRPr="00C36D81">
        <w:rPr>
          <w:lang w:val="pl-PL"/>
        </w:rPr>
        <w:t xml:space="preserve">v </w:t>
      </w:r>
      <w:proofErr w:type="spellStart"/>
      <w:r w:rsidRPr="00C36D81">
        <w:rPr>
          <w:lang w:val="pl-PL"/>
        </w:rPr>
        <w:t>době</w:t>
      </w:r>
      <w:proofErr w:type="spellEnd"/>
      <w:r w:rsidRPr="00C36D81">
        <w:rPr>
          <w:lang w:val="pl-PL"/>
        </w:rPr>
        <w:t xml:space="preserve"> </w:t>
      </w:r>
      <w:proofErr w:type="spellStart"/>
      <w:r w:rsidRPr="00C36D81">
        <w:rPr>
          <w:lang w:val="pl-PL"/>
        </w:rPr>
        <w:t>Umělé</w:t>
      </w:r>
      <w:proofErr w:type="spellEnd"/>
      <w:r w:rsidRPr="00C36D81">
        <w:rPr>
          <w:lang w:val="pl-PL"/>
        </w:rPr>
        <w:t xml:space="preserve"> </w:t>
      </w:r>
      <w:proofErr w:type="spellStart"/>
      <w:r w:rsidRPr="00C36D81">
        <w:rPr>
          <w:lang w:val="pl-PL"/>
        </w:rPr>
        <w:t>inteligence</w:t>
      </w:r>
      <w:proofErr w:type="spellEnd"/>
      <w:r w:rsidRPr="00C36D81">
        <w:rPr>
          <w:lang w:val="pl-PL"/>
        </w:rPr>
        <w:t xml:space="preserve"> </w:t>
      </w:r>
      <w:proofErr w:type="spellStart"/>
      <w:r w:rsidRPr="00C36D81">
        <w:rPr>
          <w:lang w:val="pl-PL"/>
        </w:rPr>
        <w:t>totiž</w:t>
      </w:r>
      <w:proofErr w:type="spellEnd"/>
      <w:r w:rsidRPr="00C36D81">
        <w:rPr>
          <w:lang w:val="pl-PL"/>
        </w:rPr>
        <w:t xml:space="preserve"> </w:t>
      </w:r>
      <w:proofErr w:type="spellStart"/>
      <w:r w:rsidRPr="00C36D81">
        <w:rPr>
          <w:lang w:val="pl-PL"/>
        </w:rPr>
        <w:t>nedává</w:t>
      </w:r>
      <w:proofErr w:type="spellEnd"/>
      <w:r w:rsidRPr="00C36D81">
        <w:rPr>
          <w:lang w:val="pl-PL"/>
        </w:rPr>
        <w:t xml:space="preserve"> </w:t>
      </w:r>
      <w:proofErr w:type="spellStart"/>
      <w:r w:rsidRPr="00C36D81">
        <w:rPr>
          <w:lang w:val="pl-PL"/>
        </w:rPr>
        <w:t>smysl</w:t>
      </w:r>
      <w:proofErr w:type="spellEnd"/>
      <w:r w:rsidRPr="00C36D81">
        <w:rPr>
          <w:lang w:val="pl-PL"/>
        </w:rPr>
        <w:t xml:space="preserve"> </w:t>
      </w:r>
      <w:proofErr w:type="spellStart"/>
      <w:r w:rsidRPr="00C36D81">
        <w:rPr>
          <w:lang w:val="pl-PL"/>
        </w:rPr>
        <w:t>odměňovat</w:t>
      </w:r>
      <w:proofErr w:type="spellEnd"/>
      <w:r w:rsidRPr="00C36D81">
        <w:rPr>
          <w:lang w:val="pl-PL"/>
        </w:rPr>
        <w:t xml:space="preserve"> </w:t>
      </w:r>
      <w:proofErr w:type="spellStart"/>
      <w:r w:rsidRPr="00C36D81">
        <w:rPr>
          <w:lang w:val="pl-PL"/>
        </w:rPr>
        <w:t>znalostní</w:t>
      </w:r>
      <w:proofErr w:type="spellEnd"/>
      <w:r w:rsidRPr="00C36D81">
        <w:rPr>
          <w:lang w:val="pl-PL"/>
        </w:rPr>
        <w:t xml:space="preserve"> </w:t>
      </w:r>
      <w:proofErr w:type="spellStart"/>
      <w:r w:rsidRPr="00C36D81">
        <w:rPr>
          <w:lang w:val="pl-PL"/>
        </w:rPr>
        <w:t>pracovníky</w:t>
      </w:r>
      <w:proofErr w:type="spellEnd"/>
      <w:r w:rsidRPr="00C36D81">
        <w:rPr>
          <w:lang w:val="pl-PL"/>
        </w:rPr>
        <w:t xml:space="preserve"> </w:t>
      </w:r>
      <w:proofErr w:type="spellStart"/>
      <w:r w:rsidRPr="00C36D81">
        <w:rPr>
          <w:lang w:val="pl-PL"/>
        </w:rPr>
        <w:t>pouze</w:t>
      </w:r>
      <w:proofErr w:type="spellEnd"/>
      <w:r w:rsidRPr="00C36D81">
        <w:rPr>
          <w:lang w:val="pl-PL"/>
        </w:rPr>
        <w:t xml:space="preserve"> za </w:t>
      </w:r>
      <w:proofErr w:type="spellStart"/>
      <w:r w:rsidRPr="00C36D81">
        <w:rPr>
          <w:lang w:val="pl-PL"/>
        </w:rPr>
        <w:t>hodinu</w:t>
      </w:r>
      <w:proofErr w:type="spellEnd"/>
      <w:r w:rsidRPr="00C36D81">
        <w:rPr>
          <w:lang w:val="pl-PL"/>
        </w:rPr>
        <w:t xml:space="preserve"> </w:t>
      </w:r>
      <w:proofErr w:type="spellStart"/>
      <w:r w:rsidRPr="00C36D81">
        <w:rPr>
          <w:lang w:val="pl-PL"/>
        </w:rPr>
        <w:t>práce</w:t>
      </w:r>
      <w:proofErr w:type="spellEnd"/>
      <w:r w:rsidRPr="00C36D81">
        <w:rPr>
          <w:lang w:val="pl-PL"/>
        </w:rPr>
        <w:t xml:space="preserve">. </w:t>
      </w:r>
      <w:proofErr w:type="spellStart"/>
      <w:r w:rsidRPr="00C36D81">
        <w:rPr>
          <w:lang w:val="pl-PL"/>
        </w:rPr>
        <w:t>Člověk</w:t>
      </w:r>
      <w:proofErr w:type="spellEnd"/>
      <w:r w:rsidRPr="00C36D81">
        <w:rPr>
          <w:lang w:val="pl-PL"/>
        </w:rPr>
        <w:t xml:space="preserve">, </w:t>
      </w:r>
      <w:proofErr w:type="spellStart"/>
      <w:r w:rsidRPr="00C36D81">
        <w:rPr>
          <w:lang w:val="pl-PL"/>
        </w:rPr>
        <w:t>který</w:t>
      </w:r>
      <w:proofErr w:type="spellEnd"/>
      <w:r w:rsidRPr="00C36D81">
        <w:rPr>
          <w:lang w:val="pl-PL"/>
        </w:rPr>
        <w:t xml:space="preserve"> </w:t>
      </w:r>
      <w:proofErr w:type="spellStart"/>
      <w:r w:rsidRPr="00C36D81">
        <w:rPr>
          <w:lang w:val="pl-PL"/>
        </w:rPr>
        <w:t>umí</w:t>
      </w:r>
      <w:proofErr w:type="spellEnd"/>
      <w:r w:rsidRPr="00C36D81">
        <w:rPr>
          <w:lang w:val="pl-PL"/>
        </w:rPr>
        <w:t xml:space="preserve"> </w:t>
      </w:r>
      <w:proofErr w:type="spellStart"/>
      <w:r w:rsidRPr="00C36D81">
        <w:rPr>
          <w:lang w:val="pl-PL"/>
        </w:rPr>
        <w:t>umělou</w:t>
      </w:r>
      <w:proofErr w:type="spellEnd"/>
      <w:r w:rsidRPr="00C36D81">
        <w:rPr>
          <w:lang w:val="pl-PL"/>
        </w:rPr>
        <w:t xml:space="preserve"> </w:t>
      </w:r>
      <w:proofErr w:type="spellStart"/>
      <w:r w:rsidRPr="00C36D81">
        <w:rPr>
          <w:lang w:val="pl-PL"/>
        </w:rPr>
        <w:t>inteligencí</w:t>
      </w:r>
      <w:proofErr w:type="spellEnd"/>
    </w:p>
    <w:p w14:paraId="63238E87" w14:textId="77777777" w:rsidR="00FF4415" w:rsidRPr="00C36D81" w:rsidRDefault="00000000">
      <w:pPr>
        <w:rPr>
          <w:lang w:val="pl-PL"/>
        </w:rPr>
      </w:pPr>
      <w:r w:rsidRPr="00C36D81">
        <w:rPr>
          <w:i/>
          <w:color w:val="808080"/>
          <w:sz w:val="18"/>
          <w:lang w:val="pl-PL"/>
        </w:rPr>
        <w:t xml:space="preserve">[00:47:42] </w:t>
      </w:r>
      <w:proofErr w:type="spellStart"/>
      <w:r w:rsidRPr="00C36D81">
        <w:rPr>
          <w:lang w:val="pl-PL"/>
        </w:rPr>
        <w:t>používat</w:t>
      </w:r>
      <w:proofErr w:type="spellEnd"/>
      <w:r w:rsidRPr="00C36D81">
        <w:rPr>
          <w:lang w:val="pl-PL"/>
        </w:rPr>
        <w:t xml:space="preserve"> </w:t>
      </w:r>
      <w:proofErr w:type="spellStart"/>
      <w:r w:rsidRPr="00C36D81">
        <w:rPr>
          <w:lang w:val="pl-PL"/>
        </w:rPr>
        <w:t>prostě</w:t>
      </w:r>
      <w:proofErr w:type="spellEnd"/>
      <w:r w:rsidRPr="00C36D81">
        <w:rPr>
          <w:lang w:val="pl-PL"/>
        </w:rPr>
        <w:t xml:space="preserve"> za </w:t>
      </w:r>
      <w:proofErr w:type="spellStart"/>
      <w:r w:rsidRPr="00C36D81">
        <w:rPr>
          <w:lang w:val="pl-PL"/>
        </w:rPr>
        <w:t>hodinu</w:t>
      </w:r>
      <w:proofErr w:type="spellEnd"/>
      <w:r w:rsidRPr="00C36D81">
        <w:rPr>
          <w:lang w:val="pl-PL"/>
        </w:rPr>
        <w:t xml:space="preserve"> </w:t>
      </w:r>
      <w:proofErr w:type="spellStart"/>
      <w:r w:rsidRPr="00C36D81">
        <w:rPr>
          <w:lang w:val="pl-PL"/>
        </w:rPr>
        <w:t>práce</w:t>
      </w:r>
      <w:proofErr w:type="spellEnd"/>
      <w:r w:rsidRPr="00C36D81">
        <w:rPr>
          <w:lang w:val="pl-PL"/>
        </w:rPr>
        <w:t xml:space="preserve">, </w:t>
      </w:r>
      <w:proofErr w:type="spellStart"/>
      <w:r w:rsidRPr="00C36D81">
        <w:rPr>
          <w:lang w:val="pl-PL"/>
        </w:rPr>
        <w:t>vyrobí</w:t>
      </w:r>
      <w:proofErr w:type="spellEnd"/>
      <w:r w:rsidRPr="00C36D81">
        <w:rPr>
          <w:lang w:val="pl-PL"/>
        </w:rPr>
        <w:t xml:space="preserve"> </w:t>
      </w:r>
      <w:proofErr w:type="spellStart"/>
      <w:r w:rsidRPr="00C36D81">
        <w:rPr>
          <w:lang w:val="pl-PL"/>
        </w:rPr>
        <w:t>obrovské</w:t>
      </w:r>
      <w:proofErr w:type="spellEnd"/>
      <w:r w:rsidRPr="00C36D81">
        <w:rPr>
          <w:lang w:val="pl-PL"/>
        </w:rPr>
        <w:t xml:space="preserve"> </w:t>
      </w:r>
      <w:proofErr w:type="spellStart"/>
      <w:r w:rsidRPr="00C36D81">
        <w:rPr>
          <w:lang w:val="pl-PL"/>
        </w:rPr>
        <w:t>množství</w:t>
      </w:r>
      <w:proofErr w:type="spellEnd"/>
      <w:r w:rsidRPr="00C36D81">
        <w:rPr>
          <w:lang w:val="pl-PL"/>
        </w:rPr>
        <w:t xml:space="preserve"> </w:t>
      </w:r>
      <w:proofErr w:type="spellStart"/>
      <w:r w:rsidRPr="00C36D81">
        <w:rPr>
          <w:lang w:val="pl-PL"/>
        </w:rPr>
        <w:t>práce</w:t>
      </w:r>
      <w:proofErr w:type="spellEnd"/>
      <w:r w:rsidRPr="00C36D81">
        <w:rPr>
          <w:lang w:val="pl-PL"/>
        </w:rPr>
        <w:t xml:space="preserve"> a </w:t>
      </w:r>
      <w:proofErr w:type="spellStart"/>
      <w:r w:rsidRPr="00C36D81">
        <w:rPr>
          <w:lang w:val="pl-PL"/>
        </w:rPr>
        <w:t>odměňovat</w:t>
      </w:r>
      <w:proofErr w:type="spellEnd"/>
      <w:r w:rsidRPr="00C36D81">
        <w:rPr>
          <w:lang w:val="pl-PL"/>
        </w:rPr>
        <w:t xml:space="preserve"> za </w:t>
      </w:r>
      <w:proofErr w:type="spellStart"/>
      <w:r w:rsidRPr="00C36D81">
        <w:rPr>
          <w:lang w:val="pl-PL"/>
        </w:rPr>
        <w:t>hodinu</w:t>
      </w:r>
      <w:proofErr w:type="spellEnd"/>
      <w:r w:rsidRPr="00C36D81">
        <w:rPr>
          <w:lang w:val="pl-PL"/>
        </w:rPr>
        <w:t xml:space="preserve"> </w:t>
      </w:r>
      <w:proofErr w:type="spellStart"/>
      <w:r w:rsidRPr="00C36D81">
        <w:rPr>
          <w:lang w:val="pl-PL"/>
        </w:rPr>
        <w:t>nedává</w:t>
      </w:r>
      <w:proofErr w:type="spellEnd"/>
      <w:r w:rsidRPr="00C36D81">
        <w:rPr>
          <w:lang w:val="pl-PL"/>
        </w:rPr>
        <w:t xml:space="preserve"> </w:t>
      </w:r>
      <w:proofErr w:type="spellStart"/>
      <w:r w:rsidRPr="00C36D81">
        <w:rPr>
          <w:lang w:val="pl-PL"/>
        </w:rPr>
        <w:t>smysl</w:t>
      </w:r>
      <w:proofErr w:type="spellEnd"/>
      <w:r w:rsidRPr="00C36D81">
        <w:rPr>
          <w:lang w:val="pl-PL"/>
        </w:rPr>
        <w:t xml:space="preserve">. Ten </w:t>
      </w:r>
      <w:proofErr w:type="spellStart"/>
      <w:r w:rsidRPr="00C36D81">
        <w:rPr>
          <w:lang w:val="pl-PL"/>
        </w:rPr>
        <w:t>člověk</w:t>
      </w:r>
      <w:proofErr w:type="spellEnd"/>
      <w:r w:rsidRPr="00C36D81">
        <w:rPr>
          <w:lang w:val="pl-PL"/>
        </w:rPr>
        <w:t xml:space="preserve"> </w:t>
      </w:r>
      <w:proofErr w:type="spellStart"/>
      <w:r w:rsidRPr="00C36D81">
        <w:rPr>
          <w:lang w:val="pl-PL"/>
        </w:rPr>
        <w:t>musí</w:t>
      </w:r>
      <w:proofErr w:type="spellEnd"/>
      <w:r w:rsidRPr="00C36D81">
        <w:rPr>
          <w:lang w:val="pl-PL"/>
        </w:rPr>
        <w:t xml:space="preserve"> </w:t>
      </w:r>
      <w:proofErr w:type="spellStart"/>
      <w:r w:rsidRPr="00C36D81">
        <w:rPr>
          <w:lang w:val="pl-PL"/>
        </w:rPr>
        <w:t>být</w:t>
      </w:r>
      <w:proofErr w:type="spellEnd"/>
      <w:r w:rsidRPr="00C36D81">
        <w:rPr>
          <w:lang w:val="pl-PL"/>
        </w:rPr>
        <w:t xml:space="preserve"> jenom </w:t>
      </w:r>
      <w:proofErr w:type="spellStart"/>
      <w:r w:rsidRPr="00C36D81">
        <w:rPr>
          <w:lang w:val="pl-PL"/>
        </w:rPr>
        <w:t>demotivovaný</w:t>
      </w:r>
      <w:proofErr w:type="spellEnd"/>
      <w:r w:rsidRPr="00C36D81">
        <w:rPr>
          <w:lang w:val="pl-PL"/>
        </w:rPr>
        <w:t xml:space="preserve">. </w:t>
      </w:r>
      <w:proofErr w:type="spellStart"/>
      <w:r w:rsidRPr="00C36D81">
        <w:rPr>
          <w:lang w:val="pl-PL"/>
        </w:rPr>
        <w:t>Proč</w:t>
      </w:r>
      <w:proofErr w:type="spellEnd"/>
      <w:r w:rsidRPr="00C36D81">
        <w:rPr>
          <w:lang w:val="pl-PL"/>
        </w:rPr>
        <w:t xml:space="preserve"> by </w:t>
      </w:r>
      <w:proofErr w:type="spellStart"/>
      <w:r w:rsidRPr="00C36D81">
        <w:rPr>
          <w:lang w:val="pl-PL"/>
        </w:rPr>
        <w:t>měl</w:t>
      </w:r>
      <w:proofErr w:type="spellEnd"/>
      <w:r w:rsidRPr="00C36D81">
        <w:rPr>
          <w:lang w:val="pl-PL"/>
        </w:rPr>
        <w:t xml:space="preserve"> </w:t>
      </w:r>
      <w:proofErr w:type="spellStart"/>
      <w:r w:rsidRPr="00C36D81">
        <w:rPr>
          <w:lang w:val="pl-PL"/>
        </w:rPr>
        <w:t>učit</w:t>
      </w:r>
      <w:proofErr w:type="spellEnd"/>
      <w:r w:rsidRPr="00C36D81">
        <w:rPr>
          <w:lang w:val="pl-PL"/>
        </w:rPr>
        <w:t xml:space="preserve"> ty </w:t>
      </w:r>
      <w:proofErr w:type="spellStart"/>
      <w:r w:rsidRPr="00C36D81">
        <w:rPr>
          <w:lang w:val="pl-PL"/>
        </w:rPr>
        <w:t>ostatní</w:t>
      </w:r>
      <w:proofErr w:type="spellEnd"/>
      <w:r w:rsidRPr="00C36D81">
        <w:rPr>
          <w:lang w:val="pl-PL"/>
        </w:rPr>
        <w:t xml:space="preserve"> </w:t>
      </w:r>
      <w:proofErr w:type="spellStart"/>
      <w:r w:rsidRPr="00C36D81">
        <w:rPr>
          <w:lang w:val="pl-PL"/>
        </w:rPr>
        <w:t>něco</w:t>
      </w:r>
      <w:proofErr w:type="spellEnd"/>
      <w:r w:rsidRPr="00C36D81">
        <w:rPr>
          <w:lang w:val="pl-PL"/>
        </w:rPr>
        <w:t xml:space="preserve">, </w:t>
      </w:r>
      <w:proofErr w:type="spellStart"/>
      <w:r w:rsidRPr="00C36D81">
        <w:rPr>
          <w:lang w:val="pl-PL"/>
        </w:rPr>
        <w:t>když</w:t>
      </w:r>
      <w:proofErr w:type="spellEnd"/>
      <w:r w:rsidRPr="00C36D81">
        <w:rPr>
          <w:lang w:val="pl-PL"/>
        </w:rPr>
        <w:t xml:space="preserve"> </w:t>
      </w:r>
      <w:proofErr w:type="spellStart"/>
      <w:r w:rsidRPr="00C36D81">
        <w:rPr>
          <w:lang w:val="pl-PL"/>
        </w:rPr>
        <w:t>se</w:t>
      </w:r>
      <w:proofErr w:type="spellEnd"/>
      <w:r w:rsidRPr="00C36D81">
        <w:rPr>
          <w:lang w:val="pl-PL"/>
        </w:rPr>
        <w:t xml:space="preserve"> mu Jenom </w:t>
      </w:r>
      <w:proofErr w:type="spellStart"/>
      <w:r w:rsidRPr="00C36D81">
        <w:rPr>
          <w:lang w:val="pl-PL"/>
        </w:rPr>
        <w:t>zvětší</w:t>
      </w:r>
      <w:proofErr w:type="spellEnd"/>
      <w:r w:rsidRPr="00C36D81">
        <w:rPr>
          <w:lang w:val="pl-PL"/>
        </w:rPr>
        <w:t xml:space="preserve"> norma. A jak </w:t>
      </w:r>
      <w:proofErr w:type="spellStart"/>
      <w:r w:rsidRPr="00C36D81">
        <w:rPr>
          <w:lang w:val="pl-PL"/>
        </w:rPr>
        <w:t>jsme</w:t>
      </w:r>
      <w:proofErr w:type="spellEnd"/>
      <w:r w:rsidRPr="00C36D81">
        <w:rPr>
          <w:lang w:val="pl-PL"/>
        </w:rPr>
        <w:t xml:space="preserve"> to </w:t>
      </w:r>
      <w:proofErr w:type="spellStart"/>
      <w:r w:rsidRPr="00C36D81">
        <w:rPr>
          <w:lang w:val="pl-PL"/>
        </w:rPr>
        <w:t>vyřešili</w:t>
      </w:r>
      <w:proofErr w:type="spellEnd"/>
      <w:r w:rsidRPr="00C36D81">
        <w:rPr>
          <w:lang w:val="pl-PL"/>
        </w:rPr>
        <w:t xml:space="preserve"> my? U </w:t>
      </w:r>
      <w:proofErr w:type="spellStart"/>
      <w:r w:rsidRPr="00C36D81">
        <w:rPr>
          <w:lang w:val="pl-PL"/>
        </w:rPr>
        <w:t>nás</w:t>
      </w:r>
      <w:proofErr w:type="spellEnd"/>
      <w:r w:rsidRPr="00C36D81">
        <w:rPr>
          <w:lang w:val="pl-PL"/>
        </w:rPr>
        <w:t xml:space="preserve"> </w:t>
      </w:r>
      <w:proofErr w:type="spellStart"/>
      <w:r w:rsidRPr="00C36D81">
        <w:rPr>
          <w:lang w:val="pl-PL"/>
        </w:rPr>
        <w:t>ve</w:t>
      </w:r>
      <w:proofErr w:type="spellEnd"/>
      <w:r w:rsidRPr="00C36D81">
        <w:rPr>
          <w:lang w:val="pl-PL"/>
        </w:rPr>
        <w:t xml:space="preserve"> </w:t>
      </w:r>
      <w:proofErr w:type="spellStart"/>
      <w:r w:rsidRPr="00C36D81">
        <w:rPr>
          <w:lang w:val="pl-PL"/>
        </w:rPr>
        <w:t>firmě</w:t>
      </w:r>
      <w:proofErr w:type="spellEnd"/>
      <w:r w:rsidRPr="00C36D81">
        <w:rPr>
          <w:lang w:val="pl-PL"/>
        </w:rPr>
        <w:t>.</w:t>
      </w:r>
    </w:p>
    <w:p w14:paraId="661FCF72" w14:textId="77777777" w:rsidR="00FF4415" w:rsidRPr="00C36D81" w:rsidRDefault="00000000">
      <w:pPr>
        <w:rPr>
          <w:lang w:val="pl-PL"/>
        </w:rPr>
      </w:pPr>
      <w:r w:rsidRPr="00C36D81">
        <w:rPr>
          <w:i/>
          <w:color w:val="808080"/>
          <w:sz w:val="18"/>
          <w:lang w:val="pl-PL"/>
        </w:rPr>
        <w:t xml:space="preserve">[00:47:57] </w:t>
      </w:r>
      <w:r w:rsidRPr="00C36D81">
        <w:rPr>
          <w:lang w:val="pl-PL"/>
        </w:rPr>
        <w:t xml:space="preserve">A </w:t>
      </w:r>
      <w:proofErr w:type="spellStart"/>
      <w:r w:rsidRPr="00C36D81">
        <w:rPr>
          <w:lang w:val="pl-PL"/>
        </w:rPr>
        <w:t>už</w:t>
      </w:r>
      <w:proofErr w:type="spellEnd"/>
      <w:r w:rsidRPr="00C36D81">
        <w:rPr>
          <w:lang w:val="pl-PL"/>
        </w:rPr>
        <w:t xml:space="preserve"> v </w:t>
      </w:r>
      <w:proofErr w:type="spellStart"/>
      <w:r w:rsidRPr="00C36D81">
        <w:rPr>
          <w:lang w:val="pl-PL"/>
        </w:rPr>
        <w:t>roce</w:t>
      </w:r>
      <w:proofErr w:type="spellEnd"/>
      <w:r w:rsidRPr="00C36D81">
        <w:rPr>
          <w:lang w:val="pl-PL"/>
        </w:rPr>
        <w:t xml:space="preserve"> </w:t>
      </w:r>
      <w:proofErr w:type="spellStart"/>
      <w:r w:rsidRPr="00C36D81">
        <w:rPr>
          <w:lang w:val="pl-PL"/>
        </w:rPr>
        <w:t>dva</w:t>
      </w:r>
      <w:proofErr w:type="spellEnd"/>
      <w:r w:rsidRPr="00C36D81">
        <w:rPr>
          <w:lang w:val="pl-PL"/>
        </w:rPr>
        <w:t xml:space="preserve"> </w:t>
      </w:r>
      <w:proofErr w:type="spellStart"/>
      <w:r w:rsidRPr="00C36D81">
        <w:rPr>
          <w:lang w:val="pl-PL"/>
        </w:rPr>
        <w:t>tisíce</w:t>
      </w:r>
      <w:proofErr w:type="spellEnd"/>
      <w:r w:rsidRPr="00C36D81">
        <w:rPr>
          <w:lang w:val="pl-PL"/>
        </w:rPr>
        <w:t xml:space="preserve"> </w:t>
      </w:r>
      <w:proofErr w:type="spellStart"/>
      <w:r w:rsidRPr="00C36D81">
        <w:rPr>
          <w:lang w:val="pl-PL"/>
        </w:rPr>
        <w:t>čtrnáct</w:t>
      </w:r>
      <w:proofErr w:type="spellEnd"/>
      <w:r w:rsidRPr="00C36D81">
        <w:rPr>
          <w:lang w:val="pl-PL"/>
        </w:rPr>
        <w:t xml:space="preserve"> </w:t>
      </w:r>
      <w:proofErr w:type="spellStart"/>
      <w:r w:rsidRPr="00C36D81">
        <w:rPr>
          <w:lang w:val="pl-PL"/>
        </w:rPr>
        <w:t>jsme</w:t>
      </w:r>
      <w:proofErr w:type="spellEnd"/>
      <w:r w:rsidRPr="00C36D81">
        <w:rPr>
          <w:lang w:val="pl-PL"/>
        </w:rPr>
        <w:t xml:space="preserve"> </w:t>
      </w:r>
      <w:proofErr w:type="spellStart"/>
      <w:r w:rsidRPr="00C36D81">
        <w:rPr>
          <w:lang w:val="pl-PL"/>
        </w:rPr>
        <w:t>vymysleli</w:t>
      </w:r>
      <w:proofErr w:type="spellEnd"/>
      <w:r w:rsidRPr="00C36D81">
        <w:rPr>
          <w:lang w:val="pl-PL"/>
        </w:rPr>
        <w:t xml:space="preserve"> a </w:t>
      </w:r>
      <w:proofErr w:type="spellStart"/>
      <w:r w:rsidRPr="00C36D81">
        <w:rPr>
          <w:lang w:val="pl-PL"/>
        </w:rPr>
        <w:t>zavedli</w:t>
      </w:r>
      <w:proofErr w:type="spellEnd"/>
      <w:r w:rsidRPr="00C36D81">
        <w:rPr>
          <w:lang w:val="pl-PL"/>
        </w:rPr>
        <w:t xml:space="preserve"> </w:t>
      </w:r>
      <w:proofErr w:type="spellStart"/>
      <w:r w:rsidRPr="00C36D81">
        <w:rPr>
          <w:lang w:val="pl-PL"/>
        </w:rPr>
        <w:t>Takzvaná</w:t>
      </w:r>
      <w:proofErr w:type="spellEnd"/>
      <w:r w:rsidRPr="00C36D81">
        <w:rPr>
          <w:lang w:val="pl-PL"/>
        </w:rPr>
        <w:t xml:space="preserve"> </w:t>
      </w:r>
      <w:proofErr w:type="spellStart"/>
      <w:r w:rsidRPr="00C36D81">
        <w:rPr>
          <w:lang w:val="pl-PL"/>
        </w:rPr>
        <w:t>tří</w:t>
      </w:r>
      <w:proofErr w:type="spellEnd"/>
      <w:r w:rsidRPr="00C36D81">
        <w:rPr>
          <w:lang w:val="pl-PL"/>
        </w:rPr>
        <w:t xml:space="preserve"> </w:t>
      </w:r>
      <w:proofErr w:type="spellStart"/>
      <w:r w:rsidRPr="00C36D81">
        <w:rPr>
          <w:lang w:val="pl-PL"/>
        </w:rPr>
        <w:t>tajemství</w:t>
      </w:r>
      <w:proofErr w:type="spellEnd"/>
      <w:r w:rsidRPr="00C36D81">
        <w:rPr>
          <w:lang w:val="pl-PL"/>
        </w:rPr>
        <w:t xml:space="preserve"> </w:t>
      </w:r>
      <w:proofErr w:type="spellStart"/>
      <w:r w:rsidRPr="00C36D81">
        <w:rPr>
          <w:lang w:val="pl-PL"/>
        </w:rPr>
        <w:t>motivace</w:t>
      </w:r>
      <w:proofErr w:type="spellEnd"/>
      <w:r w:rsidRPr="00C36D81">
        <w:rPr>
          <w:lang w:val="pl-PL"/>
        </w:rPr>
        <w:t xml:space="preserve">. A </w:t>
      </w:r>
      <w:proofErr w:type="spellStart"/>
      <w:r w:rsidRPr="00C36D81">
        <w:rPr>
          <w:lang w:val="pl-PL"/>
        </w:rPr>
        <w:t>díky</w:t>
      </w:r>
      <w:proofErr w:type="spellEnd"/>
      <w:r w:rsidRPr="00C36D81">
        <w:rPr>
          <w:lang w:val="pl-PL"/>
        </w:rPr>
        <w:t xml:space="preserve"> nim </w:t>
      </w:r>
      <w:proofErr w:type="spellStart"/>
      <w:r w:rsidRPr="00C36D81">
        <w:rPr>
          <w:lang w:val="pl-PL"/>
        </w:rPr>
        <w:t>jsme</w:t>
      </w:r>
      <w:proofErr w:type="spellEnd"/>
      <w:r w:rsidRPr="00C36D81">
        <w:rPr>
          <w:lang w:val="pl-PL"/>
        </w:rPr>
        <w:t xml:space="preserve"> </w:t>
      </w:r>
      <w:proofErr w:type="spellStart"/>
      <w:r w:rsidRPr="00C36D81">
        <w:rPr>
          <w:lang w:val="pl-PL"/>
        </w:rPr>
        <w:t>vybudovali</w:t>
      </w:r>
      <w:proofErr w:type="spellEnd"/>
      <w:r w:rsidRPr="00C36D81">
        <w:rPr>
          <w:lang w:val="pl-PL"/>
        </w:rPr>
        <w:t xml:space="preserve"> </w:t>
      </w:r>
      <w:proofErr w:type="spellStart"/>
      <w:r w:rsidRPr="00C36D81">
        <w:rPr>
          <w:lang w:val="pl-PL"/>
        </w:rPr>
        <w:t>prostředí</w:t>
      </w:r>
      <w:proofErr w:type="spellEnd"/>
      <w:r w:rsidRPr="00C36D81">
        <w:rPr>
          <w:lang w:val="pl-PL"/>
        </w:rPr>
        <w:t xml:space="preserve"> </w:t>
      </w:r>
      <w:proofErr w:type="spellStart"/>
      <w:r w:rsidRPr="00C36D81">
        <w:rPr>
          <w:lang w:val="pl-PL"/>
        </w:rPr>
        <w:t>férové</w:t>
      </w:r>
      <w:proofErr w:type="spellEnd"/>
      <w:r w:rsidRPr="00C36D81">
        <w:rPr>
          <w:lang w:val="pl-PL"/>
        </w:rPr>
        <w:t xml:space="preserve"> </w:t>
      </w:r>
      <w:proofErr w:type="spellStart"/>
      <w:r w:rsidRPr="00C36D81">
        <w:rPr>
          <w:lang w:val="pl-PL"/>
        </w:rPr>
        <w:t>spolupráce</w:t>
      </w:r>
      <w:proofErr w:type="spellEnd"/>
      <w:r w:rsidRPr="00C36D81">
        <w:rPr>
          <w:lang w:val="pl-PL"/>
        </w:rPr>
        <w:t xml:space="preserve">, a </w:t>
      </w:r>
      <w:proofErr w:type="spellStart"/>
      <w:r w:rsidRPr="00C36D81">
        <w:rPr>
          <w:lang w:val="pl-PL"/>
        </w:rPr>
        <w:t>samořídící</w:t>
      </w:r>
      <w:proofErr w:type="spellEnd"/>
      <w:r w:rsidRPr="00C36D81">
        <w:rPr>
          <w:lang w:val="pl-PL"/>
        </w:rPr>
        <w:t xml:space="preserve"> </w:t>
      </w:r>
      <w:proofErr w:type="spellStart"/>
      <w:r w:rsidRPr="00C36D81">
        <w:rPr>
          <w:lang w:val="pl-PL"/>
        </w:rPr>
        <w:t>projektové</w:t>
      </w:r>
      <w:proofErr w:type="spellEnd"/>
      <w:r w:rsidRPr="00C36D81">
        <w:rPr>
          <w:lang w:val="pl-PL"/>
        </w:rPr>
        <w:t xml:space="preserve"> </w:t>
      </w:r>
      <w:proofErr w:type="spellStart"/>
      <w:r w:rsidRPr="00C36D81">
        <w:rPr>
          <w:lang w:val="pl-PL"/>
        </w:rPr>
        <w:t>týmy</w:t>
      </w:r>
      <w:proofErr w:type="spellEnd"/>
      <w:r w:rsidRPr="00C36D81">
        <w:rPr>
          <w:lang w:val="pl-PL"/>
        </w:rPr>
        <w:t xml:space="preserve"> za </w:t>
      </w:r>
      <w:proofErr w:type="spellStart"/>
      <w:r w:rsidRPr="00C36D81">
        <w:rPr>
          <w:lang w:val="pl-PL"/>
        </w:rPr>
        <w:t>prvé</w:t>
      </w:r>
      <w:proofErr w:type="spellEnd"/>
      <w:r w:rsidRPr="00C36D81">
        <w:rPr>
          <w:lang w:val="pl-PL"/>
        </w:rPr>
        <w:t>,</w:t>
      </w:r>
    </w:p>
    <w:p w14:paraId="6D6632A9" w14:textId="77777777" w:rsidR="00FF4415" w:rsidRPr="00C36D81" w:rsidRDefault="00000000">
      <w:pPr>
        <w:rPr>
          <w:lang w:val="pl-PL"/>
        </w:rPr>
      </w:pPr>
      <w:r w:rsidRPr="00C36D81">
        <w:rPr>
          <w:i/>
          <w:color w:val="808080"/>
          <w:sz w:val="18"/>
          <w:lang w:val="pl-PL"/>
        </w:rPr>
        <w:t xml:space="preserve">[00:48:08] </w:t>
      </w:r>
      <w:proofErr w:type="spellStart"/>
      <w:r w:rsidRPr="00C36D81">
        <w:rPr>
          <w:lang w:val="pl-PL"/>
        </w:rPr>
        <w:t>fungují</w:t>
      </w:r>
      <w:proofErr w:type="spellEnd"/>
      <w:r w:rsidRPr="00C36D81">
        <w:rPr>
          <w:lang w:val="pl-PL"/>
        </w:rPr>
        <w:t xml:space="preserve"> </w:t>
      </w:r>
      <w:proofErr w:type="spellStart"/>
      <w:r w:rsidRPr="00C36D81">
        <w:rPr>
          <w:lang w:val="pl-PL"/>
        </w:rPr>
        <w:t>pravidelné</w:t>
      </w:r>
      <w:proofErr w:type="spellEnd"/>
      <w:r w:rsidRPr="00C36D81">
        <w:rPr>
          <w:lang w:val="pl-PL"/>
        </w:rPr>
        <w:t xml:space="preserve"> </w:t>
      </w:r>
      <w:proofErr w:type="spellStart"/>
      <w:r w:rsidRPr="00C36D81">
        <w:rPr>
          <w:lang w:val="pl-PL"/>
        </w:rPr>
        <w:t>veřejné</w:t>
      </w:r>
      <w:proofErr w:type="spellEnd"/>
      <w:r w:rsidRPr="00C36D81">
        <w:rPr>
          <w:lang w:val="pl-PL"/>
        </w:rPr>
        <w:t xml:space="preserve"> </w:t>
      </w:r>
      <w:proofErr w:type="spellStart"/>
      <w:r w:rsidRPr="00C36D81">
        <w:rPr>
          <w:lang w:val="pl-PL"/>
        </w:rPr>
        <w:t>závazky</w:t>
      </w:r>
      <w:proofErr w:type="spellEnd"/>
      <w:r w:rsidRPr="00C36D81">
        <w:rPr>
          <w:lang w:val="pl-PL"/>
        </w:rPr>
        <w:t xml:space="preserve"> a </w:t>
      </w:r>
      <w:proofErr w:type="spellStart"/>
      <w:r w:rsidRPr="00C36D81">
        <w:rPr>
          <w:lang w:val="pl-PL"/>
        </w:rPr>
        <w:t>zpětné</w:t>
      </w:r>
      <w:proofErr w:type="spellEnd"/>
      <w:r w:rsidRPr="00C36D81">
        <w:rPr>
          <w:lang w:val="pl-PL"/>
        </w:rPr>
        <w:t xml:space="preserve"> </w:t>
      </w:r>
      <w:proofErr w:type="spellStart"/>
      <w:r w:rsidRPr="00C36D81">
        <w:rPr>
          <w:lang w:val="pl-PL"/>
        </w:rPr>
        <w:t>vazby</w:t>
      </w:r>
      <w:proofErr w:type="spellEnd"/>
      <w:r w:rsidRPr="00C36D81">
        <w:rPr>
          <w:lang w:val="pl-PL"/>
        </w:rPr>
        <w:t xml:space="preserve">. A ta </w:t>
      </w:r>
      <w:proofErr w:type="spellStart"/>
      <w:r w:rsidRPr="00C36D81">
        <w:rPr>
          <w:lang w:val="pl-PL"/>
        </w:rPr>
        <w:t>zpětná</w:t>
      </w:r>
      <w:proofErr w:type="spellEnd"/>
      <w:r w:rsidRPr="00C36D81">
        <w:rPr>
          <w:lang w:val="pl-PL"/>
        </w:rPr>
        <w:t xml:space="preserve"> </w:t>
      </w:r>
      <w:proofErr w:type="spellStart"/>
      <w:r w:rsidRPr="00C36D81">
        <w:rPr>
          <w:lang w:val="pl-PL"/>
        </w:rPr>
        <w:t>vazba</w:t>
      </w:r>
      <w:proofErr w:type="spellEnd"/>
      <w:r w:rsidRPr="00C36D81">
        <w:rPr>
          <w:lang w:val="pl-PL"/>
        </w:rPr>
        <w:t xml:space="preserve">, To je </w:t>
      </w:r>
      <w:proofErr w:type="spellStart"/>
      <w:r w:rsidRPr="00C36D81">
        <w:rPr>
          <w:lang w:val="pl-PL"/>
        </w:rPr>
        <w:t>důležité</w:t>
      </w:r>
      <w:proofErr w:type="spellEnd"/>
      <w:r w:rsidRPr="00C36D81">
        <w:rPr>
          <w:lang w:val="pl-PL"/>
        </w:rPr>
        <w:t xml:space="preserve">, Je u </w:t>
      </w:r>
      <w:proofErr w:type="spellStart"/>
      <w:r w:rsidRPr="00C36D81">
        <w:rPr>
          <w:lang w:val="pl-PL"/>
        </w:rPr>
        <w:t>nás</w:t>
      </w:r>
      <w:proofErr w:type="spellEnd"/>
      <w:r w:rsidRPr="00C36D81">
        <w:rPr>
          <w:lang w:val="pl-PL"/>
        </w:rPr>
        <w:t xml:space="preserve"> </w:t>
      </w:r>
      <w:proofErr w:type="spellStart"/>
      <w:r w:rsidRPr="00C36D81">
        <w:rPr>
          <w:lang w:val="pl-PL"/>
        </w:rPr>
        <w:t>součást</w:t>
      </w:r>
      <w:proofErr w:type="spellEnd"/>
      <w:r w:rsidRPr="00C36D81">
        <w:rPr>
          <w:lang w:val="pl-PL"/>
        </w:rPr>
        <w:t xml:space="preserve"> procesu a </w:t>
      </w:r>
      <w:proofErr w:type="spellStart"/>
      <w:r w:rsidRPr="00C36D81">
        <w:rPr>
          <w:lang w:val="pl-PL"/>
        </w:rPr>
        <w:t>děje</w:t>
      </w:r>
      <w:proofErr w:type="spellEnd"/>
      <w:r w:rsidRPr="00C36D81">
        <w:rPr>
          <w:lang w:val="pl-PL"/>
        </w:rPr>
        <w:t xml:space="preserve"> </w:t>
      </w:r>
      <w:proofErr w:type="spellStart"/>
      <w:r w:rsidRPr="00C36D81">
        <w:rPr>
          <w:lang w:val="pl-PL"/>
        </w:rPr>
        <w:t>se</w:t>
      </w:r>
      <w:proofErr w:type="spellEnd"/>
      <w:r w:rsidRPr="00C36D81">
        <w:rPr>
          <w:lang w:val="pl-PL"/>
        </w:rPr>
        <w:t xml:space="preserve"> v </w:t>
      </w:r>
      <w:proofErr w:type="spellStart"/>
      <w:r w:rsidRPr="00C36D81">
        <w:rPr>
          <w:lang w:val="pl-PL"/>
        </w:rPr>
        <w:t>rámci</w:t>
      </w:r>
      <w:proofErr w:type="spellEnd"/>
      <w:r w:rsidRPr="00C36D81">
        <w:rPr>
          <w:lang w:val="pl-PL"/>
        </w:rPr>
        <w:t xml:space="preserve"> </w:t>
      </w:r>
      <w:proofErr w:type="spellStart"/>
      <w:r w:rsidRPr="00C36D81">
        <w:rPr>
          <w:lang w:val="pl-PL"/>
        </w:rPr>
        <w:t>týdnů</w:t>
      </w:r>
      <w:proofErr w:type="spellEnd"/>
      <w:r w:rsidRPr="00C36D81">
        <w:rPr>
          <w:lang w:val="pl-PL"/>
        </w:rPr>
        <w:t xml:space="preserve">, </w:t>
      </w:r>
      <w:proofErr w:type="spellStart"/>
      <w:r w:rsidRPr="00C36D81">
        <w:rPr>
          <w:lang w:val="pl-PL"/>
        </w:rPr>
        <w:t>každý</w:t>
      </w:r>
      <w:proofErr w:type="spellEnd"/>
      <w:r w:rsidRPr="00C36D81">
        <w:rPr>
          <w:lang w:val="pl-PL"/>
        </w:rPr>
        <w:t xml:space="preserve"> k </w:t>
      </w:r>
      <w:proofErr w:type="spellStart"/>
      <w:r w:rsidRPr="00C36D81">
        <w:rPr>
          <w:lang w:val="pl-PL"/>
        </w:rPr>
        <w:t>týmu</w:t>
      </w:r>
      <w:proofErr w:type="spellEnd"/>
      <w:r w:rsidRPr="00C36D81">
        <w:rPr>
          <w:lang w:val="pl-PL"/>
        </w:rPr>
        <w:t xml:space="preserve">, </w:t>
      </w:r>
      <w:proofErr w:type="spellStart"/>
      <w:r w:rsidRPr="00C36D81">
        <w:rPr>
          <w:lang w:val="pl-PL"/>
        </w:rPr>
        <w:t>každý</w:t>
      </w:r>
      <w:proofErr w:type="spellEnd"/>
      <w:r w:rsidRPr="00C36D81">
        <w:rPr>
          <w:lang w:val="pl-PL"/>
        </w:rPr>
        <w:t xml:space="preserve"> </w:t>
      </w:r>
      <w:proofErr w:type="spellStart"/>
      <w:r w:rsidRPr="00C36D81">
        <w:rPr>
          <w:lang w:val="pl-PL"/>
        </w:rPr>
        <w:t>týden</w:t>
      </w:r>
      <w:proofErr w:type="spellEnd"/>
      <w:r w:rsidRPr="00C36D81">
        <w:rPr>
          <w:lang w:val="pl-PL"/>
        </w:rPr>
        <w:t xml:space="preserve"> A </w:t>
      </w:r>
      <w:proofErr w:type="spellStart"/>
      <w:r w:rsidRPr="00C36D81">
        <w:rPr>
          <w:lang w:val="pl-PL"/>
        </w:rPr>
        <w:t>vtip</w:t>
      </w:r>
      <w:proofErr w:type="spellEnd"/>
      <w:r w:rsidRPr="00C36D81">
        <w:rPr>
          <w:lang w:val="pl-PL"/>
        </w:rPr>
        <w:t xml:space="preserve"> je v tom, </w:t>
      </w:r>
      <w:proofErr w:type="spellStart"/>
      <w:r w:rsidRPr="00C36D81">
        <w:rPr>
          <w:lang w:val="pl-PL"/>
        </w:rPr>
        <w:t>že</w:t>
      </w:r>
      <w:proofErr w:type="spellEnd"/>
      <w:r w:rsidRPr="00C36D81">
        <w:rPr>
          <w:lang w:val="pl-PL"/>
        </w:rPr>
        <w:t xml:space="preserve"> </w:t>
      </w:r>
      <w:proofErr w:type="spellStart"/>
      <w:r w:rsidRPr="00C36D81">
        <w:rPr>
          <w:lang w:val="pl-PL"/>
        </w:rPr>
        <w:t>hodnocení</w:t>
      </w:r>
      <w:proofErr w:type="spellEnd"/>
      <w:r w:rsidRPr="00C36D81">
        <w:rPr>
          <w:lang w:val="pl-PL"/>
        </w:rPr>
        <w:t xml:space="preserve"> </w:t>
      </w:r>
      <w:proofErr w:type="spellStart"/>
      <w:r w:rsidRPr="00C36D81">
        <w:rPr>
          <w:lang w:val="pl-PL"/>
        </w:rPr>
        <w:t>neprovádí</w:t>
      </w:r>
      <w:proofErr w:type="spellEnd"/>
      <w:r w:rsidRPr="00C36D81">
        <w:rPr>
          <w:lang w:val="pl-PL"/>
        </w:rPr>
        <w:t xml:space="preserve"> </w:t>
      </w:r>
      <w:proofErr w:type="spellStart"/>
      <w:r w:rsidRPr="00C36D81">
        <w:rPr>
          <w:lang w:val="pl-PL"/>
        </w:rPr>
        <w:t>manažer</w:t>
      </w:r>
      <w:proofErr w:type="spellEnd"/>
      <w:r w:rsidRPr="00C36D81">
        <w:rPr>
          <w:lang w:val="pl-PL"/>
        </w:rPr>
        <w:t xml:space="preserve">, ale </w:t>
      </w:r>
      <w:proofErr w:type="spellStart"/>
      <w:r w:rsidRPr="00C36D81">
        <w:rPr>
          <w:lang w:val="pl-PL"/>
        </w:rPr>
        <w:t>členové</w:t>
      </w:r>
      <w:proofErr w:type="spellEnd"/>
      <w:r w:rsidRPr="00C36D81">
        <w:rPr>
          <w:lang w:val="pl-PL"/>
        </w:rPr>
        <w:t xml:space="preserve"> </w:t>
      </w:r>
      <w:proofErr w:type="spellStart"/>
      <w:r w:rsidRPr="00C36D81">
        <w:rPr>
          <w:lang w:val="pl-PL"/>
        </w:rPr>
        <w:t>týmu</w:t>
      </w:r>
      <w:proofErr w:type="spellEnd"/>
      <w:r w:rsidRPr="00C36D81">
        <w:rPr>
          <w:lang w:val="pl-PL"/>
        </w:rPr>
        <w:t xml:space="preserve"> </w:t>
      </w:r>
      <w:proofErr w:type="spellStart"/>
      <w:r w:rsidRPr="00C36D81">
        <w:rPr>
          <w:lang w:val="pl-PL"/>
        </w:rPr>
        <w:t>mezi</w:t>
      </w:r>
      <w:proofErr w:type="spellEnd"/>
      <w:r w:rsidRPr="00C36D81">
        <w:rPr>
          <w:lang w:val="pl-PL"/>
        </w:rPr>
        <w:t xml:space="preserve"> </w:t>
      </w:r>
      <w:proofErr w:type="spellStart"/>
      <w:r w:rsidRPr="00C36D81">
        <w:rPr>
          <w:lang w:val="pl-PL"/>
        </w:rPr>
        <w:t>sebou</w:t>
      </w:r>
      <w:proofErr w:type="spellEnd"/>
      <w:r w:rsidRPr="00C36D81">
        <w:rPr>
          <w:lang w:val="pl-PL"/>
        </w:rPr>
        <w:t xml:space="preserve">. A za </w:t>
      </w:r>
      <w:proofErr w:type="spellStart"/>
      <w:r w:rsidRPr="00C36D81">
        <w:rPr>
          <w:lang w:val="pl-PL"/>
        </w:rPr>
        <w:t>druhé</w:t>
      </w:r>
      <w:proofErr w:type="spellEnd"/>
      <w:r w:rsidRPr="00C36D81">
        <w:rPr>
          <w:lang w:val="pl-PL"/>
        </w:rPr>
        <w:t>,</w:t>
      </w:r>
    </w:p>
    <w:p w14:paraId="04B26CF7" w14:textId="77777777" w:rsidR="00FF4415" w:rsidRPr="00C36D81" w:rsidRDefault="00000000">
      <w:pPr>
        <w:rPr>
          <w:lang w:val="pl-PL"/>
        </w:rPr>
      </w:pPr>
      <w:r w:rsidRPr="00C36D81">
        <w:rPr>
          <w:i/>
          <w:color w:val="808080"/>
          <w:sz w:val="18"/>
          <w:lang w:val="pl-PL"/>
        </w:rPr>
        <w:lastRenderedPageBreak/>
        <w:t xml:space="preserve">[00:48:25] </w:t>
      </w:r>
      <w:r w:rsidRPr="00C36D81">
        <w:rPr>
          <w:lang w:val="pl-PL"/>
        </w:rPr>
        <w:t xml:space="preserve">to </w:t>
      </w:r>
      <w:proofErr w:type="spellStart"/>
      <w:r w:rsidRPr="00C36D81">
        <w:rPr>
          <w:lang w:val="pl-PL"/>
        </w:rPr>
        <w:t>hodnocení</w:t>
      </w:r>
      <w:proofErr w:type="spellEnd"/>
      <w:r w:rsidRPr="00C36D81">
        <w:rPr>
          <w:lang w:val="pl-PL"/>
        </w:rPr>
        <w:t xml:space="preserve"> je </w:t>
      </w:r>
      <w:proofErr w:type="spellStart"/>
      <w:r w:rsidRPr="00C36D81">
        <w:rPr>
          <w:lang w:val="pl-PL"/>
        </w:rPr>
        <w:t>nejenom</w:t>
      </w:r>
      <w:proofErr w:type="spellEnd"/>
      <w:r w:rsidRPr="00C36D81">
        <w:rPr>
          <w:lang w:val="pl-PL"/>
        </w:rPr>
        <w:t xml:space="preserve"> </w:t>
      </w:r>
      <w:proofErr w:type="spellStart"/>
      <w:r w:rsidRPr="00C36D81">
        <w:rPr>
          <w:lang w:val="pl-PL"/>
        </w:rPr>
        <w:t>vyřčeno</w:t>
      </w:r>
      <w:proofErr w:type="spellEnd"/>
      <w:r w:rsidRPr="00C36D81">
        <w:rPr>
          <w:lang w:val="pl-PL"/>
        </w:rPr>
        <w:t xml:space="preserve">, ale </w:t>
      </w:r>
      <w:proofErr w:type="spellStart"/>
      <w:r w:rsidRPr="00C36D81">
        <w:rPr>
          <w:lang w:val="pl-PL"/>
        </w:rPr>
        <w:t>také</w:t>
      </w:r>
      <w:proofErr w:type="spellEnd"/>
      <w:r w:rsidRPr="00C36D81">
        <w:rPr>
          <w:lang w:val="pl-PL"/>
        </w:rPr>
        <w:t xml:space="preserve"> </w:t>
      </w:r>
      <w:proofErr w:type="spellStart"/>
      <w:r w:rsidRPr="00C36D81">
        <w:rPr>
          <w:lang w:val="pl-PL"/>
        </w:rPr>
        <w:t>zaznamenáno</w:t>
      </w:r>
      <w:proofErr w:type="spellEnd"/>
      <w:r w:rsidRPr="00C36D81">
        <w:rPr>
          <w:lang w:val="pl-PL"/>
        </w:rPr>
        <w:t xml:space="preserve">, ale </w:t>
      </w:r>
      <w:proofErr w:type="spellStart"/>
      <w:r w:rsidRPr="00C36D81">
        <w:rPr>
          <w:lang w:val="pl-PL"/>
        </w:rPr>
        <w:t>ne</w:t>
      </w:r>
      <w:proofErr w:type="spellEnd"/>
      <w:r w:rsidRPr="00C36D81">
        <w:rPr>
          <w:lang w:val="pl-PL"/>
        </w:rPr>
        <w:t xml:space="preserve"> v </w:t>
      </w:r>
      <w:proofErr w:type="spellStart"/>
      <w:r w:rsidRPr="00C36D81">
        <w:rPr>
          <w:lang w:val="pl-PL"/>
        </w:rPr>
        <w:t>hodinách</w:t>
      </w:r>
      <w:proofErr w:type="spellEnd"/>
      <w:r w:rsidRPr="00C36D81">
        <w:rPr>
          <w:lang w:val="pl-PL"/>
        </w:rPr>
        <w:t xml:space="preserve">, Ale v </w:t>
      </w:r>
      <w:proofErr w:type="spellStart"/>
      <w:r w:rsidRPr="00C36D81">
        <w:rPr>
          <w:lang w:val="pl-PL"/>
        </w:rPr>
        <w:t>kreditech</w:t>
      </w:r>
      <w:proofErr w:type="spellEnd"/>
      <w:r w:rsidRPr="00C36D81">
        <w:rPr>
          <w:lang w:val="pl-PL"/>
        </w:rPr>
        <w:t>.</w:t>
      </w:r>
    </w:p>
    <w:p w14:paraId="4C0B050A" w14:textId="77777777" w:rsidR="00FF4415" w:rsidRPr="00C36D81" w:rsidRDefault="00000000">
      <w:pPr>
        <w:rPr>
          <w:lang w:val="pl-PL"/>
        </w:rPr>
      </w:pPr>
      <w:r w:rsidRPr="00C36D81">
        <w:rPr>
          <w:i/>
          <w:color w:val="808080"/>
          <w:sz w:val="18"/>
          <w:lang w:val="pl-PL"/>
        </w:rPr>
        <w:t xml:space="preserve">[00:48:30] </w:t>
      </w:r>
      <w:r w:rsidRPr="00C36D81">
        <w:rPr>
          <w:lang w:val="pl-PL"/>
        </w:rPr>
        <w:t xml:space="preserve">A ten </w:t>
      </w:r>
      <w:proofErr w:type="spellStart"/>
      <w:r w:rsidRPr="00C36D81">
        <w:rPr>
          <w:lang w:val="pl-PL"/>
        </w:rPr>
        <w:t>kredit</w:t>
      </w:r>
      <w:proofErr w:type="spellEnd"/>
      <w:r w:rsidRPr="00C36D81">
        <w:rPr>
          <w:lang w:val="pl-PL"/>
        </w:rPr>
        <w:t xml:space="preserve"> </w:t>
      </w:r>
      <w:proofErr w:type="spellStart"/>
      <w:r w:rsidRPr="00C36D81">
        <w:rPr>
          <w:lang w:val="pl-PL"/>
        </w:rPr>
        <w:t>vzniká</w:t>
      </w:r>
      <w:proofErr w:type="spellEnd"/>
      <w:r w:rsidRPr="00C36D81">
        <w:rPr>
          <w:lang w:val="pl-PL"/>
        </w:rPr>
        <w:t xml:space="preserve"> jako </w:t>
      </w:r>
      <w:proofErr w:type="spellStart"/>
      <w:r w:rsidRPr="00C36D81">
        <w:rPr>
          <w:lang w:val="pl-PL"/>
        </w:rPr>
        <w:t>součin</w:t>
      </w:r>
      <w:proofErr w:type="spellEnd"/>
      <w:r w:rsidRPr="00C36D81">
        <w:rPr>
          <w:lang w:val="pl-PL"/>
        </w:rPr>
        <w:t xml:space="preserve"> </w:t>
      </w:r>
      <w:proofErr w:type="spellStart"/>
      <w:r w:rsidRPr="00C36D81">
        <w:rPr>
          <w:lang w:val="pl-PL"/>
        </w:rPr>
        <w:t>času</w:t>
      </w:r>
      <w:proofErr w:type="spellEnd"/>
      <w:r w:rsidRPr="00C36D81">
        <w:rPr>
          <w:lang w:val="pl-PL"/>
        </w:rPr>
        <w:t xml:space="preserve">, role </w:t>
      </w:r>
      <w:proofErr w:type="spellStart"/>
      <w:r w:rsidRPr="00C36D81">
        <w:rPr>
          <w:lang w:val="pl-PL"/>
        </w:rPr>
        <w:t>důležitosti</w:t>
      </w:r>
      <w:proofErr w:type="spellEnd"/>
      <w:r w:rsidRPr="00C36D81">
        <w:rPr>
          <w:lang w:val="pl-PL"/>
        </w:rPr>
        <w:t xml:space="preserve"> a </w:t>
      </w:r>
      <w:proofErr w:type="spellStart"/>
      <w:r w:rsidRPr="00C36D81">
        <w:rPr>
          <w:lang w:val="pl-PL"/>
        </w:rPr>
        <w:t>užitečnosti</w:t>
      </w:r>
      <w:proofErr w:type="spellEnd"/>
      <w:r w:rsidRPr="00C36D81">
        <w:rPr>
          <w:lang w:val="pl-PL"/>
        </w:rPr>
        <w:t xml:space="preserve">, a my </w:t>
      </w:r>
      <w:proofErr w:type="spellStart"/>
      <w:r w:rsidRPr="00C36D81">
        <w:rPr>
          <w:lang w:val="pl-PL"/>
        </w:rPr>
        <w:t>jsme</w:t>
      </w:r>
      <w:proofErr w:type="spellEnd"/>
      <w:r w:rsidRPr="00C36D81">
        <w:rPr>
          <w:lang w:val="pl-PL"/>
        </w:rPr>
        <w:t xml:space="preserve"> </w:t>
      </w:r>
      <w:proofErr w:type="spellStart"/>
      <w:r w:rsidRPr="00C36D81">
        <w:rPr>
          <w:lang w:val="pl-PL"/>
        </w:rPr>
        <w:t>úplně</w:t>
      </w:r>
      <w:proofErr w:type="spellEnd"/>
      <w:r w:rsidRPr="00C36D81">
        <w:rPr>
          <w:lang w:val="pl-PL"/>
        </w:rPr>
        <w:t xml:space="preserve"> </w:t>
      </w:r>
      <w:proofErr w:type="spellStart"/>
      <w:r w:rsidRPr="00C36D81">
        <w:rPr>
          <w:lang w:val="pl-PL"/>
        </w:rPr>
        <w:t>opustili</w:t>
      </w:r>
      <w:proofErr w:type="spellEnd"/>
      <w:r w:rsidRPr="00C36D81">
        <w:rPr>
          <w:lang w:val="pl-PL"/>
        </w:rPr>
        <w:t xml:space="preserve"> A </w:t>
      </w:r>
      <w:proofErr w:type="spellStart"/>
      <w:r w:rsidRPr="00C36D81">
        <w:rPr>
          <w:lang w:val="pl-PL"/>
        </w:rPr>
        <w:t>členové</w:t>
      </w:r>
      <w:proofErr w:type="spellEnd"/>
      <w:r w:rsidRPr="00C36D81">
        <w:rPr>
          <w:lang w:val="pl-PL"/>
        </w:rPr>
        <w:t xml:space="preserve"> </w:t>
      </w:r>
      <w:proofErr w:type="spellStart"/>
      <w:r w:rsidRPr="00C36D81">
        <w:rPr>
          <w:lang w:val="pl-PL"/>
        </w:rPr>
        <w:t>prostě</w:t>
      </w:r>
      <w:proofErr w:type="spellEnd"/>
      <w:r w:rsidRPr="00C36D81">
        <w:rPr>
          <w:lang w:val="pl-PL"/>
        </w:rPr>
        <w:t xml:space="preserve"> </w:t>
      </w:r>
      <w:proofErr w:type="spellStart"/>
      <w:r w:rsidRPr="00C36D81">
        <w:rPr>
          <w:lang w:val="pl-PL"/>
        </w:rPr>
        <w:t>společně</w:t>
      </w:r>
      <w:proofErr w:type="spellEnd"/>
      <w:r w:rsidRPr="00C36D81">
        <w:rPr>
          <w:lang w:val="pl-PL"/>
        </w:rPr>
        <w:t xml:space="preserve"> </w:t>
      </w:r>
      <w:proofErr w:type="spellStart"/>
      <w:r w:rsidRPr="00C36D81">
        <w:rPr>
          <w:lang w:val="pl-PL"/>
        </w:rPr>
        <w:t>hodnotí</w:t>
      </w:r>
      <w:proofErr w:type="spellEnd"/>
      <w:r w:rsidRPr="00C36D81">
        <w:rPr>
          <w:lang w:val="pl-PL"/>
        </w:rPr>
        <w:t xml:space="preserve">, co? Se </w:t>
      </w:r>
      <w:proofErr w:type="spellStart"/>
      <w:r w:rsidRPr="00C36D81">
        <w:rPr>
          <w:lang w:val="pl-PL"/>
        </w:rPr>
        <w:t>Jestli</w:t>
      </w:r>
      <w:proofErr w:type="spellEnd"/>
      <w:r w:rsidRPr="00C36D81">
        <w:rPr>
          <w:lang w:val="pl-PL"/>
        </w:rPr>
        <w:t xml:space="preserve"> to, co </w:t>
      </w:r>
      <w:proofErr w:type="spellStart"/>
      <w:r w:rsidRPr="00C36D81">
        <w:rPr>
          <w:lang w:val="pl-PL"/>
        </w:rPr>
        <w:t>vzniklo</w:t>
      </w:r>
      <w:proofErr w:type="spellEnd"/>
      <w:r w:rsidRPr="00C36D81">
        <w:rPr>
          <w:lang w:val="pl-PL"/>
        </w:rPr>
        <w:t xml:space="preserve">, </w:t>
      </w:r>
      <w:proofErr w:type="spellStart"/>
      <w:r w:rsidRPr="00C36D81">
        <w:rPr>
          <w:lang w:val="pl-PL"/>
        </w:rPr>
        <w:t>bylo</w:t>
      </w:r>
      <w:proofErr w:type="spellEnd"/>
      <w:r w:rsidRPr="00C36D81">
        <w:rPr>
          <w:lang w:val="pl-PL"/>
        </w:rPr>
        <w:t xml:space="preserve"> </w:t>
      </w:r>
      <w:proofErr w:type="spellStart"/>
      <w:r w:rsidRPr="00C36D81">
        <w:rPr>
          <w:lang w:val="pl-PL"/>
        </w:rPr>
        <w:t>užitečné</w:t>
      </w:r>
      <w:proofErr w:type="spellEnd"/>
      <w:r w:rsidRPr="00C36D81">
        <w:rPr>
          <w:lang w:val="pl-PL"/>
        </w:rPr>
        <w:t xml:space="preserve"> </w:t>
      </w:r>
      <w:proofErr w:type="spellStart"/>
      <w:r w:rsidRPr="00C36D81">
        <w:rPr>
          <w:lang w:val="pl-PL"/>
        </w:rPr>
        <w:t>nebo</w:t>
      </w:r>
      <w:proofErr w:type="spellEnd"/>
      <w:r w:rsidRPr="00C36D81">
        <w:rPr>
          <w:lang w:val="pl-PL"/>
        </w:rPr>
        <w:t xml:space="preserve"> </w:t>
      </w:r>
      <w:proofErr w:type="spellStart"/>
      <w:r w:rsidRPr="00C36D81">
        <w:rPr>
          <w:lang w:val="pl-PL"/>
        </w:rPr>
        <w:t>ne</w:t>
      </w:r>
      <w:proofErr w:type="spellEnd"/>
      <w:r w:rsidRPr="00C36D81">
        <w:rPr>
          <w:lang w:val="pl-PL"/>
        </w:rPr>
        <w:t xml:space="preserve">? No a za </w:t>
      </w:r>
      <w:proofErr w:type="spellStart"/>
      <w:r w:rsidRPr="00C36D81">
        <w:rPr>
          <w:lang w:val="pl-PL"/>
        </w:rPr>
        <w:t>třetí</w:t>
      </w:r>
      <w:proofErr w:type="spellEnd"/>
      <w:r w:rsidRPr="00C36D81">
        <w:rPr>
          <w:lang w:val="pl-PL"/>
        </w:rPr>
        <w:t xml:space="preserve"> a to </w:t>
      </w:r>
      <w:proofErr w:type="spellStart"/>
      <w:r w:rsidRPr="00C36D81">
        <w:rPr>
          <w:lang w:val="pl-PL"/>
        </w:rPr>
        <w:t>zapíšeme</w:t>
      </w:r>
      <w:proofErr w:type="spellEnd"/>
      <w:r w:rsidRPr="00C36D81">
        <w:rPr>
          <w:lang w:val="pl-PL"/>
        </w:rPr>
        <w:t xml:space="preserve"> do </w:t>
      </w:r>
      <w:proofErr w:type="spellStart"/>
      <w:r w:rsidRPr="00C36D81">
        <w:rPr>
          <w:lang w:val="pl-PL"/>
        </w:rPr>
        <w:t>databáze</w:t>
      </w:r>
      <w:proofErr w:type="spellEnd"/>
      <w:r w:rsidRPr="00C36D81">
        <w:rPr>
          <w:lang w:val="pl-PL"/>
        </w:rPr>
        <w:t>,</w:t>
      </w:r>
    </w:p>
    <w:p w14:paraId="5DCD2B25" w14:textId="77777777" w:rsidR="00FF4415" w:rsidRPr="00C36D81" w:rsidRDefault="00000000">
      <w:pPr>
        <w:rPr>
          <w:lang w:val="pl-PL"/>
        </w:rPr>
      </w:pPr>
      <w:r w:rsidRPr="00C36D81">
        <w:rPr>
          <w:i/>
          <w:color w:val="808080"/>
          <w:sz w:val="18"/>
          <w:lang w:val="pl-PL"/>
        </w:rPr>
        <w:t xml:space="preserve">[00:48:46] </w:t>
      </w:r>
      <w:r w:rsidRPr="00C36D81">
        <w:rPr>
          <w:lang w:val="pl-PL"/>
        </w:rPr>
        <w:t xml:space="preserve">No a za </w:t>
      </w:r>
      <w:proofErr w:type="spellStart"/>
      <w:r w:rsidRPr="00C36D81">
        <w:rPr>
          <w:lang w:val="pl-PL"/>
        </w:rPr>
        <w:t>třetí</w:t>
      </w:r>
      <w:proofErr w:type="spellEnd"/>
      <w:r w:rsidRPr="00C36D81">
        <w:rPr>
          <w:lang w:val="pl-PL"/>
        </w:rPr>
        <w:t xml:space="preserve"> je </w:t>
      </w:r>
      <w:proofErr w:type="spellStart"/>
      <w:r w:rsidRPr="00C36D81">
        <w:rPr>
          <w:lang w:val="pl-PL"/>
        </w:rPr>
        <w:t>zrušena</w:t>
      </w:r>
      <w:proofErr w:type="spellEnd"/>
      <w:r w:rsidRPr="00C36D81">
        <w:rPr>
          <w:lang w:val="pl-PL"/>
        </w:rPr>
        <w:t xml:space="preserve"> </w:t>
      </w:r>
      <w:proofErr w:type="spellStart"/>
      <w:r w:rsidRPr="00C36D81">
        <w:rPr>
          <w:lang w:val="pl-PL"/>
        </w:rPr>
        <w:t>přímá</w:t>
      </w:r>
      <w:proofErr w:type="spellEnd"/>
      <w:r w:rsidRPr="00C36D81">
        <w:rPr>
          <w:lang w:val="pl-PL"/>
        </w:rPr>
        <w:t xml:space="preserve"> </w:t>
      </w:r>
      <w:proofErr w:type="spellStart"/>
      <w:r w:rsidRPr="00C36D81">
        <w:rPr>
          <w:lang w:val="pl-PL"/>
        </w:rPr>
        <w:t>vazba</w:t>
      </w:r>
      <w:proofErr w:type="spellEnd"/>
      <w:r w:rsidRPr="00C36D81">
        <w:rPr>
          <w:lang w:val="pl-PL"/>
        </w:rPr>
        <w:t xml:space="preserve"> </w:t>
      </w:r>
      <w:proofErr w:type="spellStart"/>
      <w:r w:rsidRPr="00C36D81">
        <w:rPr>
          <w:lang w:val="pl-PL"/>
        </w:rPr>
        <w:t>mezi</w:t>
      </w:r>
      <w:proofErr w:type="spellEnd"/>
      <w:r w:rsidRPr="00C36D81">
        <w:rPr>
          <w:lang w:val="pl-PL"/>
        </w:rPr>
        <w:t xml:space="preserve"> </w:t>
      </w:r>
      <w:proofErr w:type="spellStart"/>
      <w:r w:rsidRPr="00C36D81">
        <w:rPr>
          <w:lang w:val="pl-PL"/>
        </w:rPr>
        <w:t>prací</w:t>
      </w:r>
      <w:proofErr w:type="spellEnd"/>
      <w:r w:rsidRPr="00C36D81">
        <w:rPr>
          <w:lang w:val="pl-PL"/>
        </w:rPr>
        <w:t xml:space="preserve"> a </w:t>
      </w:r>
      <w:proofErr w:type="spellStart"/>
      <w:r w:rsidRPr="00C36D81">
        <w:rPr>
          <w:lang w:val="pl-PL"/>
        </w:rPr>
        <w:t>finanční</w:t>
      </w:r>
      <w:proofErr w:type="spellEnd"/>
      <w:r w:rsidRPr="00C36D81">
        <w:rPr>
          <w:lang w:val="pl-PL"/>
        </w:rPr>
        <w:t xml:space="preserve"> </w:t>
      </w:r>
      <w:proofErr w:type="spellStart"/>
      <w:r w:rsidRPr="00C36D81">
        <w:rPr>
          <w:lang w:val="pl-PL"/>
        </w:rPr>
        <w:t>odměnou</w:t>
      </w:r>
      <w:proofErr w:type="spellEnd"/>
      <w:r w:rsidRPr="00C36D81">
        <w:rPr>
          <w:lang w:val="pl-PL"/>
        </w:rPr>
        <w:t xml:space="preserve">. A ty bonusy za </w:t>
      </w:r>
      <w:proofErr w:type="spellStart"/>
      <w:r w:rsidRPr="00C36D81">
        <w:rPr>
          <w:lang w:val="pl-PL"/>
        </w:rPr>
        <w:t>projektovou</w:t>
      </w:r>
      <w:proofErr w:type="spellEnd"/>
      <w:r w:rsidRPr="00C36D81">
        <w:rPr>
          <w:lang w:val="pl-PL"/>
        </w:rPr>
        <w:t xml:space="preserve"> </w:t>
      </w:r>
      <w:proofErr w:type="spellStart"/>
      <w:r w:rsidRPr="00C36D81">
        <w:rPr>
          <w:lang w:val="pl-PL"/>
        </w:rPr>
        <w:t>práci</w:t>
      </w:r>
      <w:proofErr w:type="spellEnd"/>
      <w:r w:rsidRPr="00C36D81">
        <w:rPr>
          <w:lang w:val="pl-PL"/>
        </w:rPr>
        <w:t xml:space="preserve"> u </w:t>
      </w:r>
      <w:proofErr w:type="spellStart"/>
      <w:r w:rsidRPr="00C36D81">
        <w:rPr>
          <w:lang w:val="pl-PL"/>
        </w:rPr>
        <w:t>nás</w:t>
      </w:r>
      <w:proofErr w:type="spellEnd"/>
      <w:r w:rsidRPr="00C36D81">
        <w:rPr>
          <w:lang w:val="pl-PL"/>
        </w:rPr>
        <w:t xml:space="preserve"> </w:t>
      </w:r>
      <w:proofErr w:type="spellStart"/>
      <w:r w:rsidRPr="00C36D81">
        <w:rPr>
          <w:lang w:val="pl-PL"/>
        </w:rPr>
        <w:t>nevychází</w:t>
      </w:r>
      <w:proofErr w:type="spellEnd"/>
      <w:r w:rsidRPr="00C36D81">
        <w:rPr>
          <w:lang w:val="pl-PL"/>
        </w:rPr>
        <w:t xml:space="preserve"> z </w:t>
      </w:r>
      <w:proofErr w:type="spellStart"/>
      <w:r w:rsidRPr="00C36D81">
        <w:rPr>
          <w:lang w:val="pl-PL"/>
        </w:rPr>
        <w:t>počtu</w:t>
      </w:r>
      <w:proofErr w:type="spellEnd"/>
      <w:r w:rsidRPr="00C36D81">
        <w:rPr>
          <w:lang w:val="pl-PL"/>
        </w:rPr>
        <w:t xml:space="preserve"> </w:t>
      </w:r>
      <w:proofErr w:type="spellStart"/>
      <w:r w:rsidRPr="00C36D81">
        <w:rPr>
          <w:lang w:val="pl-PL"/>
        </w:rPr>
        <w:t>odpracovaných</w:t>
      </w:r>
      <w:proofErr w:type="spellEnd"/>
      <w:r w:rsidRPr="00C36D81">
        <w:rPr>
          <w:lang w:val="pl-PL"/>
        </w:rPr>
        <w:t xml:space="preserve"> </w:t>
      </w:r>
      <w:proofErr w:type="spellStart"/>
      <w:r w:rsidRPr="00C36D81">
        <w:rPr>
          <w:lang w:val="pl-PL"/>
        </w:rPr>
        <w:t>hodin</w:t>
      </w:r>
      <w:proofErr w:type="spellEnd"/>
      <w:r w:rsidRPr="00C36D81">
        <w:rPr>
          <w:lang w:val="pl-PL"/>
        </w:rPr>
        <w:t xml:space="preserve">. Ale s </w:t>
      </w:r>
      <w:proofErr w:type="spellStart"/>
      <w:r w:rsidRPr="00C36D81">
        <w:rPr>
          <w:lang w:val="pl-PL"/>
        </w:rPr>
        <w:t>množství</w:t>
      </w:r>
      <w:proofErr w:type="spellEnd"/>
      <w:r w:rsidRPr="00C36D81">
        <w:rPr>
          <w:lang w:val="pl-PL"/>
        </w:rPr>
        <w:t xml:space="preserve"> </w:t>
      </w:r>
      <w:proofErr w:type="spellStart"/>
      <w:r w:rsidRPr="00C36D81">
        <w:rPr>
          <w:lang w:val="pl-PL"/>
        </w:rPr>
        <w:t>týmem</w:t>
      </w:r>
      <w:proofErr w:type="spellEnd"/>
      <w:r w:rsidRPr="00C36D81">
        <w:rPr>
          <w:lang w:val="pl-PL"/>
        </w:rPr>
        <w:t xml:space="preserve"> </w:t>
      </w:r>
      <w:proofErr w:type="spellStart"/>
      <w:r w:rsidRPr="00C36D81">
        <w:rPr>
          <w:lang w:val="pl-PL"/>
        </w:rPr>
        <w:t>uznaných</w:t>
      </w:r>
      <w:proofErr w:type="spellEnd"/>
      <w:r w:rsidRPr="00C36D81">
        <w:rPr>
          <w:lang w:val="pl-PL"/>
        </w:rPr>
        <w:t xml:space="preserve"> </w:t>
      </w:r>
      <w:proofErr w:type="spellStart"/>
      <w:r w:rsidRPr="00C36D81">
        <w:rPr>
          <w:lang w:val="pl-PL"/>
        </w:rPr>
        <w:t>kreditů</w:t>
      </w:r>
      <w:proofErr w:type="spellEnd"/>
      <w:r w:rsidRPr="00C36D81">
        <w:rPr>
          <w:lang w:val="pl-PL"/>
        </w:rPr>
        <w:t xml:space="preserve"> to funguje </w:t>
      </w:r>
      <w:proofErr w:type="spellStart"/>
      <w:r w:rsidRPr="00C36D81">
        <w:rPr>
          <w:lang w:val="pl-PL"/>
        </w:rPr>
        <w:t>naprosto</w:t>
      </w:r>
      <w:proofErr w:type="spellEnd"/>
      <w:r w:rsidRPr="00C36D81">
        <w:rPr>
          <w:lang w:val="pl-PL"/>
        </w:rPr>
        <w:t xml:space="preserve"> </w:t>
      </w:r>
      <w:proofErr w:type="spellStart"/>
      <w:r w:rsidRPr="00C36D81">
        <w:rPr>
          <w:lang w:val="pl-PL"/>
        </w:rPr>
        <w:t>geniálně</w:t>
      </w:r>
      <w:proofErr w:type="spellEnd"/>
      <w:r w:rsidRPr="00C36D81">
        <w:rPr>
          <w:lang w:val="pl-PL"/>
        </w:rPr>
        <w:t xml:space="preserve">. </w:t>
      </w:r>
      <w:proofErr w:type="spellStart"/>
      <w:r w:rsidRPr="00C36D81">
        <w:rPr>
          <w:lang w:val="pl-PL"/>
        </w:rPr>
        <w:t>Protože</w:t>
      </w:r>
      <w:proofErr w:type="spellEnd"/>
      <w:r w:rsidRPr="00C36D81">
        <w:rPr>
          <w:lang w:val="pl-PL"/>
        </w:rPr>
        <w:t xml:space="preserve"> </w:t>
      </w:r>
      <w:proofErr w:type="spellStart"/>
      <w:r w:rsidRPr="00C36D81">
        <w:rPr>
          <w:lang w:val="pl-PL"/>
        </w:rPr>
        <w:t>já</w:t>
      </w:r>
      <w:proofErr w:type="spellEnd"/>
      <w:r w:rsidRPr="00C36D81">
        <w:rPr>
          <w:lang w:val="pl-PL"/>
        </w:rPr>
        <w:t xml:space="preserve">, </w:t>
      </w:r>
      <w:proofErr w:type="spellStart"/>
      <w:r w:rsidRPr="00C36D81">
        <w:rPr>
          <w:lang w:val="pl-PL"/>
        </w:rPr>
        <w:t>vy</w:t>
      </w:r>
      <w:proofErr w:type="spellEnd"/>
      <w:r w:rsidRPr="00C36D81">
        <w:rPr>
          <w:lang w:val="pl-PL"/>
        </w:rPr>
        <w:t xml:space="preserve">, </w:t>
      </w:r>
      <w:proofErr w:type="spellStart"/>
      <w:r w:rsidRPr="00C36D81">
        <w:rPr>
          <w:lang w:val="pl-PL"/>
        </w:rPr>
        <w:t>samozřejmě</w:t>
      </w:r>
      <w:proofErr w:type="spellEnd"/>
      <w:r w:rsidRPr="00C36D81">
        <w:rPr>
          <w:lang w:val="pl-PL"/>
        </w:rPr>
        <w:t xml:space="preserve">, tu podle </w:t>
      </w:r>
      <w:proofErr w:type="spellStart"/>
      <w:r w:rsidRPr="00C36D81">
        <w:rPr>
          <w:lang w:val="pl-PL"/>
        </w:rPr>
        <w:t>dohodnutých</w:t>
      </w:r>
      <w:proofErr w:type="spellEnd"/>
      <w:r w:rsidRPr="00C36D81">
        <w:rPr>
          <w:lang w:val="pl-PL"/>
        </w:rPr>
        <w:t xml:space="preserve"> </w:t>
      </w:r>
      <w:proofErr w:type="spellStart"/>
      <w:r w:rsidRPr="00C36D81">
        <w:rPr>
          <w:lang w:val="pl-PL"/>
        </w:rPr>
        <w:t>pravidel</w:t>
      </w:r>
      <w:proofErr w:type="spellEnd"/>
      <w:r w:rsidRPr="00C36D81">
        <w:rPr>
          <w:lang w:val="pl-PL"/>
        </w:rPr>
        <w:t xml:space="preserve"> </w:t>
      </w:r>
      <w:proofErr w:type="spellStart"/>
      <w:r w:rsidRPr="00C36D81">
        <w:rPr>
          <w:lang w:val="pl-PL"/>
        </w:rPr>
        <w:t>vzniká</w:t>
      </w:r>
      <w:proofErr w:type="spellEnd"/>
      <w:r w:rsidRPr="00C36D81">
        <w:rPr>
          <w:lang w:val="pl-PL"/>
        </w:rPr>
        <w:t xml:space="preserve"> </w:t>
      </w:r>
      <w:proofErr w:type="spellStart"/>
      <w:r w:rsidRPr="00C36D81">
        <w:rPr>
          <w:lang w:val="pl-PL"/>
        </w:rPr>
        <w:t>koláč</w:t>
      </w:r>
      <w:proofErr w:type="spellEnd"/>
      <w:r w:rsidRPr="00C36D81">
        <w:rPr>
          <w:lang w:val="pl-PL"/>
        </w:rPr>
        <w:t xml:space="preserve"> </w:t>
      </w:r>
      <w:proofErr w:type="spellStart"/>
      <w:r w:rsidRPr="00C36D81">
        <w:rPr>
          <w:lang w:val="pl-PL"/>
        </w:rPr>
        <w:t>odměn</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Toho</w:t>
      </w:r>
      <w:proofErr w:type="spellEnd"/>
      <w:r w:rsidRPr="00C36D81">
        <w:rPr>
          <w:lang w:val="pl-PL"/>
        </w:rPr>
        <w:t xml:space="preserve"> </w:t>
      </w:r>
      <w:proofErr w:type="spellStart"/>
      <w:r w:rsidRPr="00C36D81">
        <w:rPr>
          <w:lang w:val="pl-PL"/>
        </w:rPr>
        <w:t>nakreslil</w:t>
      </w:r>
      <w:proofErr w:type="spellEnd"/>
      <w:r w:rsidRPr="00C36D81">
        <w:rPr>
          <w:lang w:val="pl-PL"/>
        </w:rPr>
        <w:t xml:space="preserve"> jako </w:t>
      </w:r>
      <w:proofErr w:type="spellStart"/>
      <w:r w:rsidRPr="00C36D81">
        <w:rPr>
          <w:lang w:val="pl-PL"/>
        </w:rPr>
        <w:t>takový</w:t>
      </w:r>
      <w:proofErr w:type="spellEnd"/>
      <w:r w:rsidRPr="00C36D81">
        <w:rPr>
          <w:lang w:val="pl-PL"/>
        </w:rPr>
        <w:t xml:space="preserve"> </w:t>
      </w:r>
      <w:proofErr w:type="spellStart"/>
      <w:r w:rsidRPr="00C36D81">
        <w:rPr>
          <w:lang w:val="pl-PL"/>
        </w:rPr>
        <w:t>koláč</w:t>
      </w:r>
      <w:proofErr w:type="spellEnd"/>
      <w:r w:rsidRPr="00C36D81">
        <w:rPr>
          <w:lang w:val="pl-PL"/>
        </w:rPr>
        <w:t>.</w:t>
      </w:r>
    </w:p>
    <w:p w14:paraId="22FD1478" w14:textId="77777777" w:rsidR="00FF4415" w:rsidRPr="00C36D81" w:rsidRDefault="00000000">
      <w:pPr>
        <w:rPr>
          <w:lang w:val="pl-PL"/>
        </w:rPr>
      </w:pPr>
      <w:r w:rsidRPr="00C36D81">
        <w:rPr>
          <w:i/>
          <w:color w:val="808080"/>
          <w:sz w:val="18"/>
          <w:lang w:val="pl-PL"/>
        </w:rPr>
        <w:t xml:space="preserve">[00:49:06] </w:t>
      </w:r>
      <w:r w:rsidRPr="00C36D81">
        <w:rPr>
          <w:lang w:val="pl-PL"/>
        </w:rPr>
        <w:t xml:space="preserve">A ten </w:t>
      </w:r>
      <w:proofErr w:type="spellStart"/>
      <w:r w:rsidRPr="00C36D81">
        <w:rPr>
          <w:lang w:val="pl-PL"/>
        </w:rPr>
        <w:t>koláč</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dělí</w:t>
      </w:r>
      <w:proofErr w:type="spellEnd"/>
      <w:r w:rsidRPr="00C36D81">
        <w:rPr>
          <w:lang w:val="pl-PL"/>
        </w:rPr>
        <w:t xml:space="preserve"> </w:t>
      </w:r>
      <w:proofErr w:type="spellStart"/>
      <w:r w:rsidRPr="00C36D81">
        <w:rPr>
          <w:lang w:val="pl-PL"/>
        </w:rPr>
        <w:t>množstvím</w:t>
      </w:r>
      <w:proofErr w:type="spellEnd"/>
      <w:r w:rsidRPr="00C36D81">
        <w:rPr>
          <w:lang w:val="pl-PL"/>
        </w:rPr>
        <w:t xml:space="preserve"> </w:t>
      </w:r>
      <w:proofErr w:type="spellStart"/>
      <w:r w:rsidRPr="00C36D81">
        <w:rPr>
          <w:lang w:val="pl-PL"/>
        </w:rPr>
        <w:t>kreditů</w:t>
      </w:r>
      <w:proofErr w:type="spellEnd"/>
      <w:r w:rsidRPr="00C36D81">
        <w:rPr>
          <w:lang w:val="pl-PL"/>
        </w:rPr>
        <w:t xml:space="preserve">, </w:t>
      </w:r>
      <w:proofErr w:type="spellStart"/>
      <w:r w:rsidRPr="00C36D81">
        <w:rPr>
          <w:lang w:val="pl-PL"/>
        </w:rPr>
        <w:t>který</w:t>
      </w:r>
      <w:proofErr w:type="spellEnd"/>
      <w:r w:rsidRPr="00C36D81">
        <w:rPr>
          <w:lang w:val="pl-PL"/>
        </w:rPr>
        <w:t xml:space="preserve"> </w:t>
      </w:r>
      <w:proofErr w:type="spellStart"/>
      <w:r w:rsidRPr="00C36D81">
        <w:rPr>
          <w:lang w:val="pl-PL"/>
        </w:rPr>
        <w:t>které</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hromadí</w:t>
      </w:r>
      <w:proofErr w:type="spellEnd"/>
      <w:r w:rsidRPr="00C36D81">
        <w:rPr>
          <w:lang w:val="pl-PL"/>
        </w:rPr>
        <w:t xml:space="preserve"> v </w:t>
      </w:r>
      <w:proofErr w:type="spellStart"/>
      <w:r w:rsidRPr="00C36D81">
        <w:rPr>
          <w:lang w:val="pl-PL"/>
        </w:rPr>
        <w:t>databázi</w:t>
      </w:r>
      <w:proofErr w:type="spellEnd"/>
      <w:r w:rsidRPr="00C36D81">
        <w:rPr>
          <w:lang w:val="pl-PL"/>
        </w:rPr>
        <w:t xml:space="preserve">. No a </w:t>
      </w:r>
      <w:proofErr w:type="spellStart"/>
      <w:r w:rsidRPr="00C36D81">
        <w:rPr>
          <w:lang w:val="pl-PL"/>
        </w:rPr>
        <w:t>když</w:t>
      </w:r>
      <w:proofErr w:type="spellEnd"/>
      <w:r w:rsidRPr="00C36D81">
        <w:rPr>
          <w:lang w:val="pl-PL"/>
        </w:rPr>
        <w:t xml:space="preserve"> </w:t>
      </w:r>
      <w:proofErr w:type="spellStart"/>
      <w:r w:rsidRPr="00C36D81">
        <w:rPr>
          <w:lang w:val="pl-PL"/>
        </w:rPr>
        <w:t>bychom</w:t>
      </w:r>
      <w:proofErr w:type="spellEnd"/>
      <w:r w:rsidRPr="00C36D81">
        <w:rPr>
          <w:lang w:val="pl-PL"/>
        </w:rPr>
        <w:t xml:space="preserve"> </w:t>
      </w:r>
      <w:proofErr w:type="spellStart"/>
      <w:r w:rsidRPr="00C36D81">
        <w:rPr>
          <w:lang w:val="pl-PL"/>
        </w:rPr>
        <w:t>koláč</w:t>
      </w:r>
      <w:proofErr w:type="spellEnd"/>
      <w:r w:rsidRPr="00C36D81">
        <w:rPr>
          <w:lang w:val="pl-PL"/>
        </w:rPr>
        <w:t xml:space="preserve"> </w:t>
      </w:r>
      <w:proofErr w:type="spellStart"/>
      <w:r w:rsidRPr="00C36D81">
        <w:rPr>
          <w:lang w:val="pl-PL"/>
        </w:rPr>
        <w:t>rozdělili</w:t>
      </w:r>
      <w:proofErr w:type="spellEnd"/>
      <w:r w:rsidRPr="00C36D81">
        <w:rPr>
          <w:lang w:val="pl-PL"/>
        </w:rPr>
        <w:t xml:space="preserve"> na </w:t>
      </w:r>
      <w:proofErr w:type="spellStart"/>
      <w:r w:rsidRPr="00C36D81">
        <w:rPr>
          <w:lang w:val="pl-PL"/>
        </w:rPr>
        <w:t>čtyři</w:t>
      </w:r>
      <w:proofErr w:type="spellEnd"/>
      <w:r w:rsidRPr="00C36D81">
        <w:rPr>
          <w:lang w:val="pl-PL"/>
        </w:rPr>
        <w:t xml:space="preserve"> </w:t>
      </w:r>
      <w:proofErr w:type="spellStart"/>
      <w:r w:rsidRPr="00C36D81">
        <w:rPr>
          <w:lang w:val="pl-PL"/>
        </w:rPr>
        <w:t>díly</w:t>
      </w:r>
      <w:proofErr w:type="spellEnd"/>
      <w:r w:rsidRPr="00C36D81">
        <w:rPr>
          <w:lang w:val="pl-PL"/>
        </w:rPr>
        <w:t xml:space="preserve">. No tak, </w:t>
      </w:r>
      <w:proofErr w:type="spellStart"/>
      <w:r w:rsidRPr="00C36D81">
        <w:rPr>
          <w:lang w:val="pl-PL"/>
        </w:rPr>
        <w:t>hodnota</w:t>
      </w:r>
      <w:proofErr w:type="spellEnd"/>
      <w:r w:rsidRPr="00C36D81">
        <w:rPr>
          <w:lang w:val="pl-PL"/>
        </w:rPr>
        <w:t xml:space="preserve"> </w:t>
      </w:r>
      <w:proofErr w:type="spellStart"/>
      <w:r w:rsidRPr="00C36D81">
        <w:rPr>
          <w:lang w:val="pl-PL"/>
        </w:rPr>
        <w:t>kreditu</w:t>
      </w:r>
      <w:proofErr w:type="spellEnd"/>
      <w:r w:rsidRPr="00C36D81">
        <w:rPr>
          <w:lang w:val="pl-PL"/>
        </w:rPr>
        <w:t xml:space="preserve"> </w:t>
      </w:r>
      <w:proofErr w:type="spellStart"/>
      <w:r w:rsidRPr="00C36D81">
        <w:rPr>
          <w:lang w:val="pl-PL"/>
        </w:rPr>
        <w:t>bude</w:t>
      </w:r>
      <w:proofErr w:type="spellEnd"/>
      <w:r w:rsidRPr="00C36D81">
        <w:rPr>
          <w:lang w:val="pl-PL"/>
        </w:rPr>
        <w:t xml:space="preserve"> </w:t>
      </w:r>
      <w:proofErr w:type="spellStart"/>
      <w:r w:rsidRPr="00C36D81">
        <w:rPr>
          <w:lang w:val="pl-PL"/>
        </w:rPr>
        <w:t>čtvrtina</w:t>
      </w:r>
      <w:proofErr w:type="spellEnd"/>
      <w:r w:rsidRPr="00C36D81">
        <w:rPr>
          <w:lang w:val="pl-PL"/>
        </w:rPr>
        <w:t xml:space="preserve">. </w:t>
      </w:r>
      <w:proofErr w:type="spellStart"/>
      <w:r w:rsidRPr="00C36D81">
        <w:rPr>
          <w:lang w:val="pl-PL"/>
        </w:rPr>
        <w:t>Když</w:t>
      </w:r>
      <w:proofErr w:type="spellEnd"/>
      <w:r w:rsidRPr="00C36D81">
        <w:rPr>
          <w:lang w:val="pl-PL"/>
        </w:rPr>
        <w:t xml:space="preserve"> </w:t>
      </w:r>
      <w:proofErr w:type="spellStart"/>
      <w:r w:rsidRPr="00C36D81">
        <w:rPr>
          <w:lang w:val="pl-PL"/>
        </w:rPr>
        <w:t>bude</w:t>
      </w:r>
      <w:proofErr w:type="spellEnd"/>
      <w:r w:rsidRPr="00C36D81">
        <w:rPr>
          <w:lang w:val="pl-PL"/>
        </w:rPr>
        <w:t xml:space="preserve"> </w:t>
      </w:r>
      <w:proofErr w:type="spellStart"/>
      <w:r w:rsidRPr="00C36D81">
        <w:rPr>
          <w:lang w:val="pl-PL"/>
        </w:rPr>
        <w:t>těch</w:t>
      </w:r>
      <w:proofErr w:type="spellEnd"/>
      <w:r w:rsidRPr="00C36D81">
        <w:rPr>
          <w:lang w:val="pl-PL"/>
        </w:rPr>
        <w:t xml:space="preserve">, eh. </w:t>
      </w:r>
      <w:proofErr w:type="spellStart"/>
      <w:r w:rsidRPr="00C36D81">
        <w:rPr>
          <w:lang w:val="pl-PL"/>
        </w:rPr>
        <w:t>Kreditů</w:t>
      </w:r>
      <w:proofErr w:type="spellEnd"/>
      <w:r w:rsidRPr="00C36D81">
        <w:rPr>
          <w:lang w:val="pl-PL"/>
        </w:rPr>
        <w:t xml:space="preserve"> </w:t>
      </w:r>
      <w:proofErr w:type="spellStart"/>
      <w:r w:rsidRPr="00C36D81">
        <w:rPr>
          <w:lang w:val="pl-PL"/>
        </w:rPr>
        <w:t>víc</w:t>
      </w:r>
      <w:proofErr w:type="spellEnd"/>
      <w:r w:rsidRPr="00C36D81">
        <w:rPr>
          <w:lang w:val="pl-PL"/>
        </w:rPr>
        <w:t xml:space="preserve">, tak </w:t>
      </w:r>
      <w:proofErr w:type="spellStart"/>
      <w:r w:rsidRPr="00C36D81">
        <w:rPr>
          <w:lang w:val="pl-PL"/>
        </w:rPr>
        <w:t>samozřejmě</w:t>
      </w:r>
      <w:proofErr w:type="spellEnd"/>
      <w:r w:rsidRPr="00C36D81">
        <w:rPr>
          <w:lang w:val="pl-PL"/>
        </w:rPr>
        <w:t xml:space="preserve"> </w:t>
      </w:r>
      <w:proofErr w:type="spellStart"/>
      <w:r w:rsidRPr="00C36D81">
        <w:rPr>
          <w:lang w:val="pl-PL"/>
        </w:rPr>
        <w:t>klesá</w:t>
      </w:r>
      <w:proofErr w:type="spellEnd"/>
      <w:r w:rsidRPr="00C36D81">
        <w:rPr>
          <w:lang w:val="pl-PL"/>
        </w:rPr>
        <w:t xml:space="preserve"> </w:t>
      </w:r>
      <w:proofErr w:type="spellStart"/>
      <w:r w:rsidRPr="00C36D81">
        <w:rPr>
          <w:lang w:val="pl-PL"/>
        </w:rPr>
        <w:t>jejich</w:t>
      </w:r>
      <w:proofErr w:type="spellEnd"/>
      <w:r w:rsidRPr="00C36D81">
        <w:rPr>
          <w:lang w:val="pl-PL"/>
        </w:rPr>
        <w:t xml:space="preserve"> </w:t>
      </w:r>
      <w:proofErr w:type="spellStart"/>
      <w:r w:rsidRPr="00C36D81">
        <w:rPr>
          <w:lang w:val="pl-PL"/>
        </w:rPr>
        <w:t>nominální</w:t>
      </w:r>
      <w:proofErr w:type="spellEnd"/>
      <w:r w:rsidRPr="00C36D81">
        <w:rPr>
          <w:lang w:val="pl-PL"/>
        </w:rPr>
        <w:t xml:space="preserve"> </w:t>
      </w:r>
      <w:proofErr w:type="spellStart"/>
      <w:r w:rsidRPr="00C36D81">
        <w:rPr>
          <w:lang w:val="pl-PL"/>
        </w:rPr>
        <w:t>hodnota</w:t>
      </w:r>
      <w:proofErr w:type="spellEnd"/>
      <w:r w:rsidRPr="00C36D81">
        <w:rPr>
          <w:lang w:val="pl-PL"/>
        </w:rPr>
        <w:t xml:space="preserve"> a </w:t>
      </w:r>
      <w:proofErr w:type="spellStart"/>
      <w:r w:rsidRPr="00C36D81">
        <w:rPr>
          <w:lang w:val="pl-PL"/>
        </w:rPr>
        <w:t>tím</w:t>
      </w:r>
      <w:proofErr w:type="spellEnd"/>
      <w:r w:rsidRPr="00C36D81">
        <w:rPr>
          <w:lang w:val="pl-PL"/>
        </w:rPr>
        <w:t xml:space="preserve"> </w:t>
      </w:r>
      <w:proofErr w:type="spellStart"/>
      <w:r w:rsidRPr="00C36D81">
        <w:rPr>
          <w:lang w:val="pl-PL"/>
        </w:rPr>
        <w:t>pádem</w:t>
      </w:r>
      <w:proofErr w:type="spellEnd"/>
      <w:r w:rsidRPr="00C36D81">
        <w:rPr>
          <w:lang w:val="pl-PL"/>
        </w:rPr>
        <w:t xml:space="preserve">. </w:t>
      </w:r>
      <w:proofErr w:type="spellStart"/>
      <w:r w:rsidRPr="00C36D81">
        <w:rPr>
          <w:lang w:val="pl-PL"/>
        </w:rPr>
        <w:t>Lidi</w:t>
      </w:r>
      <w:proofErr w:type="spellEnd"/>
      <w:r w:rsidRPr="00C36D81">
        <w:rPr>
          <w:lang w:val="pl-PL"/>
        </w:rPr>
        <w:t xml:space="preserve"> </w:t>
      </w:r>
      <w:proofErr w:type="spellStart"/>
      <w:r w:rsidRPr="00C36D81">
        <w:rPr>
          <w:lang w:val="pl-PL"/>
        </w:rPr>
        <w:t>pochopí</w:t>
      </w:r>
      <w:proofErr w:type="spellEnd"/>
      <w:r w:rsidRPr="00C36D81">
        <w:rPr>
          <w:lang w:val="pl-PL"/>
        </w:rPr>
        <w:t xml:space="preserve">, </w:t>
      </w:r>
      <w:proofErr w:type="spellStart"/>
      <w:r w:rsidRPr="00C36D81">
        <w:rPr>
          <w:lang w:val="pl-PL"/>
        </w:rPr>
        <w:t>že</w:t>
      </w:r>
      <w:proofErr w:type="spellEnd"/>
      <w:r w:rsidRPr="00C36D81">
        <w:rPr>
          <w:lang w:val="pl-PL"/>
        </w:rPr>
        <w:t xml:space="preserve"> je </w:t>
      </w:r>
      <w:proofErr w:type="spellStart"/>
      <w:r w:rsidRPr="00C36D81">
        <w:rPr>
          <w:lang w:val="pl-PL"/>
        </w:rPr>
        <w:t>potřeba</w:t>
      </w:r>
      <w:proofErr w:type="spellEnd"/>
      <w:r w:rsidRPr="00C36D81">
        <w:rPr>
          <w:lang w:val="pl-PL"/>
        </w:rPr>
        <w:t xml:space="preserve"> </w:t>
      </w:r>
      <w:proofErr w:type="spellStart"/>
      <w:r w:rsidRPr="00C36D81">
        <w:rPr>
          <w:lang w:val="pl-PL"/>
        </w:rPr>
        <w:t>udělat</w:t>
      </w:r>
      <w:proofErr w:type="spellEnd"/>
      <w:r w:rsidRPr="00C36D81">
        <w:rPr>
          <w:lang w:val="pl-PL"/>
        </w:rPr>
        <w:t xml:space="preserve"> tu </w:t>
      </w:r>
      <w:proofErr w:type="spellStart"/>
      <w:r w:rsidRPr="00C36D81">
        <w:rPr>
          <w:lang w:val="pl-PL"/>
        </w:rPr>
        <w:t>práci</w:t>
      </w:r>
      <w:proofErr w:type="spellEnd"/>
      <w:r w:rsidRPr="00C36D81">
        <w:rPr>
          <w:lang w:val="pl-PL"/>
        </w:rPr>
        <w:t xml:space="preserve"> rychle a </w:t>
      </w:r>
      <w:proofErr w:type="spellStart"/>
      <w:r w:rsidRPr="00C36D81">
        <w:rPr>
          <w:lang w:val="pl-PL"/>
        </w:rPr>
        <w:t>ne</w:t>
      </w:r>
      <w:proofErr w:type="spellEnd"/>
      <w:r w:rsidRPr="00C36D81">
        <w:rPr>
          <w:lang w:val="pl-PL"/>
        </w:rPr>
        <w:t xml:space="preserve"> </w:t>
      </w:r>
      <w:proofErr w:type="spellStart"/>
      <w:r w:rsidRPr="00C36D81">
        <w:rPr>
          <w:lang w:val="pl-PL"/>
        </w:rPr>
        <w:t>sbírat</w:t>
      </w:r>
      <w:proofErr w:type="spellEnd"/>
      <w:r w:rsidRPr="00C36D81">
        <w:rPr>
          <w:lang w:val="pl-PL"/>
        </w:rPr>
        <w:t xml:space="preserve"> </w:t>
      </w:r>
      <w:proofErr w:type="spellStart"/>
      <w:r w:rsidRPr="00C36D81">
        <w:rPr>
          <w:lang w:val="pl-PL"/>
        </w:rPr>
        <w:t>nějaké</w:t>
      </w:r>
      <w:proofErr w:type="spellEnd"/>
      <w:r w:rsidRPr="00C36D81">
        <w:rPr>
          <w:lang w:val="pl-PL"/>
        </w:rPr>
        <w:t xml:space="preserve"> </w:t>
      </w:r>
      <w:proofErr w:type="spellStart"/>
      <w:r w:rsidRPr="00C36D81">
        <w:rPr>
          <w:lang w:val="pl-PL"/>
        </w:rPr>
        <w:t>hodiny</w:t>
      </w:r>
      <w:proofErr w:type="spellEnd"/>
    </w:p>
    <w:p w14:paraId="6206F3E4" w14:textId="77777777" w:rsidR="00FF4415" w:rsidRPr="00C36D81" w:rsidRDefault="00000000">
      <w:pPr>
        <w:rPr>
          <w:lang w:val="pl-PL"/>
        </w:rPr>
      </w:pPr>
      <w:r w:rsidRPr="00C36D81">
        <w:rPr>
          <w:i/>
          <w:color w:val="808080"/>
          <w:sz w:val="18"/>
          <w:lang w:val="pl-PL"/>
        </w:rPr>
        <w:t xml:space="preserve">[00:49:25] </w:t>
      </w:r>
      <w:r w:rsidRPr="00C36D81">
        <w:rPr>
          <w:lang w:val="pl-PL"/>
        </w:rPr>
        <w:t xml:space="preserve">toto. Je jako </w:t>
      </w:r>
      <w:proofErr w:type="spellStart"/>
      <w:r w:rsidRPr="00C36D81">
        <w:rPr>
          <w:lang w:val="pl-PL"/>
        </w:rPr>
        <w:t>obrovská</w:t>
      </w:r>
      <w:proofErr w:type="spellEnd"/>
      <w:r w:rsidRPr="00C36D81">
        <w:rPr>
          <w:lang w:val="pl-PL"/>
        </w:rPr>
        <w:t xml:space="preserve"> </w:t>
      </w:r>
      <w:proofErr w:type="spellStart"/>
      <w:r w:rsidRPr="00C36D81">
        <w:rPr>
          <w:lang w:val="pl-PL"/>
        </w:rPr>
        <w:t>věc</w:t>
      </w:r>
      <w:proofErr w:type="spellEnd"/>
      <w:r w:rsidRPr="00C36D81">
        <w:rPr>
          <w:lang w:val="pl-PL"/>
        </w:rPr>
        <w:t xml:space="preserve"> pro </w:t>
      </w:r>
      <w:proofErr w:type="spellStart"/>
      <w:r w:rsidRPr="00C36D81">
        <w:rPr>
          <w:lang w:val="pl-PL"/>
        </w:rPr>
        <w:t>vlastně</w:t>
      </w:r>
      <w:proofErr w:type="spellEnd"/>
      <w:r w:rsidRPr="00C36D81">
        <w:rPr>
          <w:lang w:val="pl-PL"/>
        </w:rPr>
        <w:t xml:space="preserve"> </w:t>
      </w:r>
      <w:proofErr w:type="spellStart"/>
      <w:r w:rsidRPr="00C36D81">
        <w:rPr>
          <w:lang w:val="pl-PL"/>
        </w:rPr>
        <w:t>inovace</w:t>
      </w:r>
      <w:proofErr w:type="spellEnd"/>
      <w:r w:rsidRPr="00C36D81">
        <w:rPr>
          <w:lang w:val="pl-PL"/>
        </w:rPr>
        <w:t xml:space="preserve"> a </w:t>
      </w:r>
      <w:proofErr w:type="spellStart"/>
      <w:r w:rsidRPr="00C36D81">
        <w:rPr>
          <w:lang w:val="pl-PL"/>
        </w:rPr>
        <w:t>nasazování</w:t>
      </w:r>
      <w:proofErr w:type="spellEnd"/>
      <w:r w:rsidRPr="00C36D81">
        <w:rPr>
          <w:lang w:val="pl-PL"/>
        </w:rPr>
        <w:t xml:space="preserve">. My na to </w:t>
      </w:r>
      <w:proofErr w:type="spellStart"/>
      <w:r w:rsidRPr="00C36D81">
        <w:rPr>
          <w:lang w:val="pl-PL"/>
        </w:rPr>
        <w:t>máme</w:t>
      </w:r>
      <w:proofErr w:type="spellEnd"/>
      <w:r w:rsidRPr="00C36D81">
        <w:rPr>
          <w:lang w:val="pl-PL"/>
        </w:rPr>
        <w:t xml:space="preserve"> </w:t>
      </w:r>
      <w:proofErr w:type="spellStart"/>
      <w:r w:rsidRPr="00C36D81">
        <w:rPr>
          <w:lang w:val="pl-PL"/>
        </w:rPr>
        <w:t>dokonce</w:t>
      </w:r>
      <w:proofErr w:type="spellEnd"/>
      <w:r w:rsidRPr="00C36D81">
        <w:rPr>
          <w:lang w:val="pl-PL"/>
        </w:rPr>
        <w:t xml:space="preserve"> </w:t>
      </w:r>
      <w:proofErr w:type="spellStart"/>
      <w:r w:rsidRPr="00C36D81">
        <w:rPr>
          <w:lang w:val="pl-PL"/>
        </w:rPr>
        <w:t>takový</w:t>
      </w:r>
      <w:proofErr w:type="spellEnd"/>
      <w:r w:rsidRPr="00C36D81">
        <w:rPr>
          <w:lang w:val="pl-PL"/>
        </w:rPr>
        <w:t xml:space="preserve"> web. </w:t>
      </w:r>
      <w:proofErr w:type="spellStart"/>
      <w:r w:rsidRPr="00C36D81">
        <w:rPr>
          <w:lang w:val="pl-PL"/>
        </w:rPr>
        <w:t>Pokud</w:t>
      </w:r>
      <w:proofErr w:type="spellEnd"/>
      <w:r w:rsidRPr="00C36D81">
        <w:rPr>
          <w:lang w:val="pl-PL"/>
        </w:rPr>
        <w:t xml:space="preserve"> by to </w:t>
      </w:r>
      <w:proofErr w:type="spellStart"/>
      <w:r w:rsidRPr="00C36D81">
        <w:rPr>
          <w:lang w:val="pl-PL"/>
        </w:rPr>
        <w:t>někoho</w:t>
      </w:r>
      <w:proofErr w:type="spellEnd"/>
      <w:r w:rsidRPr="00C36D81">
        <w:rPr>
          <w:lang w:val="pl-PL"/>
        </w:rPr>
        <w:t xml:space="preserve"> </w:t>
      </w:r>
      <w:proofErr w:type="spellStart"/>
      <w:r w:rsidRPr="00C36D81">
        <w:rPr>
          <w:lang w:val="pl-PL"/>
        </w:rPr>
        <w:t>zajímalo</w:t>
      </w:r>
      <w:proofErr w:type="spellEnd"/>
      <w:r w:rsidRPr="00C36D81">
        <w:rPr>
          <w:lang w:val="pl-PL"/>
        </w:rPr>
        <w:t xml:space="preserve">, tak </w:t>
      </w:r>
      <w:proofErr w:type="spellStart"/>
      <w:r w:rsidRPr="00C36D81">
        <w:rPr>
          <w:lang w:val="pl-PL"/>
        </w:rPr>
        <w:t>se</w:t>
      </w:r>
      <w:proofErr w:type="spellEnd"/>
      <w:r w:rsidRPr="00C36D81">
        <w:rPr>
          <w:lang w:val="pl-PL"/>
        </w:rPr>
        <w:t xml:space="preserve"> tam </w:t>
      </w:r>
      <w:proofErr w:type="spellStart"/>
      <w:r w:rsidRPr="00C36D81">
        <w:rPr>
          <w:lang w:val="pl-PL"/>
        </w:rPr>
        <w:t>podívejte</w:t>
      </w:r>
      <w:proofErr w:type="spellEnd"/>
      <w:r w:rsidRPr="00C36D81">
        <w:rPr>
          <w:lang w:val="pl-PL"/>
        </w:rPr>
        <w:t xml:space="preserve"> a </w:t>
      </w:r>
      <w:proofErr w:type="spellStart"/>
      <w:r w:rsidRPr="00C36D81">
        <w:rPr>
          <w:lang w:val="pl-PL"/>
        </w:rPr>
        <w:t>připravil</w:t>
      </w:r>
      <w:proofErr w:type="spellEnd"/>
      <w:r w:rsidRPr="00C36D81">
        <w:rPr>
          <w:lang w:val="pl-PL"/>
        </w:rPr>
        <w:t xml:space="preserve"> </w:t>
      </w:r>
      <w:proofErr w:type="spellStart"/>
      <w:r w:rsidRPr="00C36D81">
        <w:rPr>
          <w:lang w:val="pl-PL"/>
        </w:rPr>
        <w:t>jsem</w:t>
      </w:r>
      <w:proofErr w:type="spellEnd"/>
      <w:r w:rsidRPr="00C36D81">
        <w:rPr>
          <w:lang w:val="pl-PL"/>
        </w:rPr>
        <w:t xml:space="preserve"> pro </w:t>
      </w:r>
      <w:proofErr w:type="spellStart"/>
      <w:r w:rsidRPr="00C36D81">
        <w:rPr>
          <w:lang w:val="pl-PL"/>
        </w:rPr>
        <w:t>vás</w:t>
      </w:r>
      <w:proofErr w:type="spellEnd"/>
      <w:r w:rsidRPr="00C36D81">
        <w:rPr>
          <w:lang w:val="pl-PL"/>
        </w:rPr>
        <w:t xml:space="preserve"> </w:t>
      </w:r>
      <w:proofErr w:type="spellStart"/>
      <w:r w:rsidRPr="00C36D81">
        <w:rPr>
          <w:lang w:val="pl-PL"/>
        </w:rPr>
        <w:t>pár</w:t>
      </w:r>
      <w:proofErr w:type="spellEnd"/>
      <w:r w:rsidRPr="00C36D81">
        <w:rPr>
          <w:lang w:val="pl-PL"/>
        </w:rPr>
        <w:t xml:space="preserve"> </w:t>
      </w:r>
      <w:proofErr w:type="spellStart"/>
      <w:r w:rsidRPr="00C36D81">
        <w:rPr>
          <w:lang w:val="pl-PL"/>
        </w:rPr>
        <w:t>informací</w:t>
      </w:r>
      <w:proofErr w:type="spellEnd"/>
      <w:r w:rsidRPr="00C36D81">
        <w:rPr>
          <w:lang w:val="pl-PL"/>
        </w:rPr>
        <w:t xml:space="preserve"> Pardon, </w:t>
      </w:r>
      <w:proofErr w:type="spellStart"/>
      <w:r w:rsidRPr="00C36D81">
        <w:rPr>
          <w:lang w:val="pl-PL"/>
        </w:rPr>
        <w:t>vrátím</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zpátky</w:t>
      </w:r>
      <w:proofErr w:type="spellEnd"/>
      <w:r w:rsidRPr="00C36D81">
        <w:rPr>
          <w:lang w:val="pl-PL"/>
        </w:rPr>
        <w:t xml:space="preserve"> </w:t>
      </w:r>
      <w:proofErr w:type="spellStart"/>
      <w:r w:rsidRPr="00C36D81">
        <w:rPr>
          <w:lang w:val="pl-PL"/>
        </w:rPr>
        <w:t>pár</w:t>
      </w:r>
      <w:proofErr w:type="spellEnd"/>
      <w:r w:rsidRPr="00C36D81">
        <w:rPr>
          <w:lang w:val="pl-PL"/>
        </w:rPr>
        <w:t xml:space="preserve"> </w:t>
      </w:r>
      <w:proofErr w:type="spellStart"/>
      <w:r w:rsidRPr="00C36D81">
        <w:rPr>
          <w:lang w:val="pl-PL"/>
        </w:rPr>
        <w:t>informací</w:t>
      </w:r>
      <w:proofErr w:type="spellEnd"/>
      <w:r w:rsidRPr="00C36D81">
        <w:rPr>
          <w:lang w:val="pl-PL"/>
        </w:rPr>
        <w:t xml:space="preserve">, </w:t>
      </w:r>
      <w:proofErr w:type="spellStart"/>
      <w:r w:rsidRPr="00C36D81">
        <w:rPr>
          <w:lang w:val="pl-PL"/>
        </w:rPr>
        <w:t>kde</w:t>
      </w:r>
      <w:proofErr w:type="spellEnd"/>
      <w:r w:rsidRPr="00C36D81">
        <w:rPr>
          <w:lang w:val="pl-PL"/>
        </w:rPr>
        <w:t xml:space="preserve"> </w:t>
      </w:r>
      <w:proofErr w:type="spellStart"/>
      <w:r w:rsidRPr="00C36D81">
        <w:rPr>
          <w:lang w:val="pl-PL"/>
        </w:rPr>
        <w:t>najít</w:t>
      </w:r>
      <w:proofErr w:type="spellEnd"/>
      <w:r w:rsidRPr="00C36D81">
        <w:rPr>
          <w:lang w:val="pl-PL"/>
        </w:rPr>
        <w:t xml:space="preserve"> </w:t>
      </w:r>
      <w:proofErr w:type="spellStart"/>
      <w:r w:rsidRPr="00C36D81">
        <w:rPr>
          <w:lang w:val="pl-PL"/>
        </w:rPr>
        <w:t>kde</w:t>
      </w:r>
      <w:proofErr w:type="spellEnd"/>
      <w:r w:rsidRPr="00C36D81">
        <w:rPr>
          <w:lang w:val="pl-PL"/>
        </w:rPr>
        <w:t xml:space="preserve"> </w:t>
      </w:r>
      <w:proofErr w:type="spellStart"/>
      <w:r w:rsidRPr="00C36D81">
        <w:rPr>
          <w:lang w:val="pl-PL"/>
        </w:rPr>
        <w:t>najít</w:t>
      </w:r>
      <w:proofErr w:type="spellEnd"/>
      <w:r w:rsidRPr="00C36D81">
        <w:rPr>
          <w:lang w:val="pl-PL"/>
        </w:rPr>
        <w:t xml:space="preserve"> o tom data. </w:t>
      </w:r>
      <w:proofErr w:type="spellStart"/>
      <w:r w:rsidRPr="00C36D81">
        <w:rPr>
          <w:lang w:val="pl-PL"/>
        </w:rPr>
        <w:t>Takže</w:t>
      </w:r>
      <w:proofErr w:type="spellEnd"/>
      <w:r w:rsidRPr="00C36D81">
        <w:rPr>
          <w:lang w:val="pl-PL"/>
        </w:rPr>
        <w:t xml:space="preserve"> to tam </w:t>
      </w:r>
      <w:proofErr w:type="spellStart"/>
      <w:r w:rsidRPr="00C36D81">
        <w:rPr>
          <w:lang w:val="pl-PL"/>
        </w:rPr>
        <w:t>najdete</w:t>
      </w:r>
      <w:proofErr w:type="spellEnd"/>
      <w:r w:rsidRPr="00C36D81">
        <w:rPr>
          <w:lang w:val="pl-PL"/>
        </w:rPr>
        <w:t xml:space="preserve"> i s </w:t>
      </w:r>
      <w:proofErr w:type="spellStart"/>
      <w:r w:rsidRPr="00C36D81">
        <w:rPr>
          <w:lang w:val="pl-PL"/>
        </w:rPr>
        <w:t>nějakým</w:t>
      </w:r>
      <w:proofErr w:type="spellEnd"/>
      <w:r w:rsidRPr="00C36D81">
        <w:rPr>
          <w:lang w:val="pl-PL"/>
        </w:rPr>
        <w:t xml:space="preserve"> </w:t>
      </w:r>
      <w:proofErr w:type="spellStart"/>
      <w:r w:rsidRPr="00C36D81">
        <w:rPr>
          <w:lang w:val="pl-PL"/>
        </w:rPr>
        <w:t>článkem</w:t>
      </w:r>
      <w:proofErr w:type="spellEnd"/>
      <w:r w:rsidRPr="00C36D81">
        <w:rPr>
          <w:lang w:val="pl-PL"/>
        </w:rPr>
        <w:t>,</w:t>
      </w:r>
    </w:p>
    <w:p w14:paraId="3FC769CA" w14:textId="77777777" w:rsidR="00FF4415" w:rsidRPr="00C36D81" w:rsidRDefault="00000000">
      <w:pPr>
        <w:rPr>
          <w:lang w:val="pl-PL"/>
        </w:rPr>
      </w:pPr>
      <w:r w:rsidRPr="00C36D81">
        <w:rPr>
          <w:i/>
          <w:color w:val="808080"/>
          <w:sz w:val="18"/>
          <w:lang w:val="pl-PL"/>
        </w:rPr>
        <w:t xml:space="preserve">[00:49:45] </w:t>
      </w:r>
      <w:proofErr w:type="spellStart"/>
      <w:r w:rsidRPr="00C36D81">
        <w:rPr>
          <w:lang w:val="pl-PL"/>
        </w:rPr>
        <w:t>takže</w:t>
      </w:r>
      <w:proofErr w:type="spellEnd"/>
      <w:r w:rsidRPr="00C36D81">
        <w:rPr>
          <w:lang w:val="pl-PL"/>
        </w:rPr>
        <w:t xml:space="preserve"> to je </w:t>
      </w:r>
      <w:proofErr w:type="spellStart"/>
      <w:r w:rsidRPr="00C36D81">
        <w:rPr>
          <w:lang w:val="pl-PL"/>
        </w:rPr>
        <w:t>Konec</w:t>
      </w:r>
      <w:proofErr w:type="spellEnd"/>
      <w:r w:rsidRPr="00C36D81">
        <w:rPr>
          <w:lang w:val="pl-PL"/>
        </w:rPr>
        <w:t xml:space="preserve"> </w:t>
      </w:r>
      <w:proofErr w:type="spellStart"/>
      <w:r w:rsidRPr="00C36D81">
        <w:rPr>
          <w:lang w:val="pl-PL"/>
        </w:rPr>
        <w:t>mého</w:t>
      </w:r>
      <w:proofErr w:type="spellEnd"/>
      <w:r w:rsidRPr="00C36D81">
        <w:rPr>
          <w:lang w:val="pl-PL"/>
        </w:rPr>
        <w:t xml:space="preserve"> </w:t>
      </w:r>
      <w:proofErr w:type="spellStart"/>
      <w:r w:rsidRPr="00C36D81">
        <w:rPr>
          <w:lang w:val="pl-PL"/>
        </w:rPr>
        <w:t>rychlého</w:t>
      </w:r>
      <w:proofErr w:type="spellEnd"/>
      <w:r w:rsidRPr="00C36D81">
        <w:rPr>
          <w:lang w:val="pl-PL"/>
        </w:rPr>
        <w:t xml:space="preserve"> casu. </w:t>
      </w:r>
      <w:proofErr w:type="spellStart"/>
      <w:r w:rsidRPr="00C36D81">
        <w:rPr>
          <w:lang w:val="pl-PL"/>
        </w:rPr>
        <w:t>Jakým</w:t>
      </w:r>
      <w:proofErr w:type="spellEnd"/>
      <w:r w:rsidRPr="00C36D81">
        <w:rPr>
          <w:lang w:val="pl-PL"/>
        </w:rPr>
        <w:t xml:space="preserve"> </w:t>
      </w:r>
      <w:proofErr w:type="spellStart"/>
      <w:r w:rsidRPr="00C36D81">
        <w:rPr>
          <w:lang w:val="pl-PL"/>
        </w:rPr>
        <w:t>způsobem</w:t>
      </w:r>
      <w:proofErr w:type="spellEnd"/>
      <w:r w:rsidRPr="00C36D81">
        <w:rPr>
          <w:lang w:val="pl-PL"/>
        </w:rPr>
        <w:t xml:space="preserve"> pracuje Josef </w:t>
      </w:r>
      <w:proofErr w:type="spellStart"/>
      <w:r w:rsidRPr="00C36D81">
        <w:rPr>
          <w:lang w:val="pl-PL"/>
        </w:rPr>
        <w:t>Hajkra</w:t>
      </w:r>
      <w:proofErr w:type="spellEnd"/>
      <w:r w:rsidRPr="00C36D81">
        <w:rPr>
          <w:lang w:val="pl-PL"/>
        </w:rPr>
        <w:t xml:space="preserve">. </w:t>
      </w:r>
      <w:proofErr w:type="spellStart"/>
      <w:r w:rsidRPr="00C36D81">
        <w:rPr>
          <w:lang w:val="pl-PL"/>
        </w:rPr>
        <w:t>Jakým</w:t>
      </w:r>
      <w:proofErr w:type="spellEnd"/>
      <w:r w:rsidRPr="00C36D81">
        <w:rPr>
          <w:lang w:val="pl-PL"/>
        </w:rPr>
        <w:t xml:space="preserve"> </w:t>
      </w:r>
      <w:proofErr w:type="spellStart"/>
      <w:r w:rsidRPr="00C36D81">
        <w:rPr>
          <w:lang w:val="pl-PL"/>
        </w:rPr>
        <w:t>způsobem</w:t>
      </w:r>
      <w:proofErr w:type="spellEnd"/>
      <w:r w:rsidRPr="00C36D81">
        <w:rPr>
          <w:lang w:val="pl-PL"/>
        </w:rPr>
        <w:t xml:space="preserve"> pracuje firma? Co to </w:t>
      </w:r>
      <w:proofErr w:type="spellStart"/>
      <w:r w:rsidRPr="00C36D81">
        <w:rPr>
          <w:lang w:val="pl-PL"/>
        </w:rPr>
        <w:t>znamená</w:t>
      </w:r>
      <w:proofErr w:type="spellEnd"/>
      <w:r w:rsidRPr="00C36D81">
        <w:rPr>
          <w:lang w:val="pl-PL"/>
        </w:rPr>
        <w:t xml:space="preserve"> </w:t>
      </w:r>
      <w:proofErr w:type="spellStart"/>
      <w:r w:rsidRPr="00C36D81">
        <w:rPr>
          <w:lang w:val="pl-PL"/>
        </w:rPr>
        <w:t>reálně</w:t>
      </w:r>
      <w:proofErr w:type="spellEnd"/>
      <w:r w:rsidRPr="00C36D81">
        <w:rPr>
          <w:lang w:val="pl-PL"/>
        </w:rPr>
        <w:t xml:space="preserve"> v </w:t>
      </w:r>
      <w:proofErr w:type="spellStart"/>
      <w:r w:rsidRPr="00C36D81">
        <w:rPr>
          <w:lang w:val="pl-PL"/>
        </w:rPr>
        <w:t>Praxi</w:t>
      </w:r>
      <w:proofErr w:type="spellEnd"/>
      <w:r w:rsidRPr="00C36D81">
        <w:rPr>
          <w:lang w:val="pl-PL"/>
        </w:rPr>
        <w:t xml:space="preserve">? </w:t>
      </w:r>
      <w:proofErr w:type="spellStart"/>
      <w:r w:rsidRPr="00C36D81">
        <w:rPr>
          <w:lang w:val="pl-PL"/>
        </w:rPr>
        <w:t>Já</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tady</w:t>
      </w:r>
      <w:proofErr w:type="spellEnd"/>
    </w:p>
    <w:p w14:paraId="60323CCD" w14:textId="77777777" w:rsidR="00FF4415" w:rsidRPr="00C36D81" w:rsidRDefault="00000000">
      <w:pPr>
        <w:rPr>
          <w:lang w:val="pl-PL"/>
        </w:rPr>
      </w:pPr>
      <w:r w:rsidRPr="00C36D81">
        <w:rPr>
          <w:i/>
          <w:color w:val="808080"/>
          <w:sz w:val="18"/>
          <w:lang w:val="pl-PL"/>
        </w:rPr>
        <w:t xml:space="preserve">[00:49:57] </w:t>
      </w:r>
      <w:proofErr w:type="spellStart"/>
      <w:r w:rsidRPr="00C36D81">
        <w:rPr>
          <w:lang w:val="pl-PL"/>
        </w:rPr>
        <w:t>připravil</w:t>
      </w:r>
      <w:proofErr w:type="spellEnd"/>
      <w:r w:rsidRPr="00C36D81">
        <w:rPr>
          <w:lang w:val="pl-PL"/>
        </w:rPr>
        <w:t xml:space="preserve"> </w:t>
      </w:r>
      <w:proofErr w:type="spellStart"/>
      <w:r w:rsidRPr="00C36D81">
        <w:rPr>
          <w:lang w:val="pl-PL"/>
        </w:rPr>
        <w:t>možnost</w:t>
      </w:r>
      <w:proofErr w:type="spellEnd"/>
      <w:r w:rsidRPr="00C36D81">
        <w:rPr>
          <w:lang w:val="pl-PL"/>
        </w:rPr>
        <w:t xml:space="preserve"> </w:t>
      </w:r>
      <w:proofErr w:type="spellStart"/>
      <w:r w:rsidRPr="00C36D81">
        <w:rPr>
          <w:lang w:val="pl-PL"/>
        </w:rPr>
        <w:t>vyzkoušet</w:t>
      </w:r>
      <w:proofErr w:type="spellEnd"/>
      <w:r w:rsidRPr="00C36D81">
        <w:rPr>
          <w:lang w:val="pl-PL"/>
        </w:rPr>
        <w:t xml:space="preserve"> </w:t>
      </w:r>
      <w:proofErr w:type="spellStart"/>
      <w:r w:rsidRPr="00C36D81">
        <w:rPr>
          <w:lang w:val="pl-PL"/>
        </w:rPr>
        <w:t>jednoho</w:t>
      </w:r>
      <w:proofErr w:type="spellEnd"/>
      <w:r w:rsidRPr="00C36D81">
        <w:rPr>
          <w:lang w:val="pl-PL"/>
        </w:rPr>
        <w:t xml:space="preserve"> z </w:t>
      </w:r>
      <w:proofErr w:type="spellStart"/>
      <w:r w:rsidRPr="00C36D81">
        <w:rPr>
          <w:lang w:val="pl-PL"/>
        </w:rPr>
        <w:t>portálu</w:t>
      </w:r>
      <w:proofErr w:type="spellEnd"/>
      <w:r w:rsidRPr="00C36D81">
        <w:rPr>
          <w:lang w:val="pl-PL"/>
        </w:rPr>
        <w:t xml:space="preserve"> </w:t>
      </w:r>
      <w:proofErr w:type="spellStart"/>
      <w:r w:rsidRPr="00C36D81">
        <w:rPr>
          <w:lang w:val="pl-PL"/>
        </w:rPr>
        <w:t>zcela</w:t>
      </w:r>
      <w:proofErr w:type="spellEnd"/>
      <w:r w:rsidRPr="00C36D81">
        <w:rPr>
          <w:lang w:val="pl-PL"/>
        </w:rPr>
        <w:t xml:space="preserve"> </w:t>
      </w:r>
      <w:proofErr w:type="spellStart"/>
      <w:r w:rsidRPr="00C36D81">
        <w:rPr>
          <w:lang w:val="pl-PL"/>
        </w:rPr>
        <w:t>zdarma</w:t>
      </w:r>
      <w:proofErr w:type="spellEnd"/>
      <w:r w:rsidRPr="00C36D81">
        <w:rPr>
          <w:lang w:val="pl-PL"/>
        </w:rPr>
        <w:t xml:space="preserve">. A </w:t>
      </w:r>
      <w:proofErr w:type="spellStart"/>
      <w:r w:rsidRPr="00C36D81">
        <w:rPr>
          <w:lang w:val="pl-PL"/>
        </w:rPr>
        <w:t>připravil</w:t>
      </w:r>
      <w:proofErr w:type="spellEnd"/>
      <w:r w:rsidRPr="00C36D81">
        <w:rPr>
          <w:lang w:val="pl-PL"/>
        </w:rPr>
        <w:t xml:space="preserve"> </w:t>
      </w:r>
      <w:proofErr w:type="spellStart"/>
      <w:r w:rsidRPr="00C36D81">
        <w:rPr>
          <w:lang w:val="pl-PL"/>
        </w:rPr>
        <w:t>jsem</w:t>
      </w:r>
      <w:proofErr w:type="spellEnd"/>
      <w:r w:rsidRPr="00C36D81">
        <w:rPr>
          <w:lang w:val="pl-PL"/>
        </w:rPr>
        <w:t xml:space="preserve"> pro </w:t>
      </w:r>
      <w:proofErr w:type="spellStart"/>
      <w:r w:rsidRPr="00C36D81">
        <w:rPr>
          <w:lang w:val="pl-PL"/>
        </w:rPr>
        <w:t>vás</w:t>
      </w:r>
      <w:proofErr w:type="spellEnd"/>
      <w:r w:rsidRPr="00C36D81">
        <w:rPr>
          <w:lang w:val="pl-PL"/>
        </w:rPr>
        <w:t xml:space="preserve"> </w:t>
      </w:r>
      <w:proofErr w:type="spellStart"/>
      <w:r w:rsidRPr="00C36D81">
        <w:rPr>
          <w:lang w:val="pl-PL"/>
        </w:rPr>
        <w:t>qrinitiallangenglish</w:t>
      </w:r>
      <w:proofErr w:type="spellEnd"/>
      <w:r w:rsidRPr="00C36D81">
        <w:rPr>
          <w:lang w:val="pl-PL"/>
        </w:rPr>
        <w:t xml:space="preserve"> </w:t>
      </w:r>
      <w:proofErr w:type="spellStart"/>
      <w:r w:rsidRPr="00C36D81">
        <w:rPr>
          <w:lang w:val="pl-PL"/>
        </w:rPr>
        <w:t>Kód</w:t>
      </w:r>
      <w:proofErr w:type="spellEnd"/>
      <w:r w:rsidRPr="00C36D81">
        <w:rPr>
          <w:lang w:val="pl-PL"/>
        </w:rPr>
        <w:t xml:space="preserve">. </w:t>
      </w:r>
      <w:proofErr w:type="spellStart"/>
      <w:r w:rsidRPr="00C36D81">
        <w:rPr>
          <w:lang w:val="pl-PL"/>
        </w:rPr>
        <w:t>Který</w:t>
      </w:r>
      <w:proofErr w:type="spellEnd"/>
      <w:r w:rsidRPr="00C36D81">
        <w:rPr>
          <w:lang w:val="pl-PL"/>
        </w:rPr>
        <w:t xml:space="preserve">, </w:t>
      </w:r>
      <w:proofErr w:type="spellStart"/>
      <w:r w:rsidRPr="00C36D81">
        <w:rPr>
          <w:lang w:val="pl-PL"/>
        </w:rPr>
        <w:t>vás</w:t>
      </w:r>
      <w:proofErr w:type="spellEnd"/>
      <w:r w:rsidRPr="00C36D81">
        <w:rPr>
          <w:lang w:val="pl-PL"/>
        </w:rPr>
        <w:t xml:space="preserve"> </w:t>
      </w:r>
      <w:proofErr w:type="spellStart"/>
      <w:r w:rsidRPr="00C36D81">
        <w:rPr>
          <w:lang w:val="pl-PL"/>
        </w:rPr>
        <w:t>vede</w:t>
      </w:r>
      <w:proofErr w:type="spellEnd"/>
      <w:r w:rsidRPr="00C36D81">
        <w:rPr>
          <w:lang w:val="pl-PL"/>
        </w:rPr>
        <w:t xml:space="preserve"> k </w:t>
      </w:r>
      <w:proofErr w:type="spellStart"/>
      <w:r w:rsidRPr="00C36D81">
        <w:rPr>
          <w:lang w:val="pl-PL"/>
        </w:rPr>
        <w:t>jeho</w:t>
      </w:r>
      <w:proofErr w:type="spellEnd"/>
      <w:r w:rsidRPr="00C36D81">
        <w:rPr>
          <w:lang w:val="pl-PL"/>
        </w:rPr>
        <w:t xml:space="preserve"> </w:t>
      </w:r>
      <w:proofErr w:type="spellStart"/>
      <w:r w:rsidRPr="00C36D81">
        <w:rPr>
          <w:lang w:val="pl-PL"/>
        </w:rPr>
        <w:t>oživení</w:t>
      </w:r>
      <w:proofErr w:type="spellEnd"/>
      <w:r w:rsidRPr="00C36D81">
        <w:rPr>
          <w:lang w:val="pl-PL"/>
        </w:rPr>
        <w:t xml:space="preserve"> a. </w:t>
      </w:r>
      <w:proofErr w:type="spellStart"/>
      <w:r w:rsidRPr="00C36D81">
        <w:rPr>
          <w:lang w:val="pl-PL"/>
        </w:rPr>
        <w:t>Pokud</w:t>
      </w:r>
      <w:proofErr w:type="spellEnd"/>
      <w:r w:rsidRPr="00C36D81">
        <w:rPr>
          <w:lang w:val="pl-PL"/>
        </w:rPr>
        <w:t xml:space="preserve"> </w:t>
      </w:r>
      <w:proofErr w:type="spellStart"/>
      <w:r w:rsidRPr="00C36D81">
        <w:rPr>
          <w:lang w:val="pl-PL"/>
        </w:rPr>
        <w:t>jste</w:t>
      </w:r>
      <w:proofErr w:type="spellEnd"/>
      <w:r w:rsidRPr="00C36D81">
        <w:rPr>
          <w:lang w:val="pl-PL"/>
        </w:rPr>
        <w:t xml:space="preserve"> na </w:t>
      </w:r>
      <w:proofErr w:type="spellStart"/>
      <w:r w:rsidRPr="00C36D81">
        <w:rPr>
          <w:lang w:val="pl-PL"/>
        </w:rPr>
        <w:t>Linkedin</w:t>
      </w:r>
      <w:proofErr w:type="spellEnd"/>
      <w:r w:rsidRPr="00C36D81">
        <w:rPr>
          <w:lang w:val="pl-PL"/>
        </w:rPr>
        <w:t xml:space="preserve"> U. Tak </w:t>
      </w:r>
      <w:proofErr w:type="spellStart"/>
      <w:r w:rsidRPr="00C36D81">
        <w:rPr>
          <w:lang w:val="pl-PL"/>
        </w:rPr>
        <w:t>vás</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zvu</w:t>
      </w:r>
      <w:proofErr w:type="spellEnd"/>
      <w:r w:rsidRPr="00C36D81">
        <w:rPr>
          <w:lang w:val="pl-PL"/>
        </w:rPr>
        <w:t xml:space="preserve"> a </w:t>
      </w:r>
      <w:proofErr w:type="spellStart"/>
      <w:r w:rsidRPr="00C36D81">
        <w:rPr>
          <w:lang w:val="pl-PL"/>
        </w:rPr>
        <w:t>doporučuji</w:t>
      </w:r>
      <w:proofErr w:type="spellEnd"/>
      <w:r w:rsidRPr="00C36D81">
        <w:rPr>
          <w:lang w:val="pl-PL"/>
        </w:rPr>
        <w:t xml:space="preserve"> </w:t>
      </w:r>
      <w:proofErr w:type="spellStart"/>
      <w:r w:rsidRPr="00C36D81">
        <w:rPr>
          <w:lang w:val="pl-PL"/>
        </w:rPr>
        <w:t>vám</w:t>
      </w:r>
      <w:proofErr w:type="spellEnd"/>
      <w:r w:rsidRPr="00C36D81">
        <w:rPr>
          <w:lang w:val="pl-PL"/>
        </w:rPr>
        <w:t xml:space="preserve"> i </w:t>
      </w:r>
      <w:proofErr w:type="spellStart"/>
      <w:r w:rsidRPr="00C36D81">
        <w:rPr>
          <w:lang w:val="pl-PL"/>
        </w:rPr>
        <w:t>svoje</w:t>
      </w:r>
      <w:proofErr w:type="spellEnd"/>
      <w:r w:rsidRPr="00C36D81">
        <w:rPr>
          <w:lang w:val="pl-PL"/>
        </w:rPr>
        <w:t xml:space="preserve"> </w:t>
      </w:r>
      <w:proofErr w:type="spellStart"/>
      <w:r w:rsidRPr="00C36D81">
        <w:rPr>
          <w:lang w:val="pl-PL"/>
        </w:rPr>
        <w:t>měsíční</w:t>
      </w:r>
      <w:proofErr w:type="spellEnd"/>
      <w:r w:rsidRPr="00C36D81">
        <w:rPr>
          <w:lang w:val="pl-PL"/>
        </w:rPr>
        <w:t xml:space="preserve"> </w:t>
      </w:r>
      <w:proofErr w:type="spellStart"/>
      <w:r w:rsidRPr="00C36D81">
        <w:rPr>
          <w:lang w:val="pl-PL"/>
        </w:rPr>
        <w:t>Linkedin</w:t>
      </w:r>
      <w:proofErr w:type="spellEnd"/>
      <w:r w:rsidRPr="00C36D81">
        <w:rPr>
          <w:lang w:val="pl-PL"/>
        </w:rPr>
        <w:t xml:space="preserve"> News, </w:t>
      </w:r>
      <w:proofErr w:type="spellStart"/>
      <w:r w:rsidRPr="00C36D81">
        <w:rPr>
          <w:lang w:val="pl-PL"/>
        </w:rPr>
        <w:t>protože</w:t>
      </w:r>
      <w:proofErr w:type="spellEnd"/>
      <w:r w:rsidRPr="00C36D81">
        <w:rPr>
          <w:lang w:val="pl-PL"/>
        </w:rPr>
        <w:t xml:space="preserve"> si tam </w:t>
      </w:r>
      <w:proofErr w:type="spellStart"/>
      <w:r w:rsidRPr="00C36D81">
        <w:rPr>
          <w:lang w:val="pl-PL"/>
        </w:rPr>
        <w:t>zase</w:t>
      </w:r>
      <w:proofErr w:type="spellEnd"/>
      <w:r w:rsidRPr="00C36D81">
        <w:rPr>
          <w:lang w:val="pl-PL"/>
        </w:rPr>
        <w:t xml:space="preserve"> </w:t>
      </w:r>
      <w:proofErr w:type="spellStart"/>
      <w:r w:rsidRPr="00C36D81">
        <w:rPr>
          <w:lang w:val="pl-PL"/>
        </w:rPr>
        <w:t>můžete</w:t>
      </w:r>
      <w:proofErr w:type="spellEnd"/>
      <w:r w:rsidRPr="00C36D81">
        <w:rPr>
          <w:lang w:val="pl-PL"/>
        </w:rPr>
        <w:t xml:space="preserve"> </w:t>
      </w:r>
      <w:proofErr w:type="spellStart"/>
      <w:r w:rsidRPr="00C36D81">
        <w:rPr>
          <w:lang w:val="pl-PL"/>
        </w:rPr>
        <w:t>tyhle</w:t>
      </w:r>
      <w:proofErr w:type="spellEnd"/>
      <w:r w:rsidRPr="00C36D81">
        <w:rPr>
          <w:lang w:val="pl-PL"/>
        </w:rPr>
        <w:t xml:space="preserve"> </w:t>
      </w:r>
      <w:proofErr w:type="spellStart"/>
      <w:r w:rsidRPr="00C36D81">
        <w:rPr>
          <w:lang w:val="pl-PL"/>
        </w:rPr>
        <w:t>věci</w:t>
      </w:r>
      <w:proofErr w:type="spellEnd"/>
      <w:r w:rsidRPr="00C36D81">
        <w:rPr>
          <w:lang w:val="pl-PL"/>
        </w:rPr>
        <w:t xml:space="preserve"> </w:t>
      </w:r>
      <w:proofErr w:type="spellStart"/>
      <w:r w:rsidRPr="00C36D81">
        <w:rPr>
          <w:lang w:val="pl-PL"/>
        </w:rPr>
        <w:t>mapovat</w:t>
      </w:r>
      <w:proofErr w:type="spellEnd"/>
      <w:r w:rsidRPr="00C36D81">
        <w:rPr>
          <w:lang w:val="pl-PL"/>
        </w:rPr>
        <w:t xml:space="preserve">, a </w:t>
      </w:r>
      <w:proofErr w:type="spellStart"/>
      <w:r w:rsidRPr="00C36D81">
        <w:rPr>
          <w:lang w:val="pl-PL"/>
        </w:rPr>
        <w:t>monitorovat</w:t>
      </w:r>
      <w:proofErr w:type="spellEnd"/>
      <w:r w:rsidRPr="00C36D81">
        <w:rPr>
          <w:lang w:val="pl-PL"/>
        </w:rPr>
        <w:t xml:space="preserve"> </w:t>
      </w:r>
      <w:proofErr w:type="spellStart"/>
      <w:r w:rsidRPr="00C36D81">
        <w:rPr>
          <w:lang w:val="pl-PL"/>
        </w:rPr>
        <w:t>Takže</w:t>
      </w:r>
      <w:proofErr w:type="spellEnd"/>
    </w:p>
    <w:p w14:paraId="02537D30" w14:textId="77777777" w:rsidR="00FF4415" w:rsidRPr="00C36D81" w:rsidRDefault="00000000">
      <w:pPr>
        <w:rPr>
          <w:lang w:val="pt-PT"/>
        </w:rPr>
      </w:pPr>
      <w:r w:rsidRPr="00C36D81">
        <w:rPr>
          <w:i/>
          <w:color w:val="808080"/>
          <w:sz w:val="18"/>
          <w:lang w:val="pl-PL"/>
        </w:rPr>
        <w:t xml:space="preserve">[00:50:19] </w:t>
      </w:r>
      <w:r w:rsidRPr="00C36D81">
        <w:rPr>
          <w:lang w:val="pl-PL"/>
        </w:rPr>
        <w:t xml:space="preserve">To je </w:t>
      </w:r>
      <w:proofErr w:type="spellStart"/>
      <w:r w:rsidRPr="00C36D81">
        <w:rPr>
          <w:lang w:val="pl-PL"/>
        </w:rPr>
        <w:t>ňák</w:t>
      </w:r>
      <w:proofErr w:type="spellEnd"/>
      <w:r w:rsidRPr="00C36D81">
        <w:rPr>
          <w:lang w:val="pl-PL"/>
        </w:rPr>
        <w:t xml:space="preserve"> </w:t>
      </w:r>
      <w:proofErr w:type="spellStart"/>
      <w:r w:rsidRPr="00C36D81">
        <w:rPr>
          <w:lang w:val="pl-PL"/>
        </w:rPr>
        <w:t>petro</w:t>
      </w:r>
      <w:proofErr w:type="spellEnd"/>
      <w:r w:rsidRPr="00C36D81">
        <w:rPr>
          <w:lang w:val="pl-PL"/>
        </w:rPr>
        <w:t xml:space="preserve"> Za </w:t>
      </w:r>
      <w:proofErr w:type="spellStart"/>
      <w:r w:rsidRPr="00C36D81">
        <w:rPr>
          <w:lang w:val="pl-PL"/>
        </w:rPr>
        <w:t>mě</w:t>
      </w:r>
      <w:proofErr w:type="spellEnd"/>
      <w:r w:rsidRPr="00C36D81">
        <w:rPr>
          <w:lang w:val="pl-PL"/>
        </w:rPr>
        <w:t xml:space="preserve"> </w:t>
      </w:r>
      <w:proofErr w:type="spellStart"/>
      <w:r w:rsidRPr="00C36D81">
        <w:rPr>
          <w:lang w:val="pl-PL"/>
        </w:rPr>
        <w:t>vlastně</w:t>
      </w:r>
      <w:proofErr w:type="spellEnd"/>
      <w:r w:rsidRPr="00C36D81">
        <w:rPr>
          <w:lang w:val="pl-PL"/>
        </w:rPr>
        <w:t xml:space="preserve">. </w:t>
      </w:r>
      <w:r w:rsidRPr="00C36D81">
        <w:rPr>
          <w:lang w:val="pt-PT"/>
        </w:rPr>
        <w:t>V tom</w:t>
      </w:r>
    </w:p>
    <w:p w14:paraId="57F63F73" w14:textId="77777777" w:rsidR="00FF4415" w:rsidRPr="00C36D81" w:rsidRDefault="00000000">
      <w:pPr>
        <w:rPr>
          <w:lang w:val="pl-PL"/>
        </w:rPr>
      </w:pPr>
      <w:r w:rsidRPr="00C36D81">
        <w:rPr>
          <w:i/>
          <w:color w:val="808080"/>
          <w:sz w:val="18"/>
          <w:lang w:val="pt-PT"/>
        </w:rPr>
        <w:t xml:space="preserve">[00:50:23] </w:t>
      </w:r>
      <w:r w:rsidRPr="00C36D81">
        <w:rPr>
          <w:lang w:val="pt-PT"/>
        </w:rPr>
        <w:t xml:space="preserve">velice rychlém průběhu všechno. </w:t>
      </w:r>
      <w:r w:rsidRPr="00C36D81">
        <w:rPr>
          <w:lang w:val="pl-PL"/>
        </w:rPr>
        <w:t xml:space="preserve">Co, </w:t>
      </w:r>
      <w:proofErr w:type="spellStart"/>
      <w:r w:rsidRPr="00C36D81">
        <w:rPr>
          <w:lang w:val="pl-PL"/>
        </w:rPr>
        <w:t>bych</w:t>
      </w:r>
      <w:proofErr w:type="spellEnd"/>
      <w:r w:rsidRPr="00C36D81">
        <w:rPr>
          <w:lang w:val="pl-PL"/>
        </w:rPr>
        <w:t xml:space="preserve"> </w:t>
      </w:r>
      <w:proofErr w:type="spellStart"/>
      <w:r w:rsidRPr="00C36D81">
        <w:rPr>
          <w:lang w:val="pl-PL"/>
        </w:rPr>
        <w:t>řekl</w:t>
      </w:r>
      <w:proofErr w:type="spellEnd"/>
      <w:r w:rsidRPr="00C36D81">
        <w:rPr>
          <w:lang w:val="pl-PL"/>
        </w:rPr>
        <w:t xml:space="preserve"> </w:t>
      </w:r>
      <w:proofErr w:type="spellStart"/>
      <w:r w:rsidRPr="00C36D81">
        <w:rPr>
          <w:lang w:val="pl-PL"/>
        </w:rPr>
        <w:t>závěrem</w:t>
      </w:r>
      <w:proofErr w:type="spellEnd"/>
      <w:r w:rsidRPr="00C36D81">
        <w:rPr>
          <w:lang w:val="pl-PL"/>
        </w:rPr>
        <w:t xml:space="preserve"> </w:t>
      </w:r>
      <w:proofErr w:type="spellStart"/>
      <w:r w:rsidRPr="00C36D81">
        <w:rPr>
          <w:lang w:val="pl-PL"/>
        </w:rPr>
        <w:t>před</w:t>
      </w:r>
      <w:proofErr w:type="spellEnd"/>
      <w:r w:rsidRPr="00C36D81">
        <w:rPr>
          <w:lang w:val="pl-PL"/>
        </w:rPr>
        <w:t xml:space="preserve"> </w:t>
      </w:r>
      <w:proofErr w:type="spellStart"/>
      <w:r w:rsidRPr="00C36D81">
        <w:rPr>
          <w:lang w:val="pl-PL"/>
        </w:rPr>
        <w:t>těmi</w:t>
      </w:r>
      <w:proofErr w:type="spellEnd"/>
      <w:r w:rsidRPr="00C36D81">
        <w:rPr>
          <w:lang w:val="pl-PL"/>
        </w:rPr>
        <w:t xml:space="preserve"> </w:t>
      </w:r>
      <w:proofErr w:type="spellStart"/>
      <w:r w:rsidRPr="00C36D81">
        <w:rPr>
          <w:lang w:val="pl-PL"/>
        </w:rPr>
        <w:t>dotazy</w:t>
      </w:r>
      <w:proofErr w:type="spellEnd"/>
    </w:p>
    <w:p w14:paraId="1CED14A5" w14:textId="77777777" w:rsidR="00FF4415" w:rsidRPr="00C36D81" w:rsidRDefault="00000000">
      <w:pPr>
        <w:rPr>
          <w:lang w:val="pt-PT"/>
        </w:rPr>
      </w:pPr>
      <w:r w:rsidRPr="00C36D81">
        <w:rPr>
          <w:i/>
          <w:color w:val="808080"/>
          <w:sz w:val="18"/>
          <w:lang w:val="pt-PT"/>
        </w:rPr>
        <w:t xml:space="preserve">[00:50:28] </w:t>
      </w:r>
      <w:r w:rsidRPr="00C36D81">
        <w:rPr>
          <w:lang w:val="pt-PT"/>
        </w:rPr>
        <w:t>dá se říct že umělá inteligence je dnes v páteří všeho, co děláme v šajnu. Viděli jste sami? Petra to zmínila. Nejde vo back office. My jsme Zjistili, že největší přínos. Kupodivu to má přímo pro ten primární byznys pro ty naše zákazníky, Projekty, které děláme,</w:t>
      </w:r>
    </w:p>
    <w:p w14:paraId="4E3DBDB4" w14:textId="77777777" w:rsidR="00FF4415" w:rsidRPr="00C36D81" w:rsidRDefault="00000000">
      <w:pPr>
        <w:rPr>
          <w:lang w:val="pl-PL"/>
        </w:rPr>
      </w:pPr>
      <w:r w:rsidRPr="00C36D81">
        <w:rPr>
          <w:i/>
          <w:color w:val="808080"/>
          <w:sz w:val="18"/>
          <w:lang w:val="pl-PL"/>
        </w:rPr>
        <w:t xml:space="preserve">[00:50:43] </w:t>
      </w:r>
      <w:r w:rsidRPr="00C36D81">
        <w:rPr>
          <w:lang w:val="pl-PL"/>
        </w:rPr>
        <w:t xml:space="preserve">a </w:t>
      </w:r>
      <w:proofErr w:type="spellStart"/>
      <w:r w:rsidRPr="00C36D81">
        <w:rPr>
          <w:lang w:val="pl-PL"/>
        </w:rPr>
        <w:t>takže</w:t>
      </w:r>
      <w:proofErr w:type="spellEnd"/>
      <w:r w:rsidRPr="00C36D81">
        <w:rPr>
          <w:lang w:val="pl-PL"/>
        </w:rPr>
        <w:t xml:space="preserve"> to to </w:t>
      </w:r>
      <w:proofErr w:type="spellStart"/>
      <w:r w:rsidRPr="00C36D81">
        <w:rPr>
          <w:lang w:val="pl-PL"/>
        </w:rPr>
        <w:t>už</w:t>
      </w:r>
      <w:proofErr w:type="spellEnd"/>
      <w:r w:rsidRPr="00C36D81">
        <w:rPr>
          <w:lang w:val="pl-PL"/>
        </w:rPr>
        <w:t xml:space="preserve"> </w:t>
      </w:r>
      <w:proofErr w:type="spellStart"/>
      <w:r w:rsidRPr="00C36D81">
        <w:rPr>
          <w:lang w:val="pl-PL"/>
        </w:rPr>
        <w:t>nastalo</w:t>
      </w:r>
      <w:proofErr w:type="spellEnd"/>
      <w:r w:rsidRPr="00C36D81">
        <w:rPr>
          <w:lang w:val="pl-PL"/>
        </w:rPr>
        <w:t xml:space="preserve">. A </w:t>
      </w:r>
      <w:proofErr w:type="spellStart"/>
      <w:r w:rsidRPr="00C36D81">
        <w:rPr>
          <w:lang w:val="pl-PL"/>
        </w:rPr>
        <w:t>když</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ohlédnu</w:t>
      </w:r>
      <w:proofErr w:type="spellEnd"/>
      <w:r w:rsidRPr="00C36D81">
        <w:rPr>
          <w:lang w:val="pl-PL"/>
        </w:rPr>
        <w:t xml:space="preserve"> za </w:t>
      </w:r>
      <w:proofErr w:type="spellStart"/>
      <w:r w:rsidRPr="00C36D81">
        <w:rPr>
          <w:lang w:val="pl-PL"/>
        </w:rPr>
        <w:t>těch</w:t>
      </w:r>
      <w:proofErr w:type="spellEnd"/>
      <w:r w:rsidRPr="00C36D81">
        <w:rPr>
          <w:lang w:val="pl-PL"/>
        </w:rPr>
        <w:t xml:space="preserve"> </w:t>
      </w:r>
      <w:proofErr w:type="spellStart"/>
      <w:r w:rsidRPr="00C36D81">
        <w:rPr>
          <w:lang w:val="pl-PL"/>
        </w:rPr>
        <w:t>pět</w:t>
      </w:r>
      <w:proofErr w:type="spellEnd"/>
      <w:r w:rsidRPr="00C36D81">
        <w:rPr>
          <w:lang w:val="pl-PL"/>
        </w:rPr>
        <w:t xml:space="preserve"> </w:t>
      </w:r>
      <w:proofErr w:type="spellStart"/>
      <w:r w:rsidRPr="00C36D81">
        <w:rPr>
          <w:lang w:val="pl-PL"/>
        </w:rPr>
        <w:t>let</w:t>
      </w:r>
      <w:proofErr w:type="spellEnd"/>
      <w:r w:rsidRPr="00C36D81">
        <w:rPr>
          <w:lang w:val="pl-PL"/>
        </w:rPr>
        <w:t xml:space="preserve"> </w:t>
      </w:r>
      <w:proofErr w:type="spellStart"/>
      <w:r w:rsidRPr="00C36D81">
        <w:rPr>
          <w:lang w:val="pl-PL"/>
        </w:rPr>
        <w:t>zpátky</w:t>
      </w:r>
      <w:proofErr w:type="spellEnd"/>
      <w:r w:rsidRPr="00C36D81">
        <w:rPr>
          <w:lang w:val="pl-PL"/>
        </w:rPr>
        <w:t xml:space="preserve">, tak </w:t>
      </w:r>
      <w:proofErr w:type="spellStart"/>
      <w:r w:rsidRPr="00C36D81">
        <w:rPr>
          <w:lang w:val="pl-PL"/>
        </w:rPr>
        <w:t>bych</w:t>
      </w:r>
      <w:proofErr w:type="spellEnd"/>
      <w:r w:rsidRPr="00C36D81">
        <w:rPr>
          <w:lang w:val="pl-PL"/>
        </w:rPr>
        <w:t xml:space="preserve"> </w:t>
      </w:r>
      <w:proofErr w:type="spellStart"/>
      <w:r w:rsidRPr="00C36D81">
        <w:rPr>
          <w:lang w:val="pl-PL"/>
        </w:rPr>
        <w:t>dvě</w:t>
      </w:r>
      <w:proofErr w:type="spellEnd"/>
      <w:r w:rsidRPr="00C36D81">
        <w:rPr>
          <w:lang w:val="pl-PL"/>
        </w:rPr>
        <w:t xml:space="preserve"> </w:t>
      </w:r>
      <w:proofErr w:type="spellStart"/>
      <w:r w:rsidRPr="00C36D81">
        <w:rPr>
          <w:lang w:val="pl-PL"/>
        </w:rPr>
        <w:t>klíčová</w:t>
      </w:r>
      <w:proofErr w:type="spellEnd"/>
      <w:r w:rsidRPr="00C36D81">
        <w:rPr>
          <w:lang w:val="pl-PL"/>
        </w:rPr>
        <w:t xml:space="preserve"> </w:t>
      </w:r>
      <w:proofErr w:type="spellStart"/>
      <w:r w:rsidRPr="00C36D81">
        <w:rPr>
          <w:lang w:val="pl-PL"/>
        </w:rPr>
        <w:t>rozhodnutí</w:t>
      </w:r>
      <w:proofErr w:type="spellEnd"/>
      <w:r w:rsidRPr="00C36D81">
        <w:rPr>
          <w:lang w:val="pl-PL"/>
        </w:rPr>
        <w:t xml:space="preserve">, </w:t>
      </w:r>
      <w:proofErr w:type="spellStart"/>
      <w:r w:rsidRPr="00C36D81">
        <w:rPr>
          <w:lang w:val="pl-PL"/>
        </w:rPr>
        <w:t>které</w:t>
      </w:r>
      <w:proofErr w:type="spellEnd"/>
      <w:r w:rsidRPr="00C36D81">
        <w:rPr>
          <w:lang w:val="pl-PL"/>
        </w:rPr>
        <w:t xml:space="preserve"> </w:t>
      </w:r>
      <w:proofErr w:type="spellStart"/>
      <w:r w:rsidRPr="00C36D81">
        <w:rPr>
          <w:lang w:val="pl-PL"/>
        </w:rPr>
        <w:t>jsme</w:t>
      </w:r>
      <w:proofErr w:type="spellEnd"/>
      <w:r w:rsidRPr="00C36D81">
        <w:rPr>
          <w:lang w:val="pl-PL"/>
        </w:rPr>
        <w:t xml:space="preserve"> </w:t>
      </w:r>
      <w:proofErr w:type="spellStart"/>
      <w:r w:rsidRPr="00C36D81">
        <w:rPr>
          <w:lang w:val="pl-PL"/>
        </w:rPr>
        <w:t>udělali</w:t>
      </w:r>
      <w:proofErr w:type="spellEnd"/>
    </w:p>
    <w:p w14:paraId="31A39256" w14:textId="77777777" w:rsidR="00FF4415" w:rsidRPr="00C36D81" w:rsidRDefault="00000000">
      <w:pPr>
        <w:rPr>
          <w:lang w:val="pl-PL"/>
        </w:rPr>
      </w:pPr>
      <w:r w:rsidRPr="00C36D81">
        <w:rPr>
          <w:i/>
          <w:color w:val="808080"/>
          <w:sz w:val="18"/>
          <w:lang w:val="pl-PL"/>
        </w:rPr>
        <w:t xml:space="preserve">[00:50:52] </w:t>
      </w:r>
      <w:proofErr w:type="spellStart"/>
      <w:r w:rsidRPr="00C36D81">
        <w:rPr>
          <w:lang w:val="pl-PL"/>
        </w:rPr>
        <w:t>přechod</w:t>
      </w:r>
      <w:proofErr w:type="spellEnd"/>
      <w:r w:rsidRPr="00C36D81">
        <w:rPr>
          <w:lang w:val="pl-PL"/>
        </w:rPr>
        <w:t xml:space="preserve"> do </w:t>
      </w:r>
      <w:proofErr w:type="spellStart"/>
      <w:r w:rsidRPr="00C36D81">
        <w:rPr>
          <w:lang w:val="pl-PL"/>
        </w:rPr>
        <w:t>Onlinu</w:t>
      </w:r>
      <w:proofErr w:type="spellEnd"/>
      <w:r w:rsidRPr="00C36D81">
        <w:rPr>
          <w:lang w:val="pl-PL"/>
        </w:rPr>
        <w:t xml:space="preserve">, </w:t>
      </w:r>
      <w:proofErr w:type="spellStart"/>
      <w:r w:rsidRPr="00C36D81">
        <w:rPr>
          <w:lang w:val="pl-PL"/>
        </w:rPr>
        <w:t>takže</w:t>
      </w:r>
      <w:proofErr w:type="spellEnd"/>
      <w:r w:rsidRPr="00C36D81">
        <w:rPr>
          <w:lang w:val="pl-PL"/>
        </w:rPr>
        <w:t xml:space="preserve"> online First A </w:t>
      </w:r>
      <w:proofErr w:type="spellStart"/>
      <w:r w:rsidRPr="00C36D81">
        <w:rPr>
          <w:lang w:val="pl-PL"/>
        </w:rPr>
        <w:t>initial</w:t>
      </w:r>
      <w:proofErr w:type="spellEnd"/>
      <w:r w:rsidRPr="00C36D81">
        <w:rPr>
          <w:lang w:val="pl-PL"/>
        </w:rPr>
        <w:t xml:space="preserve"> </w:t>
      </w:r>
      <w:proofErr w:type="spellStart"/>
      <w:r w:rsidRPr="00C36D81">
        <w:rPr>
          <w:lang w:val="pl-PL"/>
        </w:rPr>
        <w:t>Ai</w:t>
      </w:r>
      <w:proofErr w:type="spellEnd"/>
      <w:r w:rsidRPr="00C36D81">
        <w:rPr>
          <w:lang w:val="pl-PL"/>
        </w:rPr>
        <w:t xml:space="preserve"> First </w:t>
      </w:r>
      <w:proofErr w:type="spellStart"/>
      <w:r w:rsidRPr="00C36D81">
        <w:rPr>
          <w:lang w:val="pl-PL"/>
        </w:rPr>
        <w:t>začít</w:t>
      </w:r>
      <w:proofErr w:type="spellEnd"/>
      <w:r w:rsidRPr="00C36D81">
        <w:rPr>
          <w:lang w:val="pl-PL"/>
        </w:rPr>
        <w:t xml:space="preserve"> </w:t>
      </w:r>
      <w:proofErr w:type="spellStart"/>
      <w:r w:rsidRPr="00C36D81">
        <w:rPr>
          <w:lang w:val="pl-PL"/>
        </w:rPr>
        <w:t>maximálně</w:t>
      </w:r>
      <w:proofErr w:type="spellEnd"/>
      <w:r w:rsidRPr="00C36D81">
        <w:rPr>
          <w:lang w:val="pl-PL"/>
        </w:rPr>
        <w:t xml:space="preserve"> </w:t>
      </w:r>
      <w:proofErr w:type="spellStart"/>
      <w:r w:rsidRPr="00C36D81">
        <w:rPr>
          <w:lang w:val="pl-PL"/>
        </w:rPr>
        <w:t>trénovat</w:t>
      </w:r>
      <w:proofErr w:type="spellEnd"/>
      <w:r w:rsidRPr="00C36D81">
        <w:rPr>
          <w:lang w:val="pl-PL"/>
        </w:rPr>
        <w:t xml:space="preserve"> s </w:t>
      </w:r>
      <w:proofErr w:type="spellStart"/>
      <w:r w:rsidRPr="00C36D81">
        <w:rPr>
          <w:lang w:val="pl-PL"/>
        </w:rPr>
        <w:t>umělou</w:t>
      </w:r>
      <w:proofErr w:type="spellEnd"/>
      <w:r w:rsidRPr="00C36D81">
        <w:rPr>
          <w:lang w:val="pl-PL"/>
        </w:rPr>
        <w:t xml:space="preserve"> </w:t>
      </w:r>
      <w:proofErr w:type="spellStart"/>
      <w:r w:rsidRPr="00C36D81">
        <w:rPr>
          <w:lang w:val="pl-PL"/>
        </w:rPr>
        <w:t>inteligencí</w:t>
      </w:r>
      <w:proofErr w:type="spellEnd"/>
      <w:r w:rsidRPr="00C36D81">
        <w:rPr>
          <w:lang w:val="pl-PL"/>
        </w:rPr>
        <w:t xml:space="preserve">. </w:t>
      </w:r>
      <w:proofErr w:type="spellStart"/>
      <w:r w:rsidRPr="00C36D81">
        <w:rPr>
          <w:lang w:val="pl-PL"/>
        </w:rPr>
        <w:t>Udělat</w:t>
      </w:r>
      <w:proofErr w:type="spellEnd"/>
      <w:r w:rsidRPr="00C36D81">
        <w:rPr>
          <w:lang w:val="pl-PL"/>
        </w:rPr>
        <w:t xml:space="preserve"> </w:t>
      </w:r>
      <w:proofErr w:type="spellStart"/>
      <w:r w:rsidRPr="00C36D81">
        <w:rPr>
          <w:lang w:val="pl-PL"/>
        </w:rPr>
        <w:t>znovu</w:t>
      </w:r>
      <w:proofErr w:type="spellEnd"/>
      <w:r w:rsidRPr="00C36D81">
        <w:rPr>
          <w:lang w:val="pl-PL"/>
        </w:rPr>
        <w:t>.</w:t>
      </w:r>
    </w:p>
    <w:p w14:paraId="6B31AEF4" w14:textId="77777777" w:rsidR="00FF4415" w:rsidRPr="00C36D81" w:rsidRDefault="00000000">
      <w:pPr>
        <w:rPr>
          <w:lang w:val="pl-PL"/>
        </w:rPr>
      </w:pPr>
      <w:r w:rsidRPr="00C36D81">
        <w:rPr>
          <w:i/>
          <w:color w:val="808080"/>
          <w:sz w:val="18"/>
          <w:lang w:val="pl-PL"/>
        </w:rPr>
        <w:lastRenderedPageBreak/>
        <w:t xml:space="preserve">[00:50:59] </w:t>
      </w:r>
      <w:r w:rsidRPr="00C36D81">
        <w:rPr>
          <w:lang w:val="pl-PL"/>
        </w:rPr>
        <w:t xml:space="preserve">To je </w:t>
      </w:r>
      <w:proofErr w:type="spellStart"/>
      <w:r w:rsidRPr="00C36D81">
        <w:rPr>
          <w:lang w:val="pl-PL"/>
        </w:rPr>
        <w:t>základ</w:t>
      </w:r>
      <w:proofErr w:type="spellEnd"/>
      <w:r w:rsidRPr="00C36D81">
        <w:rPr>
          <w:lang w:val="pl-PL"/>
        </w:rPr>
        <w:t xml:space="preserve"> </w:t>
      </w:r>
      <w:proofErr w:type="spellStart"/>
      <w:r w:rsidRPr="00C36D81">
        <w:rPr>
          <w:lang w:val="pl-PL"/>
        </w:rPr>
        <w:t>úspěchů</w:t>
      </w:r>
      <w:proofErr w:type="spellEnd"/>
      <w:r w:rsidRPr="00C36D81">
        <w:rPr>
          <w:lang w:val="pl-PL"/>
        </w:rPr>
        <w:t xml:space="preserve">. Ale </w:t>
      </w:r>
      <w:proofErr w:type="spellStart"/>
      <w:r w:rsidRPr="00C36D81">
        <w:rPr>
          <w:lang w:val="pl-PL"/>
        </w:rPr>
        <w:t>přidám</w:t>
      </w:r>
      <w:proofErr w:type="spellEnd"/>
      <w:r w:rsidRPr="00C36D81">
        <w:rPr>
          <w:lang w:val="pl-PL"/>
        </w:rPr>
        <w:t xml:space="preserve"> </w:t>
      </w:r>
      <w:proofErr w:type="spellStart"/>
      <w:r w:rsidRPr="00C36D81">
        <w:rPr>
          <w:lang w:val="pl-PL"/>
        </w:rPr>
        <w:t>ještě</w:t>
      </w:r>
      <w:proofErr w:type="spellEnd"/>
      <w:r w:rsidRPr="00C36D81">
        <w:rPr>
          <w:lang w:val="pl-PL"/>
        </w:rPr>
        <w:t xml:space="preserve"> </w:t>
      </w:r>
      <w:proofErr w:type="spellStart"/>
      <w:r w:rsidRPr="00C36D81">
        <w:rPr>
          <w:lang w:val="pl-PL"/>
        </w:rPr>
        <w:t>třetí</w:t>
      </w:r>
      <w:proofErr w:type="spellEnd"/>
      <w:r w:rsidRPr="00C36D81">
        <w:rPr>
          <w:lang w:val="pl-PL"/>
        </w:rPr>
        <w:t xml:space="preserve"> </w:t>
      </w:r>
      <w:proofErr w:type="spellStart"/>
      <w:r w:rsidRPr="00C36D81">
        <w:rPr>
          <w:lang w:val="pl-PL"/>
        </w:rPr>
        <w:t>věc</w:t>
      </w:r>
      <w:proofErr w:type="spellEnd"/>
      <w:r w:rsidRPr="00C36D81">
        <w:rPr>
          <w:lang w:val="pl-PL"/>
        </w:rPr>
        <w:t xml:space="preserve"> a </w:t>
      </w:r>
      <w:proofErr w:type="spellStart"/>
      <w:r w:rsidRPr="00C36D81">
        <w:rPr>
          <w:lang w:val="pl-PL"/>
        </w:rPr>
        <w:t>tím</w:t>
      </w:r>
      <w:proofErr w:type="spellEnd"/>
      <w:r w:rsidRPr="00C36D81">
        <w:rPr>
          <w:lang w:val="pl-PL"/>
        </w:rPr>
        <w:t xml:space="preserve"> je Ta </w:t>
      </w:r>
      <w:proofErr w:type="spellStart"/>
      <w:r w:rsidRPr="00C36D81">
        <w:rPr>
          <w:lang w:val="pl-PL"/>
        </w:rPr>
        <w:t>Krátce</w:t>
      </w:r>
      <w:proofErr w:type="spellEnd"/>
      <w:r w:rsidRPr="00C36D81">
        <w:rPr>
          <w:lang w:val="pl-PL"/>
        </w:rPr>
        <w:t xml:space="preserve"> </w:t>
      </w:r>
      <w:proofErr w:type="spellStart"/>
      <w:r w:rsidRPr="00C36D81">
        <w:rPr>
          <w:lang w:val="pl-PL"/>
        </w:rPr>
        <w:t>zmíněná</w:t>
      </w:r>
      <w:proofErr w:type="spellEnd"/>
      <w:r w:rsidRPr="00C36D81">
        <w:rPr>
          <w:lang w:val="pl-PL"/>
        </w:rPr>
        <w:t xml:space="preserve"> </w:t>
      </w:r>
      <w:proofErr w:type="spellStart"/>
      <w:r w:rsidRPr="00C36D81">
        <w:rPr>
          <w:lang w:val="pl-PL"/>
        </w:rPr>
        <w:t>motivace</w:t>
      </w:r>
      <w:proofErr w:type="spellEnd"/>
      <w:r w:rsidRPr="00C36D81">
        <w:rPr>
          <w:lang w:val="pl-PL"/>
        </w:rPr>
        <w:t xml:space="preserve"> </w:t>
      </w:r>
      <w:proofErr w:type="spellStart"/>
      <w:r w:rsidRPr="00C36D81">
        <w:rPr>
          <w:lang w:val="pl-PL"/>
        </w:rPr>
        <w:t>lidí</w:t>
      </w:r>
      <w:proofErr w:type="spellEnd"/>
      <w:r w:rsidRPr="00C36D81">
        <w:rPr>
          <w:lang w:val="pl-PL"/>
        </w:rPr>
        <w:t xml:space="preserve"> </w:t>
      </w:r>
      <w:proofErr w:type="spellStart"/>
      <w:r w:rsidRPr="00C36D81">
        <w:rPr>
          <w:lang w:val="pl-PL"/>
        </w:rPr>
        <w:t>prostě</w:t>
      </w:r>
      <w:proofErr w:type="spellEnd"/>
      <w:r w:rsidRPr="00C36D81">
        <w:rPr>
          <w:lang w:val="pl-PL"/>
        </w:rPr>
        <w:t xml:space="preserve">. </w:t>
      </w:r>
      <w:proofErr w:type="spellStart"/>
      <w:r w:rsidRPr="00C36D81">
        <w:rPr>
          <w:lang w:val="pl-PL"/>
        </w:rPr>
        <w:t>Opustit</w:t>
      </w:r>
      <w:proofErr w:type="spellEnd"/>
      <w:r w:rsidRPr="00C36D81">
        <w:rPr>
          <w:lang w:val="pl-PL"/>
        </w:rPr>
        <w:t xml:space="preserve"> </w:t>
      </w:r>
      <w:proofErr w:type="spellStart"/>
      <w:r w:rsidRPr="00C36D81">
        <w:rPr>
          <w:lang w:val="pl-PL"/>
        </w:rPr>
        <w:t>placení</w:t>
      </w:r>
      <w:proofErr w:type="spellEnd"/>
      <w:r w:rsidRPr="00C36D81">
        <w:rPr>
          <w:lang w:val="pl-PL"/>
        </w:rPr>
        <w:t xml:space="preserve"> </w:t>
      </w:r>
      <w:proofErr w:type="spellStart"/>
      <w:r w:rsidRPr="00C36D81">
        <w:rPr>
          <w:lang w:val="pl-PL"/>
        </w:rPr>
        <w:t>lidí</w:t>
      </w:r>
      <w:proofErr w:type="spellEnd"/>
      <w:r w:rsidRPr="00C36D81">
        <w:rPr>
          <w:lang w:val="pl-PL"/>
        </w:rPr>
        <w:t xml:space="preserve"> </w:t>
      </w:r>
      <w:proofErr w:type="spellStart"/>
      <w:r w:rsidRPr="00C36D81">
        <w:rPr>
          <w:lang w:val="pl-PL"/>
        </w:rPr>
        <w:t>čistě</w:t>
      </w:r>
      <w:proofErr w:type="spellEnd"/>
      <w:r w:rsidRPr="00C36D81">
        <w:rPr>
          <w:lang w:val="pl-PL"/>
        </w:rPr>
        <w:t xml:space="preserve"> za </w:t>
      </w:r>
      <w:proofErr w:type="spellStart"/>
      <w:r w:rsidRPr="00C36D81">
        <w:rPr>
          <w:lang w:val="pl-PL"/>
        </w:rPr>
        <w:t>hodiny</w:t>
      </w:r>
      <w:proofErr w:type="spellEnd"/>
      <w:r w:rsidRPr="00C36D81">
        <w:rPr>
          <w:lang w:val="pl-PL"/>
        </w:rPr>
        <w:t xml:space="preserve"> a </w:t>
      </w:r>
      <w:proofErr w:type="spellStart"/>
      <w:r w:rsidRPr="00C36D81">
        <w:rPr>
          <w:lang w:val="pl-PL"/>
        </w:rPr>
        <w:t>přejít</w:t>
      </w:r>
      <w:proofErr w:type="spellEnd"/>
      <w:r w:rsidRPr="00C36D81">
        <w:rPr>
          <w:lang w:val="pl-PL"/>
        </w:rPr>
        <w:t xml:space="preserve"> na </w:t>
      </w:r>
      <w:proofErr w:type="spellStart"/>
      <w:r w:rsidRPr="00C36D81">
        <w:rPr>
          <w:lang w:val="pl-PL"/>
        </w:rPr>
        <w:t>placení</w:t>
      </w:r>
      <w:proofErr w:type="spellEnd"/>
      <w:r w:rsidRPr="00C36D81">
        <w:rPr>
          <w:lang w:val="pl-PL"/>
        </w:rPr>
        <w:t xml:space="preserve"> za </w:t>
      </w:r>
      <w:proofErr w:type="spellStart"/>
      <w:r w:rsidRPr="00C36D81">
        <w:rPr>
          <w:lang w:val="pl-PL"/>
        </w:rPr>
        <w:t>použitelné</w:t>
      </w:r>
      <w:proofErr w:type="spellEnd"/>
      <w:r w:rsidRPr="00C36D81">
        <w:rPr>
          <w:lang w:val="pl-PL"/>
        </w:rPr>
        <w:t xml:space="preserve"> </w:t>
      </w:r>
      <w:proofErr w:type="spellStart"/>
      <w:r w:rsidRPr="00C36D81">
        <w:rPr>
          <w:lang w:val="pl-PL"/>
        </w:rPr>
        <w:t>výsledky</w:t>
      </w:r>
      <w:proofErr w:type="spellEnd"/>
      <w:r w:rsidRPr="00C36D81">
        <w:rPr>
          <w:lang w:val="pl-PL"/>
        </w:rPr>
        <w:t xml:space="preserve"> </w:t>
      </w:r>
      <w:proofErr w:type="spellStart"/>
      <w:r w:rsidRPr="00C36D81">
        <w:rPr>
          <w:lang w:val="pl-PL"/>
        </w:rPr>
        <w:t>protože</w:t>
      </w:r>
      <w:proofErr w:type="spellEnd"/>
      <w:r w:rsidRPr="00C36D81">
        <w:rPr>
          <w:lang w:val="pl-PL"/>
        </w:rPr>
        <w:t xml:space="preserve">, </w:t>
      </w:r>
      <w:proofErr w:type="spellStart"/>
      <w:r w:rsidRPr="00C36D81">
        <w:rPr>
          <w:lang w:val="pl-PL"/>
        </w:rPr>
        <w:t>prostě</w:t>
      </w:r>
      <w:proofErr w:type="spellEnd"/>
      <w:r w:rsidRPr="00C36D81">
        <w:rPr>
          <w:lang w:val="pl-PL"/>
        </w:rPr>
        <w:t xml:space="preserve"> </w:t>
      </w:r>
      <w:proofErr w:type="spellStart"/>
      <w:r w:rsidRPr="00C36D81">
        <w:rPr>
          <w:lang w:val="pl-PL"/>
        </w:rPr>
        <w:t>člověka</w:t>
      </w:r>
      <w:proofErr w:type="spellEnd"/>
      <w:r w:rsidRPr="00C36D81">
        <w:rPr>
          <w:lang w:val="pl-PL"/>
        </w:rPr>
        <w:t xml:space="preserve"> </w:t>
      </w:r>
      <w:proofErr w:type="spellStart"/>
      <w:r w:rsidRPr="00C36D81">
        <w:rPr>
          <w:lang w:val="pl-PL"/>
        </w:rPr>
        <w:t>kterej</w:t>
      </w:r>
      <w:proofErr w:type="spellEnd"/>
      <w:r w:rsidRPr="00C36D81">
        <w:rPr>
          <w:lang w:val="pl-PL"/>
        </w:rPr>
        <w:t xml:space="preserve">, za </w:t>
      </w:r>
      <w:proofErr w:type="spellStart"/>
      <w:r w:rsidRPr="00C36D81">
        <w:rPr>
          <w:lang w:val="pl-PL"/>
        </w:rPr>
        <w:t>Hodinu</w:t>
      </w:r>
      <w:proofErr w:type="spellEnd"/>
      <w:r w:rsidRPr="00C36D81">
        <w:rPr>
          <w:lang w:val="pl-PL"/>
        </w:rPr>
        <w:t xml:space="preserve"> </w:t>
      </w:r>
      <w:proofErr w:type="spellStart"/>
      <w:r w:rsidRPr="00C36D81">
        <w:rPr>
          <w:lang w:val="pl-PL"/>
        </w:rPr>
        <w:t>vyrobí</w:t>
      </w:r>
      <w:proofErr w:type="spellEnd"/>
      <w:r w:rsidRPr="00C36D81">
        <w:rPr>
          <w:lang w:val="pl-PL"/>
        </w:rPr>
        <w:t xml:space="preserve"> </w:t>
      </w:r>
      <w:proofErr w:type="spellStart"/>
      <w:r w:rsidRPr="00C36D81">
        <w:rPr>
          <w:lang w:val="pl-PL"/>
        </w:rPr>
        <w:t>padesátinásobek</w:t>
      </w:r>
      <w:proofErr w:type="spellEnd"/>
      <w:r w:rsidRPr="00C36D81">
        <w:rPr>
          <w:lang w:val="pl-PL"/>
        </w:rPr>
        <w:t xml:space="preserve">. </w:t>
      </w:r>
      <w:proofErr w:type="spellStart"/>
      <w:r w:rsidRPr="00C36D81">
        <w:rPr>
          <w:lang w:val="pl-PL"/>
        </w:rPr>
        <w:t>Nemůžete</w:t>
      </w:r>
      <w:proofErr w:type="spellEnd"/>
      <w:r w:rsidRPr="00C36D81">
        <w:rPr>
          <w:lang w:val="pl-PL"/>
        </w:rPr>
        <w:t xml:space="preserve"> </w:t>
      </w:r>
      <w:proofErr w:type="spellStart"/>
      <w:r w:rsidRPr="00C36D81">
        <w:rPr>
          <w:lang w:val="pl-PL"/>
        </w:rPr>
        <w:t>platit</w:t>
      </w:r>
      <w:proofErr w:type="spellEnd"/>
      <w:r w:rsidRPr="00C36D81">
        <w:rPr>
          <w:lang w:val="pl-PL"/>
        </w:rPr>
        <w:t xml:space="preserve"> za </w:t>
      </w:r>
      <w:proofErr w:type="spellStart"/>
      <w:r w:rsidRPr="00C36D81">
        <w:rPr>
          <w:lang w:val="pl-PL"/>
        </w:rPr>
        <w:t>hodinu</w:t>
      </w:r>
      <w:proofErr w:type="spellEnd"/>
      <w:r w:rsidRPr="00C36D81">
        <w:rPr>
          <w:lang w:val="pl-PL"/>
        </w:rPr>
        <w:t>.</w:t>
      </w:r>
    </w:p>
    <w:p w14:paraId="6C11ABF1" w14:textId="77777777" w:rsidR="00FF4415" w:rsidRPr="00C36D81" w:rsidRDefault="00000000">
      <w:pPr>
        <w:rPr>
          <w:lang w:val="pl-PL"/>
        </w:rPr>
      </w:pPr>
      <w:r w:rsidRPr="00C36D81">
        <w:rPr>
          <w:i/>
          <w:color w:val="808080"/>
          <w:sz w:val="18"/>
          <w:lang w:val="pl-PL"/>
        </w:rPr>
        <w:t xml:space="preserve">[00:51:16] </w:t>
      </w:r>
      <w:r w:rsidRPr="00C36D81">
        <w:rPr>
          <w:lang w:val="pl-PL"/>
        </w:rPr>
        <w:t xml:space="preserve">A moje </w:t>
      </w:r>
      <w:proofErr w:type="spellStart"/>
      <w:r w:rsidRPr="00C36D81">
        <w:rPr>
          <w:lang w:val="pl-PL"/>
        </w:rPr>
        <w:t>zkušenost</w:t>
      </w:r>
      <w:proofErr w:type="spellEnd"/>
      <w:r w:rsidRPr="00C36D81">
        <w:rPr>
          <w:lang w:val="pl-PL"/>
        </w:rPr>
        <w:t xml:space="preserve"> je </w:t>
      </w:r>
      <w:proofErr w:type="spellStart"/>
      <w:r w:rsidRPr="00C36D81">
        <w:rPr>
          <w:lang w:val="pl-PL"/>
        </w:rPr>
        <w:t>rovněž</w:t>
      </w:r>
      <w:proofErr w:type="spellEnd"/>
      <w:r w:rsidRPr="00C36D81">
        <w:rPr>
          <w:lang w:val="pl-PL"/>
        </w:rPr>
        <w:t xml:space="preserve"> </w:t>
      </w:r>
      <w:proofErr w:type="spellStart"/>
      <w:r w:rsidRPr="00C36D81">
        <w:rPr>
          <w:lang w:val="pl-PL"/>
        </w:rPr>
        <w:t>taková</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trvá</w:t>
      </w:r>
      <w:proofErr w:type="spellEnd"/>
      <w:r w:rsidRPr="00C36D81">
        <w:rPr>
          <w:lang w:val="pl-PL"/>
        </w:rPr>
        <w:t xml:space="preserve"> </w:t>
      </w:r>
      <w:proofErr w:type="spellStart"/>
      <w:r w:rsidRPr="00C36D81">
        <w:rPr>
          <w:lang w:val="pl-PL"/>
        </w:rPr>
        <w:t>minimálně</w:t>
      </w:r>
      <w:proofErr w:type="spellEnd"/>
      <w:r w:rsidRPr="00C36D81">
        <w:rPr>
          <w:lang w:val="pl-PL"/>
        </w:rPr>
        <w:t xml:space="preserve"> rok,</w:t>
      </w:r>
    </w:p>
    <w:p w14:paraId="7CFE2C91" w14:textId="77777777" w:rsidR="00FF4415" w:rsidRPr="00C36D81" w:rsidRDefault="00000000">
      <w:pPr>
        <w:rPr>
          <w:lang w:val="pl-PL"/>
        </w:rPr>
      </w:pPr>
      <w:r w:rsidRPr="00C36D81">
        <w:rPr>
          <w:i/>
          <w:color w:val="808080"/>
          <w:sz w:val="18"/>
          <w:lang w:val="pl-PL"/>
        </w:rPr>
        <w:t xml:space="preserve">[00:51:20] </w:t>
      </w:r>
      <w:proofErr w:type="spellStart"/>
      <w:r w:rsidRPr="00C36D81">
        <w:rPr>
          <w:lang w:val="pl-PL"/>
        </w:rPr>
        <w:t>než</w:t>
      </w:r>
      <w:proofErr w:type="spellEnd"/>
      <w:r w:rsidRPr="00C36D81">
        <w:rPr>
          <w:lang w:val="pl-PL"/>
        </w:rPr>
        <w:t xml:space="preserve"> </w:t>
      </w:r>
      <w:proofErr w:type="spellStart"/>
      <w:r w:rsidRPr="00C36D81">
        <w:rPr>
          <w:lang w:val="pl-PL"/>
        </w:rPr>
        <w:t>člověk</w:t>
      </w:r>
      <w:proofErr w:type="spellEnd"/>
      <w:r w:rsidRPr="00C36D81">
        <w:rPr>
          <w:lang w:val="pl-PL"/>
        </w:rPr>
        <w:t xml:space="preserve"> </w:t>
      </w:r>
      <w:proofErr w:type="spellStart"/>
      <w:r w:rsidRPr="00C36D81">
        <w:rPr>
          <w:lang w:val="pl-PL"/>
        </w:rPr>
        <w:t>skutečně</w:t>
      </w:r>
      <w:proofErr w:type="spellEnd"/>
      <w:r w:rsidRPr="00C36D81">
        <w:rPr>
          <w:lang w:val="pl-PL"/>
        </w:rPr>
        <w:t xml:space="preserve"> </w:t>
      </w:r>
      <w:proofErr w:type="spellStart"/>
      <w:r w:rsidRPr="00C36D81">
        <w:rPr>
          <w:lang w:val="pl-PL"/>
        </w:rPr>
        <w:t>změní</w:t>
      </w:r>
      <w:proofErr w:type="spellEnd"/>
      <w:r w:rsidRPr="00C36D81">
        <w:rPr>
          <w:lang w:val="pl-PL"/>
        </w:rPr>
        <w:t xml:space="preserve"> styl </w:t>
      </w:r>
      <w:proofErr w:type="spellStart"/>
      <w:r w:rsidRPr="00C36D81">
        <w:rPr>
          <w:lang w:val="pl-PL"/>
        </w:rPr>
        <w:t>té</w:t>
      </w:r>
      <w:proofErr w:type="spellEnd"/>
      <w:r w:rsidRPr="00C36D81">
        <w:rPr>
          <w:lang w:val="pl-PL"/>
        </w:rPr>
        <w:t xml:space="preserve"> </w:t>
      </w:r>
      <w:proofErr w:type="spellStart"/>
      <w:r w:rsidRPr="00C36D81">
        <w:rPr>
          <w:lang w:val="pl-PL"/>
        </w:rPr>
        <w:t>práce</w:t>
      </w:r>
      <w:proofErr w:type="spellEnd"/>
      <w:r w:rsidRPr="00C36D81">
        <w:rPr>
          <w:lang w:val="pl-PL"/>
        </w:rPr>
        <w:t xml:space="preserve"> A </w:t>
      </w:r>
      <w:proofErr w:type="spellStart"/>
      <w:r w:rsidRPr="00C36D81">
        <w:rPr>
          <w:lang w:val="pl-PL"/>
        </w:rPr>
        <w:t>než</w:t>
      </w:r>
      <w:proofErr w:type="spellEnd"/>
      <w:r w:rsidRPr="00C36D81">
        <w:rPr>
          <w:lang w:val="pl-PL"/>
        </w:rPr>
        <w:t xml:space="preserve"> </w:t>
      </w:r>
      <w:proofErr w:type="spellStart"/>
      <w:r w:rsidRPr="00C36D81">
        <w:rPr>
          <w:lang w:val="pl-PL"/>
        </w:rPr>
        <w:t>dosáhne</w:t>
      </w:r>
      <w:proofErr w:type="spellEnd"/>
      <w:r w:rsidRPr="00C36D81">
        <w:rPr>
          <w:lang w:val="pl-PL"/>
        </w:rPr>
        <w:t xml:space="preserve"> </w:t>
      </w:r>
      <w:proofErr w:type="spellStart"/>
      <w:r w:rsidRPr="00C36D81">
        <w:rPr>
          <w:lang w:val="pl-PL"/>
        </w:rPr>
        <w:t>ve</w:t>
      </w:r>
      <w:proofErr w:type="spellEnd"/>
      <w:r w:rsidRPr="00C36D81">
        <w:rPr>
          <w:lang w:val="pl-PL"/>
        </w:rPr>
        <w:t xml:space="preserve"> </w:t>
      </w:r>
      <w:proofErr w:type="spellStart"/>
      <w:r w:rsidRPr="00C36D81">
        <w:rPr>
          <w:lang w:val="pl-PL"/>
        </w:rPr>
        <w:t>využívání</w:t>
      </w:r>
      <w:proofErr w:type="spellEnd"/>
      <w:r w:rsidRPr="00C36D81">
        <w:rPr>
          <w:lang w:val="pl-PL"/>
        </w:rPr>
        <w:t xml:space="preserve"> </w:t>
      </w:r>
      <w:proofErr w:type="spellStart"/>
      <w:r w:rsidRPr="00C36D81">
        <w:rPr>
          <w:lang w:val="pl-PL"/>
        </w:rPr>
        <w:t>umělé</w:t>
      </w:r>
      <w:proofErr w:type="spellEnd"/>
      <w:r w:rsidRPr="00C36D81">
        <w:rPr>
          <w:lang w:val="pl-PL"/>
        </w:rPr>
        <w:t xml:space="preserve"> </w:t>
      </w:r>
      <w:proofErr w:type="spellStart"/>
      <w:r w:rsidRPr="00C36D81">
        <w:rPr>
          <w:lang w:val="pl-PL"/>
        </w:rPr>
        <w:t>inteligence</w:t>
      </w:r>
      <w:proofErr w:type="spellEnd"/>
      <w:r w:rsidRPr="00C36D81">
        <w:rPr>
          <w:lang w:val="pl-PL"/>
        </w:rPr>
        <w:t xml:space="preserve"> </w:t>
      </w:r>
      <w:proofErr w:type="spellStart"/>
      <w:r w:rsidRPr="00C36D81">
        <w:rPr>
          <w:lang w:val="pl-PL"/>
        </w:rPr>
        <w:t>potřebného</w:t>
      </w:r>
      <w:proofErr w:type="spellEnd"/>
      <w:r w:rsidRPr="00C36D81">
        <w:rPr>
          <w:lang w:val="pl-PL"/>
        </w:rPr>
        <w:t xml:space="preserve"> </w:t>
      </w:r>
      <w:proofErr w:type="spellStart"/>
      <w:r w:rsidRPr="00C36D81">
        <w:rPr>
          <w:lang w:val="pl-PL"/>
        </w:rPr>
        <w:t>mistrovství</w:t>
      </w:r>
      <w:proofErr w:type="spellEnd"/>
    </w:p>
    <w:p w14:paraId="3E00A5CB" w14:textId="77777777" w:rsidR="00FF4415" w:rsidRPr="00C36D81" w:rsidRDefault="00000000">
      <w:pPr>
        <w:rPr>
          <w:lang w:val="pl-PL"/>
        </w:rPr>
      </w:pPr>
      <w:r w:rsidRPr="00C36D81">
        <w:rPr>
          <w:i/>
          <w:color w:val="808080"/>
          <w:sz w:val="18"/>
          <w:lang w:val="pl-PL"/>
        </w:rPr>
        <w:t xml:space="preserve">[00:51:27] </w:t>
      </w:r>
      <w:r w:rsidRPr="00C36D81">
        <w:rPr>
          <w:lang w:val="pl-PL"/>
        </w:rPr>
        <w:t xml:space="preserve">a </w:t>
      </w:r>
      <w:proofErr w:type="spellStart"/>
      <w:r w:rsidRPr="00C36D81">
        <w:rPr>
          <w:lang w:val="pl-PL"/>
        </w:rPr>
        <w:t>zhruba</w:t>
      </w:r>
      <w:proofErr w:type="spellEnd"/>
      <w:r w:rsidRPr="00C36D81">
        <w:rPr>
          <w:lang w:val="pl-PL"/>
        </w:rPr>
        <w:t xml:space="preserve"> jedna </w:t>
      </w:r>
      <w:proofErr w:type="spellStart"/>
      <w:r w:rsidRPr="00C36D81">
        <w:rPr>
          <w:lang w:val="pl-PL"/>
        </w:rPr>
        <w:t>třetina</w:t>
      </w:r>
      <w:proofErr w:type="spellEnd"/>
      <w:r w:rsidRPr="00C36D81">
        <w:rPr>
          <w:lang w:val="pl-PL"/>
        </w:rPr>
        <w:t xml:space="preserve"> </w:t>
      </w:r>
      <w:proofErr w:type="spellStart"/>
      <w:r w:rsidRPr="00C36D81">
        <w:rPr>
          <w:lang w:val="pl-PL"/>
        </w:rPr>
        <w:t>ušetřeného</w:t>
      </w:r>
      <w:proofErr w:type="spellEnd"/>
      <w:r w:rsidRPr="00C36D81">
        <w:rPr>
          <w:lang w:val="pl-PL"/>
        </w:rPr>
        <w:t xml:space="preserve"> </w:t>
      </w:r>
      <w:proofErr w:type="spellStart"/>
      <w:r w:rsidRPr="00C36D81">
        <w:rPr>
          <w:lang w:val="pl-PL"/>
        </w:rPr>
        <w:t>času</w:t>
      </w:r>
      <w:proofErr w:type="spellEnd"/>
      <w:r w:rsidRPr="00C36D81">
        <w:rPr>
          <w:lang w:val="pl-PL"/>
        </w:rPr>
        <w:t xml:space="preserve"> to. </w:t>
      </w:r>
      <w:proofErr w:type="spellStart"/>
      <w:r w:rsidRPr="00C36D81">
        <w:rPr>
          <w:lang w:val="pl-PL"/>
        </w:rPr>
        <w:t>Znamená</w:t>
      </w:r>
      <w:proofErr w:type="spellEnd"/>
      <w:r w:rsidRPr="00C36D81">
        <w:rPr>
          <w:lang w:val="pl-PL"/>
        </w:rPr>
        <w:t xml:space="preserve"> </w:t>
      </w:r>
      <w:proofErr w:type="spellStart"/>
      <w:r w:rsidRPr="00C36D81">
        <w:rPr>
          <w:lang w:val="pl-PL"/>
        </w:rPr>
        <w:t>třeba</w:t>
      </w:r>
      <w:proofErr w:type="spellEnd"/>
      <w:r w:rsidRPr="00C36D81">
        <w:rPr>
          <w:lang w:val="pl-PL"/>
        </w:rPr>
        <w:t xml:space="preserve"> v </w:t>
      </w:r>
      <w:proofErr w:type="spellStart"/>
      <w:r w:rsidRPr="00C36D81">
        <w:rPr>
          <w:lang w:val="pl-PL"/>
        </w:rPr>
        <w:t>mém</w:t>
      </w:r>
      <w:proofErr w:type="spellEnd"/>
      <w:r w:rsidRPr="00C36D81">
        <w:rPr>
          <w:lang w:val="pl-PL"/>
        </w:rPr>
        <w:t xml:space="preserve"> </w:t>
      </w:r>
      <w:proofErr w:type="spellStart"/>
      <w:r w:rsidRPr="00C36D81">
        <w:rPr>
          <w:lang w:val="pl-PL"/>
        </w:rPr>
        <w:t>případě</w:t>
      </w:r>
      <w:proofErr w:type="spellEnd"/>
      <w:r w:rsidRPr="00C36D81">
        <w:rPr>
          <w:lang w:val="pl-PL"/>
        </w:rPr>
        <w:t xml:space="preserve"> z </w:t>
      </w:r>
      <w:proofErr w:type="spellStart"/>
      <w:r w:rsidRPr="00C36D81">
        <w:rPr>
          <w:lang w:val="pl-PL"/>
        </w:rPr>
        <w:t>těch</w:t>
      </w:r>
      <w:proofErr w:type="spellEnd"/>
      <w:r w:rsidRPr="00C36D81">
        <w:rPr>
          <w:lang w:val="pl-PL"/>
        </w:rPr>
        <w:t xml:space="preserve"> </w:t>
      </w:r>
      <w:proofErr w:type="spellStart"/>
      <w:r w:rsidRPr="00C36D81">
        <w:rPr>
          <w:lang w:val="pl-PL"/>
        </w:rPr>
        <w:t>patnácti</w:t>
      </w:r>
      <w:proofErr w:type="spellEnd"/>
      <w:r w:rsidRPr="00C36D81">
        <w:rPr>
          <w:lang w:val="pl-PL"/>
        </w:rPr>
        <w:t xml:space="preserve"> </w:t>
      </w:r>
      <w:proofErr w:type="spellStart"/>
      <w:r w:rsidRPr="00C36D81">
        <w:rPr>
          <w:lang w:val="pl-PL"/>
        </w:rPr>
        <w:t>hodin</w:t>
      </w:r>
      <w:proofErr w:type="spellEnd"/>
      <w:r w:rsidRPr="00C36D81">
        <w:rPr>
          <w:lang w:val="pl-PL"/>
        </w:rPr>
        <w:t xml:space="preserve"> </w:t>
      </w:r>
      <w:proofErr w:type="spellStart"/>
      <w:r w:rsidRPr="00C36D81">
        <w:rPr>
          <w:lang w:val="pl-PL"/>
        </w:rPr>
        <w:t>týdně</w:t>
      </w:r>
      <w:proofErr w:type="spellEnd"/>
      <w:r w:rsidRPr="00C36D81">
        <w:rPr>
          <w:lang w:val="pl-PL"/>
        </w:rPr>
        <w:t xml:space="preserve">, </w:t>
      </w:r>
      <w:proofErr w:type="spellStart"/>
      <w:r w:rsidRPr="00C36D81">
        <w:rPr>
          <w:lang w:val="pl-PL"/>
        </w:rPr>
        <w:t>které</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zmínil</w:t>
      </w:r>
      <w:proofErr w:type="spellEnd"/>
      <w:r w:rsidRPr="00C36D81">
        <w:rPr>
          <w:lang w:val="pl-PL"/>
        </w:rPr>
        <w:t xml:space="preserve"> Tak </w:t>
      </w:r>
      <w:proofErr w:type="spellStart"/>
      <w:r w:rsidRPr="00C36D81">
        <w:rPr>
          <w:lang w:val="pl-PL"/>
        </w:rPr>
        <w:t>já</w:t>
      </w:r>
      <w:proofErr w:type="spellEnd"/>
      <w:r w:rsidRPr="00C36D81">
        <w:rPr>
          <w:lang w:val="pl-PL"/>
        </w:rPr>
        <w:t xml:space="preserve">. </w:t>
      </w:r>
      <w:proofErr w:type="spellStart"/>
      <w:r w:rsidRPr="00C36D81">
        <w:rPr>
          <w:lang w:val="pl-PL"/>
        </w:rPr>
        <w:t>Třetinu</w:t>
      </w:r>
      <w:proofErr w:type="spellEnd"/>
      <w:r w:rsidRPr="00C36D81">
        <w:rPr>
          <w:lang w:val="pl-PL"/>
        </w:rPr>
        <w:t xml:space="preserve">, </w:t>
      </w:r>
      <w:proofErr w:type="spellStart"/>
      <w:r w:rsidRPr="00C36D81">
        <w:rPr>
          <w:lang w:val="pl-PL"/>
        </w:rPr>
        <w:t>Pět</w:t>
      </w:r>
      <w:proofErr w:type="spellEnd"/>
      <w:r w:rsidRPr="00C36D81">
        <w:rPr>
          <w:lang w:val="pl-PL"/>
        </w:rPr>
        <w:t xml:space="preserve"> </w:t>
      </w:r>
      <w:proofErr w:type="spellStart"/>
      <w:r w:rsidRPr="00C36D81">
        <w:rPr>
          <w:lang w:val="pl-PL"/>
        </w:rPr>
        <w:t>hodin</w:t>
      </w:r>
      <w:proofErr w:type="spellEnd"/>
      <w:r w:rsidRPr="00C36D81">
        <w:rPr>
          <w:lang w:val="pl-PL"/>
        </w:rPr>
        <w:t xml:space="preserve">. </w:t>
      </w:r>
      <w:proofErr w:type="spellStart"/>
      <w:r w:rsidRPr="00C36D81">
        <w:rPr>
          <w:lang w:val="pl-PL"/>
        </w:rPr>
        <w:t>Věnuju</w:t>
      </w:r>
      <w:proofErr w:type="spellEnd"/>
      <w:r w:rsidRPr="00C36D81">
        <w:rPr>
          <w:lang w:val="pl-PL"/>
        </w:rPr>
        <w:t xml:space="preserve"> tomu </w:t>
      </w:r>
      <w:proofErr w:type="spellStart"/>
      <w:r w:rsidRPr="00C36D81">
        <w:rPr>
          <w:lang w:val="pl-PL"/>
        </w:rPr>
        <w:t>abych</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zase</w:t>
      </w:r>
      <w:proofErr w:type="spellEnd"/>
      <w:r w:rsidRPr="00C36D81">
        <w:rPr>
          <w:lang w:val="pl-PL"/>
        </w:rPr>
        <w:t xml:space="preserve"> </w:t>
      </w:r>
      <w:proofErr w:type="spellStart"/>
      <w:r w:rsidRPr="00C36D81">
        <w:rPr>
          <w:lang w:val="pl-PL"/>
        </w:rPr>
        <w:t>učil</w:t>
      </w:r>
      <w:proofErr w:type="spellEnd"/>
      <w:r w:rsidRPr="00C36D81">
        <w:rPr>
          <w:lang w:val="pl-PL"/>
        </w:rPr>
        <w:t xml:space="preserve"> </w:t>
      </w:r>
      <w:proofErr w:type="spellStart"/>
      <w:r w:rsidRPr="00C36D81">
        <w:rPr>
          <w:lang w:val="pl-PL"/>
        </w:rPr>
        <w:t>nové</w:t>
      </w:r>
      <w:proofErr w:type="spellEnd"/>
      <w:r w:rsidRPr="00C36D81">
        <w:rPr>
          <w:lang w:val="pl-PL"/>
        </w:rPr>
        <w:t xml:space="preserve"> </w:t>
      </w:r>
      <w:proofErr w:type="spellStart"/>
      <w:r w:rsidRPr="00C36D81">
        <w:rPr>
          <w:lang w:val="pl-PL"/>
        </w:rPr>
        <w:t>věci</w:t>
      </w:r>
      <w:proofErr w:type="spellEnd"/>
      <w:r w:rsidRPr="00C36D81">
        <w:rPr>
          <w:lang w:val="pl-PL"/>
        </w:rPr>
        <w:t xml:space="preserve"> </w:t>
      </w:r>
      <w:proofErr w:type="spellStart"/>
      <w:r w:rsidRPr="00C36D81">
        <w:rPr>
          <w:lang w:val="pl-PL"/>
        </w:rPr>
        <w:t>takže</w:t>
      </w:r>
      <w:proofErr w:type="spellEnd"/>
      <w:r w:rsidRPr="00C36D81">
        <w:rPr>
          <w:lang w:val="pl-PL"/>
        </w:rPr>
        <w:t xml:space="preserve">, </w:t>
      </w:r>
      <w:proofErr w:type="spellStart"/>
      <w:r w:rsidRPr="00C36D81">
        <w:rPr>
          <w:lang w:val="pl-PL"/>
        </w:rPr>
        <w:t>například</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účastním</w:t>
      </w:r>
      <w:proofErr w:type="spellEnd"/>
      <w:r w:rsidRPr="00C36D81">
        <w:rPr>
          <w:lang w:val="pl-PL"/>
        </w:rPr>
        <w:t xml:space="preserve"> </w:t>
      </w:r>
      <w:proofErr w:type="spellStart"/>
      <w:r w:rsidRPr="00C36D81">
        <w:rPr>
          <w:lang w:val="pl-PL"/>
        </w:rPr>
        <w:t>webinářů</w:t>
      </w:r>
      <w:proofErr w:type="spellEnd"/>
      <w:r w:rsidRPr="00C36D81">
        <w:rPr>
          <w:lang w:val="pl-PL"/>
        </w:rPr>
        <w:t xml:space="preserve"> </w:t>
      </w:r>
      <w:proofErr w:type="spellStart"/>
      <w:r w:rsidRPr="00C36D81">
        <w:rPr>
          <w:lang w:val="pl-PL"/>
        </w:rPr>
        <w:t>ability</w:t>
      </w:r>
      <w:proofErr w:type="spellEnd"/>
      <w:r w:rsidRPr="00C36D81">
        <w:rPr>
          <w:lang w:val="pl-PL"/>
        </w:rPr>
        <w:t xml:space="preserve"> jako je </w:t>
      </w:r>
      <w:proofErr w:type="spellStart"/>
      <w:r w:rsidRPr="00C36D81">
        <w:rPr>
          <w:lang w:val="pl-PL"/>
        </w:rPr>
        <w:t>tento</w:t>
      </w:r>
      <w:proofErr w:type="spellEnd"/>
      <w:r w:rsidRPr="00C36D81">
        <w:rPr>
          <w:lang w:val="pl-PL"/>
        </w:rPr>
        <w:t xml:space="preserve">. No, a </w:t>
      </w:r>
      <w:proofErr w:type="spellStart"/>
      <w:r w:rsidRPr="00C36D81">
        <w:rPr>
          <w:lang w:val="pl-PL"/>
        </w:rPr>
        <w:t>já</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teda</w:t>
      </w:r>
      <w:proofErr w:type="spellEnd"/>
      <w:r w:rsidRPr="00C36D81">
        <w:rPr>
          <w:lang w:val="pl-PL"/>
        </w:rPr>
        <w:t xml:space="preserve"> moc </w:t>
      </w:r>
      <w:proofErr w:type="spellStart"/>
      <w:r w:rsidRPr="00C36D81">
        <w:rPr>
          <w:lang w:val="pl-PL"/>
        </w:rPr>
        <w:t>děkuju</w:t>
      </w:r>
      <w:proofErr w:type="spellEnd"/>
      <w:r w:rsidRPr="00C36D81">
        <w:rPr>
          <w:lang w:val="pl-PL"/>
        </w:rPr>
        <w:t xml:space="preserve"> za </w:t>
      </w:r>
      <w:proofErr w:type="spellStart"/>
      <w:r w:rsidRPr="00C36D81">
        <w:rPr>
          <w:lang w:val="pl-PL"/>
        </w:rPr>
        <w:t>pozornost</w:t>
      </w:r>
      <w:proofErr w:type="spellEnd"/>
      <w:r w:rsidRPr="00C36D81">
        <w:rPr>
          <w:lang w:val="pl-PL"/>
        </w:rPr>
        <w:t xml:space="preserve"> A </w:t>
      </w:r>
      <w:proofErr w:type="spellStart"/>
      <w:r w:rsidRPr="00C36D81">
        <w:rPr>
          <w:lang w:val="pl-PL"/>
        </w:rPr>
        <w:t>budu</w:t>
      </w:r>
      <w:proofErr w:type="spellEnd"/>
      <w:r w:rsidRPr="00C36D81">
        <w:rPr>
          <w:lang w:val="pl-PL"/>
        </w:rPr>
        <w:t xml:space="preserve"> s </w:t>
      </w:r>
      <w:proofErr w:type="spellStart"/>
      <w:r w:rsidRPr="00C36D81">
        <w:rPr>
          <w:lang w:val="pl-PL"/>
        </w:rPr>
        <w:t>vámi</w:t>
      </w:r>
      <w:proofErr w:type="spellEnd"/>
      <w:r w:rsidRPr="00C36D81">
        <w:rPr>
          <w:lang w:val="pl-PL"/>
        </w:rPr>
        <w:t xml:space="preserve"> </w:t>
      </w:r>
      <w:proofErr w:type="spellStart"/>
      <w:r w:rsidRPr="00C36D81">
        <w:rPr>
          <w:lang w:val="pl-PL"/>
        </w:rPr>
        <w:t>velice</w:t>
      </w:r>
      <w:proofErr w:type="spellEnd"/>
      <w:r w:rsidRPr="00C36D81">
        <w:rPr>
          <w:lang w:val="pl-PL"/>
        </w:rPr>
        <w:t xml:space="preserve"> </w:t>
      </w:r>
      <w:proofErr w:type="spellStart"/>
      <w:r w:rsidRPr="00C36D81">
        <w:rPr>
          <w:lang w:val="pl-PL"/>
        </w:rPr>
        <w:t>rád</w:t>
      </w:r>
      <w:proofErr w:type="spellEnd"/>
      <w:r w:rsidRPr="00C36D81">
        <w:rPr>
          <w:lang w:val="pl-PL"/>
        </w:rPr>
        <w:t xml:space="preserve"> v kontaktu A </w:t>
      </w:r>
      <w:proofErr w:type="spellStart"/>
      <w:r w:rsidRPr="00C36D81">
        <w:rPr>
          <w:lang w:val="pl-PL"/>
        </w:rPr>
        <w:t>předávám</w:t>
      </w:r>
      <w:proofErr w:type="spellEnd"/>
      <w:r w:rsidRPr="00C36D81">
        <w:rPr>
          <w:lang w:val="pl-PL"/>
        </w:rPr>
        <w:t xml:space="preserve"> </w:t>
      </w:r>
      <w:proofErr w:type="spellStart"/>
      <w:r w:rsidRPr="00C36D81">
        <w:rPr>
          <w:lang w:val="pl-PL"/>
        </w:rPr>
        <w:t>slovo</w:t>
      </w:r>
      <w:proofErr w:type="spellEnd"/>
      <w:r w:rsidRPr="00C36D81">
        <w:rPr>
          <w:lang w:val="pl-PL"/>
        </w:rPr>
        <w:t xml:space="preserve"> </w:t>
      </w:r>
      <w:proofErr w:type="spellStart"/>
      <w:r w:rsidRPr="00C36D81">
        <w:rPr>
          <w:lang w:val="pl-PL"/>
        </w:rPr>
        <w:t>Petře</w:t>
      </w:r>
      <w:proofErr w:type="spellEnd"/>
      <w:r w:rsidRPr="00C36D81">
        <w:rPr>
          <w:lang w:val="pl-PL"/>
        </w:rPr>
        <w:t xml:space="preserve">, Aby </w:t>
      </w:r>
      <w:proofErr w:type="spellStart"/>
      <w:r w:rsidRPr="00C36D81">
        <w:rPr>
          <w:lang w:val="pl-PL"/>
        </w:rPr>
        <w:t>mohla</w:t>
      </w:r>
      <w:proofErr w:type="spellEnd"/>
      <w:r w:rsidRPr="00C36D81">
        <w:rPr>
          <w:lang w:val="pl-PL"/>
        </w:rPr>
        <w:t xml:space="preserve"> </w:t>
      </w:r>
      <w:proofErr w:type="spellStart"/>
      <w:r w:rsidRPr="00C36D81">
        <w:rPr>
          <w:lang w:val="pl-PL"/>
        </w:rPr>
        <w:t>moderovat</w:t>
      </w:r>
      <w:proofErr w:type="spellEnd"/>
      <w:r w:rsidRPr="00C36D81">
        <w:rPr>
          <w:lang w:val="pl-PL"/>
        </w:rPr>
        <w:t xml:space="preserve"> tu </w:t>
      </w:r>
      <w:proofErr w:type="spellStart"/>
      <w:r w:rsidRPr="00C36D81">
        <w:rPr>
          <w:lang w:val="pl-PL"/>
        </w:rPr>
        <w:t>závěrečnou</w:t>
      </w:r>
      <w:proofErr w:type="spellEnd"/>
      <w:r w:rsidRPr="00C36D81">
        <w:rPr>
          <w:lang w:val="pl-PL"/>
        </w:rPr>
        <w:t xml:space="preserve"> </w:t>
      </w:r>
      <w:proofErr w:type="spellStart"/>
      <w:r w:rsidRPr="00C36D81">
        <w:rPr>
          <w:lang w:val="pl-PL"/>
        </w:rPr>
        <w:t>část</w:t>
      </w:r>
      <w:proofErr w:type="spellEnd"/>
      <w:r w:rsidRPr="00C36D81">
        <w:rPr>
          <w:lang w:val="pl-PL"/>
        </w:rPr>
        <w:t xml:space="preserve"> </w:t>
      </w:r>
      <w:proofErr w:type="spellStart"/>
      <w:r w:rsidRPr="00C36D81">
        <w:rPr>
          <w:lang w:val="pl-PL"/>
        </w:rPr>
        <w:t>petí</w:t>
      </w:r>
      <w:proofErr w:type="spellEnd"/>
      <w:r w:rsidRPr="00C36D81">
        <w:rPr>
          <w:lang w:val="pl-PL"/>
        </w:rPr>
        <w:t xml:space="preserve">. </w:t>
      </w:r>
      <w:proofErr w:type="spellStart"/>
      <w:r w:rsidRPr="00C36D81">
        <w:rPr>
          <w:lang w:val="pl-PL"/>
        </w:rPr>
        <w:t>Předávám</w:t>
      </w:r>
      <w:proofErr w:type="spellEnd"/>
      <w:r w:rsidRPr="00C36D81">
        <w:rPr>
          <w:lang w:val="pl-PL"/>
        </w:rPr>
        <w:t xml:space="preserve"> </w:t>
      </w:r>
      <w:proofErr w:type="spellStart"/>
      <w:r w:rsidRPr="00C36D81">
        <w:rPr>
          <w:lang w:val="pl-PL"/>
        </w:rPr>
        <w:t>ti</w:t>
      </w:r>
      <w:proofErr w:type="spellEnd"/>
    </w:p>
    <w:p w14:paraId="39E544F9" w14:textId="77777777" w:rsidR="00FF4415" w:rsidRPr="00C36D81" w:rsidRDefault="00000000">
      <w:pPr>
        <w:rPr>
          <w:lang w:val="pl-PL"/>
        </w:rPr>
      </w:pPr>
      <w:r w:rsidRPr="00C36D81">
        <w:rPr>
          <w:i/>
          <w:color w:val="808080"/>
          <w:sz w:val="18"/>
          <w:lang w:val="pl-PL"/>
        </w:rPr>
        <w:t xml:space="preserve">[00:51:51] </w:t>
      </w:r>
      <w:proofErr w:type="spellStart"/>
      <w:r w:rsidRPr="00C36D81">
        <w:rPr>
          <w:lang w:val="pl-PL"/>
        </w:rPr>
        <w:t>slovo</w:t>
      </w:r>
      <w:proofErr w:type="spellEnd"/>
      <w:r w:rsidRPr="00C36D81">
        <w:rPr>
          <w:lang w:val="pl-PL"/>
        </w:rPr>
        <w:t>.</w:t>
      </w:r>
    </w:p>
    <w:p w14:paraId="2B93D156" w14:textId="77777777" w:rsidR="00FF4415" w:rsidRPr="00C36D81" w:rsidRDefault="00FF4415">
      <w:pPr>
        <w:rPr>
          <w:lang w:val="pl-PL"/>
        </w:rPr>
      </w:pPr>
    </w:p>
    <w:p w14:paraId="60D291A7" w14:textId="77777777" w:rsidR="00FF4415" w:rsidRPr="00C36D81" w:rsidRDefault="00000000">
      <w:pPr>
        <w:pStyle w:val="Nadpis2"/>
        <w:rPr>
          <w:lang w:val="pl-PL"/>
        </w:rPr>
      </w:pPr>
      <w:proofErr w:type="spellStart"/>
      <w:r w:rsidRPr="00C36D81">
        <w:rPr>
          <w:color w:val="003366"/>
          <w:lang w:val="pl-PL"/>
        </w:rPr>
        <w:t>Aibility</w:t>
      </w:r>
      <w:proofErr w:type="spellEnd"/>
      <w:r w:rsidRPr="00C36D81">
        <w:rPr>
          <w:color w:val="003366"/>
          <w:lang w:val="pl-PL"/>
        </w:rPr>
        <w:t xml:space="preserve"> | Petra </w:t>
      </w:r>
      <w:proofErr w:type="spellStart"/>
      <w:r w:rsidRPr="00C36D81">
        <w:rPr>
          <w:color w:val="003366"/>
          <w:lang w:val="pl-PL"/>
        </w:rPr>
        <w:t>Květová</w:t>
      </w:r>
      <w:proofErr w:type="spellEnd"/>
      <w:r w:rsidRPr="00C36D81">
        <w:rPr>
          <w:color w:val="003366"/>
          <w:lang w:val="pl-PL"/>
        </w:rPr>
        <w:t xml:space="preserve"> </w:t>
      </w:r>
      <w:proofErr w:type="spellStart"/>
      <w:r w:rsidRPr="00C36D81">
        <w:rPr>
          <w:color w:val="003366"/>
          <w:lang w:val="pl-PL"/>
        </w:rPr>
        <w:t>Pšeničná</w:t>
      </w:r>
      <w:proofErr w:type="spellEnd"/>
    </w:p>
    <w:p w14:paraId="092AA377" w14:textId="77777777" w:rsidR="00FF4415" w:rsidRPr="00C36D81" w:rsidRDefault="00FF4415">
      <w:pPr>
        <w:rPr>
          <w:lang w:val="pl-PL"/>
        </w:rPr>
      </w:pPr>
    </w:p>
    <w:p w14:paraId="43CDC002" w14:textId="77777777" w:rsidR="00FF4415" w:rsidRPr="00C36D81" w:rsidRDefault="00000000">
      <w:pPr>
        <w:rPr>
          <w:lang w:val="pl-PL"/>
        </w:rPr>
      </w:pPr>
      <w:r w:rsidRPr="00C36D81">
        <w:rPr>
          <w:i/>
          <w:color w:val="808080"/>
          <w:sz w:val="18"/>
          <w:lang w:val="pl-PL"/>
        </w:rPr>
        <w:t xml:space="preserve">[00:51:53] </w:t>
      </w:r>
      <w:proofErr w:type="spellStart"/>
      <w:r w:rsidRPr="00C36D81">
        <w:rPr>
          <w:lang w:val="pl-PL"/>
        </w:rPr>
        <w:t>Josefe</w:t>
      </w:r>
      <w:proofErr w:type="spellEnd"/>
      <w:r w:rsidRPr="00C36D81">
        <w:rPr>
          <w:lang w:val="pl-PL"/>
        </w:rPr>
        <w:t xml:space="preserve">, </w:t>
      </w:r>
      <w:proofErr w:type="spellStart"/>
      <w:r w:rsidRPr="00C36D81">
        <w:rPr>
          <w:lang w:val="pl-PL"/>
        </w:rPr>
        <w:t>já</w:t>
      </w:r>
      <w:proofErr w:type="spellEnd"/>
      <w:r w:rsidRPr="00C36D81">
        <w:rPr>
          <w:lang w:val="pl-PL"/>
        </w:rPr>
        <w:t xml:space="preserve"> </w:t>
      </w:r>
      <w:proofErr w:type="spellStart"/>
      <w:r w:rsidRPr="00C36D81">
        <w:rPr>
          <w:lang w:val="pl-PL"/>
        </w:rPr>
        <w:t>ti</w:t>
      </w:r>
      <w:proofErr w:type="spellEnd"/>
      <w:r w:rsidRPr="00C36D81">
        <w:rPr>
          <w:lang w:val="pl-PL"/>
        </w:rPr>
        <w:t xml:space="preserve"> moc </w:t>
      </w:r>
      <w:proofErr w:type="spellStart"/>
      <w:r w:rsidRPr="00C36D81">
        <w:rPr>
          <w:lang w:val="pl-PL"/>
        </w:rPr>
        <w:t>děkuju</w:t>
      </w:r>
      <w:proofErr w:type="spellEnd"/>
      <w:r w:rsidRPr="00C36D81">
        <w:rPr>
          <w:lang w:val="pl-PL"/>
        </w:rPr>
        <w:t xml:space="preserve">. </w:t>
      </w:r>
      <w:proofErr w:type="spellStart"/>
      <w:r w:rsidRPr="00C36D81">
        <w:rPr>
          <w:lang w:val="pl-PL"/>
        </w:rPr>
        <w:t>Děkuju</w:t>
      </w:r>
      <w:proofErr w:type="spellEnd"/>
      <w:r w:rsidRPr="00C36D81">
        <w:rPr>
          <w:lang w:val="pl-PL"/>
        </w:rPr>
        <w:t xml:space="preserve"> za </w:t>
      </w:r>
      <w:proofErr w:type="spellStart"/>
      <w:r w:rsidRPr="00C36D81">
        <w:rPr>
          <w:lang w:val="pl-PL"/>
        </w:rPr>
        <w:t>bleskový</w:t>
      </w:r>
      <w:proofErr w:type="spellEnd"/>
      <w:r w:rsidRPr="00C36D81">
        <w:rPr>
          <w:lang w:val="pl-PL"/>
        </w:rPr>
        <w:t xml:space="preserve"> </w:t>
      </w:r>
      <w:proofErr w:type="spellStart"/>
      <w:r w:rsidRPr="00C36D81">
        <w:rPr>
          <w:lang w:val="pl-PL"/>
        </w:rPr>
        <w:t>pohled</w:t>
      </w:r>
      <w:proofErr w:type="spellEnd"/>
      <w:r w:rsidRPr="00C36D81">
        <w:rPr>
          <w:lang w:val="pl-PL"/>
        </w:rPr>
        <w:t xml:space="preserve"> na to, jak </w:t>
      </w:r>
      <w:proofErr w:type="spellStart"/>
      <w:r w:rsidRPr="00C36D81">
        <w:rPr>
          <w:lang w:val="pl-PL"/>
        </w:rPr>
        <w:t>využíváte</w:t>
      </w:r>
      <w:proofErr w:type="spellEnd"/>
      <w:r w:rsidRPr="00C36D81">
        <w:rPr>
          <w:lang w:val="pl-PL"/>
        </w:rPr>
        <w:t xml:space="preserve"> A </w:t>
      </w:r>
      <w:proofErr w:type="spellStart"/>
      <w:r w:rsidRPr="00C36D81">
        <w:rPr>
          <w:lang w:val="pl-PL"/>
        </w:rPr>
        <w:t>děkuju</w:t>
      </w:r>
      <w:proofErr w:type="spellEnd"/>
      <w:r w:rsidRPr="00C36D81">
        <w:rPr>
          <w:lang w:val="pl-PL"/>
        </w:rPr>
        <w:t xml:space="preserve"> za to. </w:t>
      </w:r>
      <w:proofErr w:type="spellStart"/>
      <w:r w:rsidRPr="00C36D81">
        <w:rPr>
          <w:lang w:val="pl-PL"/>
        </w:rPr>
        <w:t>Tvoje</w:t>
      </w:r>
      <w:proofErr w:type="spellEnd"/>
      <w:r w:rsidRPr="00C36D81">
        <w:rPr>
          <w:lang w:val="pl-PL"/>
        </w:rPr>
        <w:t xml:space="preserve"> tempo. </w:t>
      </w:r>
      <w:proofErr w:type="spellStart"/>
      <w:r w:rsidRPr="00C36D81">
        <w:rPr>
          <w:lang w:val="pl-PL"/>
        </w:rPr>
        <w:t>Těch</w:t>
      </w:r>
      <w:proofErr w:type="spellEnd"/>
      <w:r w:rsidRPr="00C36D81">
        <w:rPr>
          <w:lang w:val="pl-PL"/>
        </w:rPr>
        <w:t xml:space="preserve"> </w:t>
      </w:r>
      <w:proofErr w:type="spellStart"/>
      <w:r w:rsidRPr="00C36D81">
        <w:rPr>
          <w:lang w:val="pl-PL"/>
        </w:rPr>
        <w:t>informací</w:t>
      </w:r>
      <w:proofErr w:type="spellEnd"/>
      <w:r w:rsidRPr="00C36D81">
        <w:rPr>
          <w:lang w:val="pl-PL"/>
        </w:rPr>
        <w:t xml:space="preserve">. Tam </w:t>
      </w:r>
      <w:proofErr w:type="spellStart"/>
      <w:r w:rsidRPr="00C36D81">
        <w:rPr>
          <w:lang w:val="pl-PL"/>
        </w:rPr>
        <w:t>skutečně</w:t>
      </w:r>
      <w:proofErr w:type="spellEnd"/>
      <w:r w:rsidRPr="00C36D81">
        <w:rPr>
          <w:lang w:val="pl-PL"/>
        </w:rPr>
        <w:t xml:space="preserve"> </w:t>
      </w:r>
      <w:proofErr w:type="spellStart"/>
      <w:r w:rsidRPr="00C36D81">
        <w:rPr>
          <w:lang w:val="pl-PL"/>
        </w:rPr>
        <w:t>zaznělo</w:t>
      </w:r>
      <w:proofErr w:type="spellEnd"/>
      <w:r w:rsidRPr="00C36D81">
        <w:rPr>
          <w:lang w:val="pl-PL"/>
        </w:rPr>
        <w:t xml:space="preserve"> </w:t>
      </w:r>
      <w:proofErr w:type="spellStart"/>
      <w:r w:rsidRPr="00C36D81">
        <w:rPr>
          <w:lang w:val="pl-PL"/>
        </w:rPr>
        <w:t>Hodně</w:t>
      </w:r>
      <w:proofErr w:type="spellEnd"/>
      <w:r w:rsidRPr="00C36D81">
        <w:rPr>
          <w:lang w:val="pl-PL"/>
        </w:rPr>
        <w:t xml:space="preserve">, </w:t>
      </w:r>
      <w:proofErr w:type="spellStart"/>
      <w:r w:rsidRPr="00C36D81">
        <w:rPr>
          <w:lang w:val="pl-PL"/>
        </w:rPr>
        <w:t>hodně</w:t>
      </w:r>
      <w:proofErr w:type="spellEnd"/>
      <w:r w:rsidRPr="00C36D81">
        <w:rPr>
          <w:lang w:val="pl-PL"/>
        </w:rPr>
        <w:t xml:space="preserve">, </w:t>
      </w:r>
      <w:proofErr w:type="spellStart"/>
      <w:r w:rsidRPr="00C36D81">
        <w:rPr>
          <w:lang w:val="pl-PL"/>
        </w:rPr>
        <w:t>hodně</w:t>
      </w:r>
      <w:proofErr w:type="spellEnd"/>
      <w:r w:rsidRPr="00C36D81">
        <w:rPr>
          <w:lang w:val="pl-PL"/>
        </w:rPr>
        <w:t xml:space="preserve">. </w:t>
      </w:r>
      <w:proofErr w:type="spellStart"/>
      <w:r w:rsidRPr="00C36D81">
        <w:rPr>
          <w:lang w:val="pl-PL"/>
        </w:rPr>
        <w:t>Já</w:t>
      </w:r>
      <w:proofErr w:type="spellEnd"/>
      <w:r w:rsidRPr="00C36D81">
        <w:rPr>
          <w:lang w:val="pl-PL"/>
        </w:rPr>
        <w:t xml:space="preserve"> </w:t>
      </w:r>
      <w:proofErr w:type="spellStart"/>
      <w:r w:rsidRPr="00C36D81">
        <w:rPr>
          <w:lang w:val="pl-PL"/>
        </w:rPr>
        <w:t>věřím</w:t>
      </w:r>
      <w:proofErr w:type="spellEnd"/>
      <w:r w:rsidRPr="00C36D81">
        <w:rPr>
          <w:lang w:val="pl-PL"/>
        </w:rPr>
        <w:t xml:space="preserve">, </w:t>
      </w:r>
      <w:proofErr w:type="spellStart"/>
      <w:r w:rsidRPr="00C36D81">
        <w:rPr>
          <w:lang w:val="pl-PL"/>
        </w:rPr>
        <w:t>že</w:t>
      </w:r>
      <w:proofErr w:type="spellEnd"/>
      <w:r w:rsidRPr="00C36D81">
        <w:rPr>
          <w:lang w:val="pl-PL"/>
        </w:rPr>
        <w:t xml:space="preserve"> ty </w:t>
      </w:r>
      <w:proofErr w:type="spellStart"/>
      <w:r w:rsidRPr="00C36D81">
        <w:rPr>
          <w:lang w:val="pl-PL"/>
        </w:rPr>
        <w:t>dotazy</w:t>
      </w:r>
      <w:proofErr w:type="spellEnd"/>
      <w:r w:rsidRPr="00C36D81">
        <w:rPr>
          <w:lang w:val="pl-PL"/>
        </w:rPr>
        <w:t xml:space="preserve"> </w:t>
      </w:r>
      <w:proofErr w:type="spellStart"/>
      <w:r w:rsidRPr="00C36D81">
        <w:rPr>
          <w:lang w:val="pl-PL"/>
        </w:rPr>
        <w:t>ještě</w:t>
      </w:r>
      <w:proofErr w:type="spellEnd"/>
      <w:r w:rsidRPr="00C36D81">
        <w:rPr>
          <w:lang w:val="pl-PL"/>
        </w:rPr>
        <w:t xml:space="preserve"> </w:t>
      </w:r>
      <w:proofErr w:type="spellStart"/>
      <w:r w:rsidRPr="00C36D81">
        <w:rPr>
          <w:lang w:val="pl-PL"/>
        </w:rPr>
        <w:t>třeba</w:t>
      </w:r>
      <w:proofErr w:type="spellEnd"/>
      <w:r w:rsidRPr="00C36D81">
        <w:rPr>
          <w:lang w:val="pl-PL"/>
        </w:rPr>
        <w:t xml:space="preserve"> </w:t>
      </w:r>
      <w:proofErr w:type="spellStart"/>
      <w:r w:rsidRPr="00C36D81">
        <w:rPr>
          <w:lang w:val="pl-PL"/>
        </w:rPr>
        <w:t>doběhnou</w:t>
      </w:r>
      <w:proofErr w:type="spellEnd"/>
      <w:r w:rsidRPr="00C36D81">
        <w:rPr>
          <w:lang w:val="pl-PL"/>
        </w:rPr>
        <w:t xml:space="preserve">, potom v </w:t>
      </w:r>
      <w:proofErr w:type="spellStart"/>
      <w:r w:rsidRPr="00C36D81">
        <w:rPr>
          <w:lang w:val="pl-PL"/>
        </w:rPr>
        <w:t>průběhu</w:t>
      </w:r>
      <w:proofErr w:type="spellEnd"/>
      <w:r w:rsidRPr="00C36D81">
        <w:rPr>
          <w:lang w:val="pl-PL"/>
        </w:rPr>
        <w:t xml:space="preserve"> </w:t>
      </w:r>
      <w:proofErr w:type="spellStart"/>
      <w:r w:rsidRPr="00C36D81">
        <w:rPr>
          <w:lang w:val="pl-PL"/>
        </w:rPr>
        <w:t>toho</w:t>
      </w:r>
      <w:proofErr w:type="spellEnd"/>
      <w:r w:rsidRPr="00C36D81">
        <w:rPr>
          <w:lang w:val="pl-PL"/>
        </w:rPr>
        <w:t xml:space="preserve">, co si </w:t>
      </w:r>
      <w:proofErr w:type="spellStart"/>
      <w:r w:rsidRPr="00C36D81">
        <w:rPr>
          <w:lang w:val="pl-PL"/>
        </w:rPr>
        <w:t>budete</w:t>
      </w:r>
      <w:proofErr w:type="spellEnd"/>
      <w:r w:rsidRPr="00C36D81">
        <w:rPr>
          <w:lang w:val="pl-PL"/>
        </w:rPr>
        <w:t xml:space="preserve"> ten </w:t>
      </w:r>
      <w:proofErr w:type="spellStart"/>
      <w:r w:rsidRPr="00C36D81">
        <w:rPr>
          <w:lang w:val="pl-PL"/>
        </w:rPr>
        <w:t>webinář</w:t>
      </w:r>
      <w:proofErr w:type="spellEnd"/>
      <w:r w:rsidRPr="00C36D81">
        <w:rPr>
          <w:lang w:val="pl-PL"/>
        </w:rPr>
        <w:t xml:space="preserve"> </w:t>
      </w:r>
      <w:proofErr w:type="spellStart"/>
      <w:r w:rsidRPr="00C36D81">
        <w:rPr>
          <w:lang w:val="pl-PL"/>
        </w:rPr>
        <w:t>poslouchat</w:t>
      </w:r>
      <w:proofErr w:type="spellEnd"/>
      <w:r w:rsidRPr="00C36D81">
        <w:rPr>
          <w:lang w:val="pl-PL"/>
        </w:rPr>
        <w:t xml:space="preserve"> </w:t>
      </w:r>
      <w:proofErr w:type="spellStart"/>
      <w:r w:rsidRPr="00C36D81">
        <w:rPr>
          <w:lang w:val="pl-PL"/>
        </w:rPr>
        <w:t>nebo</w:t>
      </w:r>
      <w:proofErr w:type="spellEnd"/>
      <w:r w:rsidRPr="00C36D81">
        <w:rPr>
          <w:lang w:val="pl-PL"/>
        </w:rPr>
        <w:t xml:space="preserve"> </w:t>
      </w:r>
      <w:proofErr w:type="spellStart"/>
      <w:r w:rsidRPr="00C36D81">
        <w:rPr>
          <w:lang w:val="pl-PL"/>
        </w:rPr>
        <w:t>pouštět</w:t>
      </w:r>
      <w:proofErr w:type="spellEnd"/>
      <w:r w:rsidRPr="00C36D81">
        <w:rPr>
          <w:lang w:val="pl-PL"/>
        </w:rPr>
        <w:t xml:space="preserve"> ze </w:t>
      </w:r>
      <w:proofErr w:type="spellStart"/>
      <w:r w:rsidRPr="00C36D81">
        <w:rPr>
          <w:lang w:val="pl-PL"/>
        </w:rPr>
        <w:t>záznamu</w:t>
      </w:r>
      <w:proofErr w:type="spellEnd"/>
      <w:r w:rsidRPr="00C36D81">
        <w:rPr>
          <w:lang w:val="pl-PL"/>
        </w:rPr>
        <w:t xml:space="preserve">, </w:t>
      </w:r>
      <w:proofErr w:type="spellStart"/>
      <w:r w:rsidRPr="00C36D81">
        <w:rPr>
          <w:lang w:val="pl-PL"/>
        </w:rPr>
        <w:t>nebo</w:t>
      </w:r>
      <w:proofErr w:type="spellEnd"/>
      <w:r w:rsidRPr="00C36D81">
        <w:rPr>
          <w:lang w:val="pl-PL"/>
        </w:rPr>
        <w:t xml:space="preserve"> </w:t>
      </w:r>
      <w:proofErr w:type="spellStart"/>
      <w:r w:rsidRPr="00C36D81">
        <w:rPr>
          <w:lang w:val="pl-PL"/>
        </w:rPr>
        <w:t>budete</w:t>
      </w:r>
      <w:proofErr w:type="spellEnd"/>
      <w:r w:rsidRPr="00C36D81">
        <w:rPr>
          <w:lang w:val="pl-PL"/>
        </w:rPr>
        <w:t xml:space="preserve"> </w:t>
      </w:r>
      <w:proofErr w:type="spellStart"/>
      <w:r w:rsidRPr="00C36D81">
        <w:rPr>
          <w:lang w:val="pl-PL"/>
        </w:rPr>
        <w:t>procházet</w:t>
      </w:r>
      <w:proofErr w:type="spellEnd"/>
      <w:r w:rsidRPr="00C36D81">
        <w:rPr>
          <w:lang w:val="pl-PL"/>
        </w:rPr>
        <w:t xml:space="preserve"> ty </w:t>
      </w:r>
      <w:proofErr w:type="spellStart"/>
      <w:r w:rsidRPr="00C36D81">
        <w:rPr>
          <w:lang w:val="pl-PL"/>
        </w:rPr>
        <w:t>jednotlivé</w:t>
      </w:r>
      <w:proofErr w:type="spellEnd"/>
      <w:r w:rsidRPr="00C36D81">
        <w:rPr>
          <w:lang w:val="pl-PL"/>
        </w:rPr>
        <w:t xml:space="preserve"> </w:t>
      </w:r>
      <w:proofErr w:type="spellStart"/>
      <w:r w:rsidRPr="00C36D81">
        <w:rPr>
          <w:lang w:val="pl-PL"/>
        </w:rPr>
        <w:t>prezentace</w:t>
      </w:r>
      <w:proofErr w:type="spellEnd"/>
      <w:r w:rsidRPr="00C36D81">
        <w:rPr>
          <w:lang w:val="pl-PL"/>
        </w:rPr>
        <w:t xml:space="preserve">. Ale </w:t>
      </w:r>
      <w:proofErr w:type="spellStart"/>
      <w:r w:rsidRPr="00C36D81">
        <w:rPr>
          <w:lang w:val="pl-PL"/>
        </w:rPr>
        <w:t>pár</w:t>
      </w:r>
      <w:proofErr w:type="spellEnd"/>
      <w:r w:rsidRPr="00C36D81">
        <w:rPr>
          <w:lang w:val="pl-PL"/>
        </w:rPr>
        <w:t xml:space="preserve"> </w:t>
      </w:r>
      <w:proofErr w:type="spellStart"/>
      <w:r w:rsidRPr="00C36D81">
        <w:rPr>
          <w:lang w:val="pl-PL"/>
        </w:rPr>
        <w:t>dotazů</w:t>
      </w:r>
      <w:proofErr w:type="spellEnd"/>
      <w:r w:rsidRPr="00C36D81">
        <w:rPr>
          <w:lang w:val="pl-PL"/>
        </w:rPr>
        <w:t xml:space="preserve"> </w:t>
      </w:r>
      <w:proofErr w:type="spellStart"/>
      <w:r w:rsidRPr="00C36D81">
        <w:rPr>
          <w:lang w:val="pl-PL"/>
        </w:rPr>
        <w:t>už</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máme</w:t>
      </w:r>
      <w:proofErr w:type="spellEnd"/>
      <w:r w:rsidRPr="00C36D81">
        <w:rPr>
          <w:lang w:val="pl-PL"/>
        </w:rPr>
        <w:t xml:space="preserve">, eh, ze </w:t>
      </w:r>
      <w:proofErr w:type="spellStart"/>
      <w:r w:rsidRPr="00C36D81">
        <w:rPr>
          <w:lang w:val="pl-PL"/>
        </w:rPr>
        <w:t>začátku</w:t>
      </w:r>
      <w:proofErr w:type="spellEnd"/>
      <w:r w:rsidRPr="00C36D81">
        <w:rPr>
          <w:lang w:val="pl-PL"/>
        </w:rPr>
        <w:t xml:space="preserve"> </w:t>
      </w:r>
      <w:proofErr w:type="spellStart"/>
      <w:r w:rsidRPr="00C36D81">
        <w:rPr>
          <w:lang w:val="pl-PL"/>
        </w:rPr>
        <w:t>se</w:t>
      </w:r>
      <w:proofErr w:type="spellEnd"/>
      <w:r w:rsidRPr="00C36D81">
        <w:rPr>
          <w:lang w:val="pl-PL"/>
        </w:rPr>
        <w:t xml:space="preserve"> tam </w:t>
      </w:r>
      <w:proofErr w:type="spellStart"/>
      <w:r w:rsidRPr="00C36D81">
        <w:rPr>
          <w:lang w:val="pl-PL"/>
        </w:rPr>
        <w:t>lidé</w:t>
      </w:r>
      <w:proofErr w:type="spellEnd"/>
      <w:r w:rsidRPr="00C36D81">
        <w:rPr>
          <w:lang w:val="pl-PL"/>
        </w:rPr>
        <w:t xml:space="preserve"> </w:t>
      </w:r>
      <w:proofErr w:type="spellStart"/>
      <w:r w:rsidRPr="00C36D81">
        <w:rPr>
          <w:lang w:val="pl-PL"/>
        </w:rPr>
        <w:t>hodně</w:t>
      </w:r>
      <w:proofErr w:type="spellEnd"/>
      <w:r w:rsidRPr="00C36D81">
        <w:rPr>
          <w:lang w:val="pl-PL"/>
        </w:rPr>
        <w:t xml:space="preserve"> </w:t>
      </w:r>
      <w:proofErr w:type="spellStart"/>
      <w:r w:rsidRPr="00C36D81">
        <w:rPr>
          <w:lang w:val="pl-PL"/>
        </w:rPr>
        <w:t>ptali</w:t>
      </w:r>
      <w:proofErr w:type="spellEnd"/>
      <w:r w:rsidRPr="00C36D81">
        <w:rPr>
          <w:lang w:val="pl-PL"/>
        </w:rPr>
        <w:t xml:space="preserve"> na ta videa na Avatary. A </w:t>
      </w:r>
      <w:proofErr w:type="spellStart"/>
      <w:r w:rsidRPr="00C36D81">
        <w:rPr>
          <w:lang w:val="pl-PL"/>
        </w:rPr>
        <w:t>především</w:t>
      </w:r>
      <w:proofErr w:type="spellEnd"/>
    </w:p>
    <w:p w14:paraId="474BD3E9" w14:textId="77777777" w:rsidR="00FF4415" w:rsidRPr="00C36D81" w:rsidRDefault="00000000">
      <w:pPr>
        <w:rPr>
          <w:lang w:val="pl-PL"/>
        </w:rPr>
      </w:pPr>
      <w:r w:rsidRPr="00C36D81">
        <w:rPr>
          <w:i/>
          <w:color w:val="808080"/>
          <w:sz w:val="18"/>
          <w:lang w:val="pl-PL"/>
        </w:rPr>
        <w:t xml:space="preserve">[00:52:18] </w:t>
      </w:r>
      <w:proofErr w:type="spellStart"/>
      <w:r w:rsidRPr="00C36D81">
        <w:rPr>
          <w:lang w:val="pl-PL"/>
        </w:rPr>
        <w:t>zajímá</w:t>
      </w:r>
      <w:proofErr w:type="spellEnd"/>
      <w:r w:rsidRPr="00C36D81">
        <w:rPr>
          <w:lang w:val="pl-PL"/>
        </w:rPr>
        <w:t xml:space="preserve"> </w:t>
      </w:r>
      <w:proofErr w:type="spellStart"/>
      <w:r w:rsidRPr="00C36D81">
        <w:rPr>
          <w:lang w:val="pl-PL"/>
        </w:rPr>
        <w:t>účastníky</w:t>
      </w:r>
      <w:proofErr w:type="spellEnd"/>
      <w:r w:rsidRPr="00C36D81">
        <w:rPr>
          <w:lang w:val="pl-PL"/>
        </w:rPr>
        <w:t xml:space="preserve">, jak </w:t>
      </w:r>
      <w:proofErr w:type="spellStart"/>
      <w:r w:rsidRPr="00C36D81">
        <w:rPr>
          <w:lang w:val="pl-PL"/>
        </w:rPr>
        <w:t>lidé</w:t>
      </w:r>
      <w:proofErr w:type="spellEnd"/>
      <w:r w:rsidRPr="00C36D81">
        <w:rPr>
          <w:lang w:val="pl-PL"/>
        </w:rPr>
        <w:t xml:space="preserve"> </w:t>
      </w:r>
      <w:proofErr w:type="spellStart"/>
      <w:r w:rsidRPr="00C36D81">
        <w:rPr>
          <w:lang w:val="pl-PL"/>
        </w:rPr>
        <w:t>reagují</w:t>
      </w:r>
      <w:proofErr w:type="spellEnd"/>
      <w:r w:rsidRPr="00C36D81">
        <w:rPr>
          <w:lang w:val="pl-PL"/>
        </w:rPr>
        <w:t xml:space="preserve"> na ty Avatary, </w:t>
      </w:r>
      <w:proofErr w:type="spellStart"/>
      <w:r w:rsidRPr="00C36D81">
        <w:rPr>
          <w:lang w:val="pl-PL"/>
        </w:rPr>
        <w:t>Jestli</w:t>
      </w:r>
      <w:proofErr w:type="spellEnd"/>
      <w:r w:rsidRPr="00C36D81">
        <w:rPr>
          <w:lang w:val="pl-PL"/>
        </w:rPr>
        <w:t xml:space="preserve"> na to </w:t>
      </w:r>
      <w:proofErr w:type="spellStart"/>
      <w:r w:rsidRPr="00C36D81">
        <w:rPr>
          <w:lang w:val="pl-PL"/>
        </w:rPr>
        <w:t>máš</w:t>
      </w:r>
      <w:proofErr w:type="spellEnd"/>
      <w:r w:rsidRPr="00C36D81">
        <w:rPr>
          <w:lang w:val="pl-PL"/>
        </w:rPr>
        <w:t xml:space="preserve"> </w:t>
      </w:r>
      <w:proofErr w:type="spellStart"/>
      <w:r w:rsidRPr="00C36D81">
        <w:rPr>
          <w:lang w:val="pl-PL"/>
        </w:rPr>
        <w:t>zpětnou</w:t>
      </w:r>
      <w:proofErr w:type="spellEnd"/>
      <w:r w:rsidRPr="00C36D81">
        <w:rPr>
          <w:lang w:val="pl-PL"/>
        </w:rPr>
        <w:t xml:space="preserve"> </w:t>
      </w:r>
      <w:proofErr w:type="spellStart"/>
      <w:r w:rsidRPr="00C36D81">
        <w:rPr>
          <w:lang w:val="pl-PL"/>
        </w:rPr>
        <w:t>vazbu</w:t>
      </w:r>
      <w:proofErr w:type="spellEnd"/>
      <w:r w:rsidRPr="00C36D81">
        <w:rPr>
          <w:lang w:val="pl-PL"/>
        </w:rPr>
        <w:t xml:space="preserve"> a </w:t>
      </w:r>
      <w:proofErr w:type="spellStart"/>
      <w:r w:rsidRPr="00C36D81">
        <w:rPr>
          <w:lang w:val="pl-PL"/>
        </w:rPr>
        <w:t>někdo</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píše</w:t>
      </w:r>
      <w:proofErr w:type="spellEnd"/>
      <w:r w:rsidRPr="00C36D81">
        <w:rPr>
          <w:lang w:val="pl-PL"/>
        </w:rPr>
        <w:t xml:space="preserve"> i </w:t>
      </w:r>
      <w:proofErr w:type="spellStart"/>
      <w:r w:rsidRPr="00C36D81">
        <w:rPr>
          <w:lang w:val="pl-PL"/>
        </w:rPr>
        <w:t>že</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třeba</w:t>
      </w:r>
      <w:proofErr w:type="spellEnd"/>
      <w:r w:rsidRPr="00C36D81">
        <w:rPr>
          <w:lang w:val="pl-PL"/>
        </w:rPr>
        <w:t xml:space="preserve"> </w:t>
      </w:r>
      <w:proofErr w:type="spellStart"/>
      <w:r w:rsidRPr="00C36D81">
        <w:rPr>
          <w:lang w:val="pl-PL"/>
        </w:rPr>
        <w:t>nemohl</w:t>
      </w:r>
      <w:proofErr w:type="spellEnd"/>
      <w:r w:rsidRPr="00C36D81">
        <w:rPr>
          <w:lang w:val="pl-PL"/>
        </w:rPr>
        <w:t xml:space="preserve"> </w:t>
      </w:r>
      <w:proofErr w:type="spellStart"/>
      <w:r w:rsidRPr="00C36D81">
        <w:rPr>
          <w:lang w:val="pl-PL"/>
        </w:rPr>
        <w:t>soustředit</w:t>
      </w:r>
      <w:proofErr w:type="spellEnd"/>
      <w:r w:rsidRPr="00C36D81">
        <w:rPr>
          <w:lang w:val="pl-PL"/>
        </w:rPr>
        <w:t xml:space="preserve"> </w:t>
      </w:r>
      <w:proofErr w:type="spellStart"/>
      <w:r w:rsidRPr="00C36D81">
        <w:rPr>
          <w:lang w:val="pl-PL"/>
        </w:rPr>
        <w:t>úplně</w:t>
      </w:r>
      <w:proofErr w:type="spellEnd"/>
      <w:r w:rsidRPr="00C36D81">
        <w:rPr>
          <w:lang w:val="pl-PL"/>
        </w:rPr>
        <w:t xml:space="preserve"> na to, co </w:t>
      </w:r>
      <w:proofErr w:type="spellStart"/>
      <w:r w:rsidRPr="00C36D81">
        <w:rPr>
          <w:lang w:val="pl-PL"/>
        </w:rPr>
        <w:t>říká</w:t>
      </w:r>
      <w:proofErr w:type="spellEnd"/>
      <w:r w:rsidRPr="00C36D81">
        <w:rPr>
          <w:lang w:val="pl-PL"/>
        </w:rPr>
        <w:t xml:space="preserve"> ten Avatar, </w:t>
      </w:r>
      <w:proofErr w:type="spellStart"/>
      <w:r w:rsidRPr="00C36D81">
        <w:rPr>
          <w:lang w:val="pl-PL"/>
        </w:rPr>
        <w:t>Že</w:t>
      </w:r>
      <w:proofErr w:type="spellEnd"/>
      <w:r w:rsidRPr="00C36D81">
        <w:rPr>
          <w:lang w:val="pl-PL"/>
        </w:rPr>
        <w:t xml:space="preserve"> tam </w:t>
      </w:r>
      <w:proofErr w:type="spellStart"/>
      <w:r w:rsidRPr="00C36D81">
        <w:rPr>
          <w:lang w:val="pl-PL"/>
        </w:rPr>
        <w:t>přece</w:t>
      </w:r>
      <w:proofErr w:type="spellEnd"/>
      <w:r w:rsidRPr="00C36D81">
        <w:rPr>
          <w:lang w:val="pl-PL"/>
        </w:rPr>
        <w:t xml:space="preserve"> jenom </w:t>
      </w:r>
      <w:proofErr w:type="spellStart"/>
      <w:r w:rsidRPr="00C36D81">
        <w:rPr>
          <w:lang w:val="pl-PL"/>
        </w:rPr>
        <w:t>cítil</w:t>
      </w:r>
      <w:proofErr w:type="spellEnd"/>
      <w:r w:rsidRPr="00C36D81">
        <w:rPr>
          <w:lang w:val="pl-PL"/>
        </w:rPr>
        <w:t xml:space="preserve"> tu </w:t>
      </w:r>
      <w:proofErr w:type="spellStart"/>
      <w:r w:rsidRPr="00C36D81">
        <w:rPr>
          <w:lang w:val="pl-PL"/>
        </w:rPr>
        <w:t>umělou</w:t>
      </w:r>
      <w:proofErr w:type="spellEnd"/>
      <w:r w:rsidRPr="00C36D81">
        <w:rPr>
          <w:lang w:val="pl-PL"/>
        </w:rPr>
        <w:t xml:space="preserve"> </w:t>
      </w:r>
      <w:proofErr w:type="spellStart"/>
      <w:r w:rsidRPr="00C36D81">
        <w:rPr>
          <w:lang w:val="pl-PL"/>
        </w:rPr>
        <w:t>dikci</w:t>
      </w:r>
      <w:proofErr w:type="spellEnd"/>
      <w:r w:rsidRPr="00C36D81">
        <w:rPr>
          <w:lang w:val="pl-PL"/>
        </w:rPr>
        <w:t xml:space="preserve">, tak Jenom. </w:t>
      </w:r>
      <w:proofErr w:type="spellStart"/>
      <w:r w:rsidRPr="00C36D81">
        <w:rPr>
          <w:lang w:val="pl-PL"/>
        </w:rPr>
        <w:t>Jaké</w:t>
      </w:r>
      <w:proofErr w:type="spellEnd"/>
      <w:r w:rsidRPr="00C36D81">
        <w:rPr>
          <w:lang w:val="pl-PL"/>
        </w:rPr>
        <w:t xml:space="preserve"> </w:t>
      </w:r>
      <w:proofErr w:type="spellStart"/>
      <w:r w:rsidRPr="00C36D81">
        <w:rPr>
          <w:lang w:val="pl-PL"/>
        </w:rPr>
        <w:t>jsou</w:t>
      </w:r>
      <w:proofErr w:type="spellEnd"/>
      <w:r w:rsidRPr="00C36D81">
        <w:rPr>
          <w:lang w:val="pl-PL"/>
        </w:rPr>
        <w:t xml:space="preserve"> </w:t>
      </w:r>
      <w:proofErr w:type="spellStart"/>
      <w:r w:rsidRPr="00C36D81">
        <w:rPr>
          <w:lang w:val="pl-PL"/>
        </w:rPr>
        <w:t>vlastně</w:t>
      </w:r>
      <w:proofErr w:type="spellEnd"/>
      <w:r w:rsidRPr="00C36D81">
        <w:rPr>
          <w:lang w:val="pl-PL"/>
        </w:rPr>
        <w:t xml:space="preserve"> </w:t>
      </w:r>
      <w:proofErr w:type="spellStart"/>
      <w:r w:rsidRPr="00C36D81">
        <w:rPr>
          <w:lang w:val="pl-PL"/>
        </w:rPr>
        <w:t>ohlasy</w:t>
      </w:r>
      <w:proofErr w:type="spellEnd"/>
      <w:r w:rsidRPr="00C36D81">
        <w:rPr>
          <w:lang w:val="pl-PL"/>
        </w:rPr>
        <w:t>?</w:t>
      </w:r>
    </w:p>
    <w:p w14:paraId="430D5A8D" w14:textId="77777777" w:rsidR="00FF4415" w:rsidRPr="00C36D81" w:rsidRDefault="00FF4415">
      <w:pPr>
        <w:rPr>
          <w:lang w:val="pl-PL"/>
        </w:rPr>
      </w:pPr>
    </w:p>
    <w:p w14:paraId="7257A2F2" w14:textId="77777777" w:rsidR="00FF4415" w:rsidRPr="00C36D81" w:rsidRDefault="00000000">
      <w:pPr>
        <w:pStyle w:val="Nadpis2"/>
        <w:rPr>
          <w:lang w:val="pl-PL"/>
        </w:rPr>
      </w:pPr>
      <w:r w:rsidRPr="00C36D81">
        <w:rPr>
          <w:color w:val="003366"/>
          <w:lang w:val="pl-PL"/>
        </w:rPr>
        <w:t xml:space="preserve">Josef </w:t>
      </w:r>
      <w:proofErr w:type="spellStart"/>
      <w:r w:rsidRPr="00C36D81">
        <w:rPr>
          <w:color w:val="003366"/>
          <w:lang w:val="pl-PL"/>
        </w:rPr>
        <w:t>Hajkr</w:t>
      </w:r>
      <w:proofErr w:type="spellEnd"/>
    </w:p>
    <w:p w14:paraId="271301F2" w14:textId="77777777" w:rsidR="00FF4415" w:rsidRPr="00C36D81" w:rsidRDefault="00FF4415">
      <w:pPr>
        <w:rPr>
          <w:lang w:val="pl-PL"/>
        </w:rPr>
      </w:pPr>
    </w:p>
    <w:p w14:paraId="1F3E6746" w14:textId="77777777" w:rsidR="00FF4415" w:rsidRPr="00C36D81" w:rsidRDefault="00000000">
      <w:pPr>
        <w:rPr>
          <w:lang w:val="pl-PL"/>
        </w:rPr>
      </w:pPr>
      <w:r w:rsidRPr="00C36D81">
        <w:rPr>
          <w:i/>
          <w:color w:val="808080"/>
          <w:sz w:val="18"/>
          <w:lang w:val="pl-PL"/>
        </w:rPr>
        <w:t xml:space="preserve">[00:52:35] </w:t>
      </w:r>
      <w:r w:rsidRPr="00C36D81">
        <w:rPr>
          <w:lang w:val="pl-PL"/>
        </w:rPr>
        <w:t xml:space="preserve">Funguje to. </w:t>
      </w:r>
      <w:proofErr w:type="spellStart"/>
      <w:r w:rsidRPr="00C36D81">
        <w:rPr>
          <w:lang w:val="pl-PL"/>
        </w:rPr>
        <w:t>Víte</w:t>
      </w:r>
      <w:proofErr w:type="spellEnd"/>
      <w:r w:rsidRPr="00C36D81">
        <w:rPr>
          <w:lang w:val="pl-PL"/>
        </w:rPr>
        <w:t xml:space="preserve"> co, ono to </w:t>
      </w:r>
      <w:proofErr w:type="spellStart"/>
      <w:r w:rsidRPr="00C36D81">
        <w:rPr>
          <w:lang w:val="pl-PL"/>
        </w:rPr>
        <w:t>má</w:t>
      </w:r>
      <w:proofErr w:type="spellEnd"/>
      <w:r w:rsidRPr="00C36D81">
        <w:rPr>
          <w:lang w:val="pl-PL"/>
        </w:rPr>
        <w:t xml:space="preserve"> jako historii</w:t>
      </w:r>
    </w:p>
    <w:p w14:paraId="380CB169" w14:textId="77777777" w:rsidR="00FF4415" w:rsidRPr="00C36D81" w:rsidRDefault="00000000">
      <w:pPr>
        <w:rPr>
          <w:lang w:val="pl-PL"/>
        </w:rPr>
      </w:pPr>
      <w:r w:rsidRPr="00C36D81">
        <w:rPr>
          <w:i/>
          <w:color w:val="808080"/>
          <w:sz w:val="18"/>
          <w:lang w:val="pl-PL"/>
        </w:rPr>
        <w:t xml:space="preserve">[00:52:38] </w:t>
      </w:r>
      <w:r w:rsidRPr="00C36D81">
        <w:rPr>
          <w:lang w:val="pl-PL"/>
        </w:rPr>
        <w:t xml:space="preserve">a. A ona </w:t>
      </w:r>
      <w:proofErr w:type="spellStart"/>
      <w:r w:rsidRPr="00C36D81">
        <w:rPr>
          <w:lang w:val="pl-PL"/>
        </w:rPr>
        <w:t>dneska</w:t>
      </w:r>
      <w:proofErr w:type="spellEnd"/>
      <w:r w:rsidRPr="00C36D81">
        <w:rPr>
          <w:lang w:val="pl-PL"/>
        </w:rPr>
        <w:t xml:space="preserve"> i v </w:t>
      </w:r>
      <w:proofErr w:type="spellStart"/>
      <w:r w:rsidRPr="00C36D81">
        <w:rPr>
          <w:lang w:val="pl-PL"/>
        </w:rPr>
        <w:t>řadě</w:t>
      </w:r>
      <w:proofErr w:type="spellEnd"/>
      <w:r w:rsidRPr="00C36D81">
        <w:rPr>
          <w:lang w:val="pl-PL"/>
        </w:rPr>
        <w:t xml:space="preserve"> </w:t>
      </w:r>
      <w:proofErr w:type="spellStart"/>
      <w:r w:rsidRPr="00C36D81">
        <w:rPr>
          <w:lang w:val="pl-PL"/>
        </w:rPr>
        <w:t>případů</w:t>
      </w:r>
      <w:proofErr w:type="spellEnd"/>
      <w:r w:rsidRPr="00C36D81">
        <w:rPr>
          <w:lang w:val="pl-PL"/>
        </w:rPr>
        <w:t xml:space="preserve"> ta. Historie </w:t>
      </w:r>
      <w:proofErr w:type="spellStart"/>
      <w:r w:rsidRPr="00C36D81">
        <w:rPr>
          <w:lang w:val="pl-PL"/>
        </w:rPr>
        <w:t>ještě</w:t>
      </w:r>
      <w:proofErr w:type="spellEnd"/>
      <w:r w:rsidRPr="00C36D81">
        <w:rPr>
          <w:lang w:val="pl-PL"/>
        </w:rPr>
        <w:t xml:space="preserve"> </w:t>
      </w:r>
      <w:proofErr w:type="spellStart"/>
      <w:r w:rsidRPr="00C36D81">
        <w:rPr>
          <w:lang w:val="pl-PL"/>
        </w:rPr>
        <w:t>běží</w:t>
      </w:r>
      <w:proofErr w:type="spellEnd"/>
      <w:r w:rsidRPr="00C36D81">
        <w:rPr>
          <w:lang w:val="pl-PL"/>
        </w:rPr>
        <w:t xml:space="preserve">. </w:t>
      </w:r>
      <w:proofErr w:type="spellStart"/>
      <w:r w:rsidRPr="00C36D81">
        <w:rPr>
          <w:lang w:val="pl-PL"/>
        </w:rPr>
        <w:t>Já</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vás</w:t>
      </w:r>
      <w:proofErr w:type="spellEnd"/>
      <w:r w:rsidRPr="00C36D81">
        <w:rPr>
          <w:lang w:val="pl-PL"/>
        </w:rPr>
        <w:t xml:space="preserve"> na to, </w:t>
      </w:r>
      <w:proofErr w:type="spellStart"/>
      <w:r w:rsidRPr="00C36D81">
        <w:rPr>
          <w:lang w:val="pl-PL"/>
        </w:rPr>
        <w:t>že</w:t>
      </w:r>
      <w:proofErr w:type="spellEnd"/>
      <w:r w:rsidRPr="00C36D81">
        <w:rPr>
          <w:lang w:val="pl-PL"/>
        </w:rPr>
        <w:t xml:space="preserve"> to </w:t>
      </w:r>
      <w:proofErr w:type="spellStart"/>
      <w:r w:rsidRPr="00C36D81">
        <w:rPr>
          <w:lang w:val="pl-PL"/>
        </w:rPr>
        <w:t>já</w:t>
      </w:r>
      <w:proofErr w:type="spellEnd"/>
      <w:r w:rsidRPr="00C36D81">
        <w:rPr>
          <w:lang w:val="pl-PL"/>
        </w:rPr>
        <w:t xml:space="preserve"> </w:t>
      </w:r>
      <w:proofErr w:type="spellStart"/>
      <w:r w:rsidRPr="00C36D81">
        <w:rPr>
          <w:lang w:val="pl-PL"/>
        </w:rPr>
        <w:t>upozornil</w:t>
      </w:r>
      <w:proofErr w:type="spellEnd"/>
      <w:r w:rsidRPr="00C36D81">
        <w:rPr>
          <w:lang w:val="pl-PL"/>
        </w:rPr>
        <w:t xml:space="preserve">. </w:t>
      </w:r>
      <w:proofErr w:type="spellStart"/>
      <w:r w:rsidRPr="00C36D81">
        <w:rPr>
          <w:lang w:val="pl-PL"/>
        </w:rPr>
        <w:t>Kdybyste</w:t>
      </w:r>
      <w:proofErr w:type="spellEnd"/>
      <w:r w:rsidRPr="00C36D81">
        <w:rPr>
          <w:lang w:val="pl-PL"/>
        </w:rPr>
        <w:t xml:space="preserve"> to </w:t>
      </w:r>
      <w:proofErr w:type="spellStart"/>
      <w:r w:rsidRPr="00C36D81">
        <w:rPr>
          <w:lang w:val="pl-PL"/>
        </w:rPr>
        <w:t>nevěděli</w:t>
      </w:r>
      <w:proofErr w:type="spellEnd"/>
      <w:r w:rsidRPr="00C36D81">
        <w:rPr>
          <w:lang w:val="pl-PL"/>
        </w:rPr>
        <w:t xml:space="preserve">, tak </w:t>
      </w:r>
      <w:proofErr w:type="spellStart"/>
      <w:r w:rsidRPr="00C36D81">
        <w:rPr>
          <w:lang w:val="pl-PL"/>
        </w:rPr>
        <w:t>vám</w:t>
      </w:r>
      <w:proofErr w:type="spellEnd"/>
      <w:r w:rsidRPr="00C36D81">
        <w:rPr>
          <w:lang w:val="pl-PL"/>
        </w:rPr>
        <w:t xml:space="preserve"> </w:t>
      </w:r>
      <w:proofErr w:type="spellStart"/>
      <w:r w:rsidRPr="00C36D81">
        <w:rPr>
          <w:lang w:val="pl-PL"/>
        </w:rPr>
        <w:t>garantuju</w:t>
      </w:r>
      <w:proofErr w:type="spellEnd"/>
      <w:r w:rsidRPr="00C36D81">
        <w:rPr>
          <w:lang w:val="pl-PL"/>
        </w:rPr>
        <w:t xml:space="preserve">, </w:t>
      </w:r>
      <w:proofErr w:type="spellStart"/>
      <w:r w:rsidRPr="00C36D81">
        <w:rPr>
          <w:lang w:val="pl-PL"/>
        </w:rPr>
        <w:t>že</w:t>
      </w:r>
      <w:proofErr w:type="spellEnd"/>
      <w:r w:rsidRPr="00C36D81">
        <w:rPr>
          <w:lang w:val="pl-PL"/>
        </w:rPr>
        <w:t xml:space="preserve"> si to </w:t>
      </w:r>
      <w:proofErr w:type="spellStart"/>
      <w:r w:rsidRPr="00C36D81">
        <w:rPr>
          <w:lang w:val="pl-PL"/>
        </w:rPr>
        <w:t>vůbec</w:t>
      </w:r>
      <w:proofErr w:type="spellEnd"/>
      <w:r w:rsidRPr="00C36D81">
        <w:rPr>
          <w:lang w:val="pl-PL"/>
        </w:rPr>
        <w:t xml:space="preserve"> </w:t>
      </w:r>
      <w:proofErr w:type="spellStart"/>
      <w:r w:rsidRPr="00C36D81">
        <w:rPr>
          <w:lang w:val="pl-PL"/>
        </w:rPr>
        <w:t>neuvědomíte</w:t>
      </w:r>
      <w:proofErr w:type="spellEnd"/>
      <w:r w:rsidRPr="00C36D81">
        <w:rPr>
          <w:lang w:val="pl-PL"/>
        </w:rPr>
        <w:t xml:space="preserve">. </w:t>
      </w:r>
      <w:proofErr w:type="spellStart"/>
      <w:r w:rsidRPr="00C36D81">
        <w:rPr>
          <w:lang w:val="pl-PL"/>
        </w:rPr>
        <w:t>Vůbec</w:t>
      </w:r>
      <w:proofErr w:type="spellEnd"/>
      <w:r w:rsidRPr="00C36D81">
        <w:rPr>
          <w:lang w:val="pl-PL"/>
        </w:rPr>
        <w:t xml:space="preserve"> na to </w:t>
      </w:r>
      <w:proofErr w:type="spellStart"/>
      <w:r w:rsidRPr="00C36D81">
        <w:rPr>
          <w:lang w:val="pl-PL"/>
        </w:rPr>
        <w:t>nepřijdete</w:t>
      </w:r>
      <w:proofErr w:type="spellEnd"/>
      <w:r w:rsidRPr="00C36D81">
        <w:rPr>
          <w:lang w:val="pl-PL"/>
        </w:rPr>
        <w:t>.</w:t>
      </w:r>
    </w:p>
    <w:p w14:paraId="59FEDFD6" w14:textId="77777777" w:rsidR="00FF4415" w:rsidRPr="00C36D81" w:rsidRDefault="00000000">
      <w:pPr>
        <w:rPr>
          <w:lang w:val="pl-PL"/>
        </w:rPr>
      </w:pPr>
      <w:r w:rsidRPr="00C36D81">
        <w:rPr>
          <w:i/>
          <w:color w:val="808080"/>
          <w:sz w:val="18"/>
          <w:lang w:val="pl-PL"/>
        </w:rPr>
        <w:t xml:space="preserve">[00:52:50] </w:t>
      </w:r>
      <w:proofErr w:type="spellStart"/>
      <w:r w:rsidRPr="00C36D81">
        <w:rPr>
          <w:lang w:val="pl-PL"/>
        </w:rPr>
        <w:t>Jo</w:t>
      </w:r>
      <w:proofErr w:type="spellEnd"/>
      <w:r w:rsidRPr="00C36D81">
        <w:rPr>
          <w:lang w:val="pl-PL"/>
        </w:rPr>
        <w:t xml:space="preserve">, </w:t>
      </w:r>
      <w:proofErr w:type="spellStart"/>
      <w:r w:rsidRPr="00C36D81">
        <w:rPr>
          <w:lang w:val="pl-PL"/>
        </w:rPr>
        <w:t>jsou</w:t>
      </w:r>
      <w:proofErr w:type="spellEnd"/>
      <w:r w:rsidRPr="00C36D81">
        <w:rPr>
          <w:lang w:val="pl-PL"/>
        </w:rPr>
        <w:t xml:space="preserve"> to jak </w:t>
      </w:r>
      <w:proofErr w:type="spellStart"/>
      <w:r w:rsidRPr="00C36D81">
        <w:rPr>
          <w:lang w:val="pl-PL"/>
        </w:rPr>
        <w:t>nahrát</w:t>
      </w:r>
      <w:proofErr w:type="spellEnd"/>
      <w:r w:rsidRPr="00C36D81">
        <w:rPr>
          <w:lang w:val="pl-PL"/>
        </w:rPr>
        <w:t xml:space="preserve">. A </w:t>
      </w:r>
      <w:proofErr w:type="spellStart"/>
      <w:r w:rsidRPr="00C36D81">
        <w:rPr>
          <w:lang w:val="pl-PL"/>
        </w:rPr>
        <w:t>dneska</w:t>
      </w:r>
      <w:proofErr w:type="spellEnd"/>
      <w:r w:rsidRPr="00C36D81">
        <w:rPr>
          <w:lang w:val="pl-PL"/>
        </w:rPr>
        <w:t xml:space="preserve"> </w:t>
      </w:r>
      <w:proofErr w:type="spellStart"/>
      <w:r w:rsidRPr="00C36D81">
        <w:rPr>
          <w:lang w:val="pl-PL"/>
        </w:rPr>
        <w:t>vyjde</w:t>
      </w:r>
      <w:proofErr w:type="spellEnd"/>
      <w:r w:rsidRPr="00C36D81">
        <w:rPr>
          <w:lang w:val="pl-PL"/>
        </w:rPr>
        <w:t xml:space="preserve">. A </w:t>
      </w:r>
      <w:proofErr w:type="spellStart"/>
      <w:r w:rsidRPr="00C36D81">
        <w:rPr>
          <w:lang w:val="pl-PL"/>
        </w:rPr>
        <w:t>vlastně</w:t>
      </w:r>
      <w:proofErr w:type="spellEnd"/>
      <w:r w:rsidRPr="00C36D81">
        <w:rPr>
          <w:lang w:val="pl-PL"/>
        </w:rPr>
        <w:t xml:space="preserve"> </w:t>
      </w:r>
      <w:proofErr w:type="spellStart"/>
      <w:r w:rsidRPr="00C36D81">
        <w:rPr>
          <w:lang w:val="pl-PL"/>
        </w:rPr>
        <w:t>profesionálně</w:t>
      </w:r>
      <w:proofErr w:type="spellEnd"/>
      <w:r w:rsidRPr="00C36D81">
        <w:rPr>
          <w:lang w:val="pl-PL"/>
        </w:rPr>
        <w:t xml:space="preserve"> </w:t>
      </w:r>
      <w:proofErr w:type="spellStart"/>
      <w:r w:rsidRPr="00C36D81">
        <w:rPr>
          <w:lang w:val="pl-PL"/>
        </w:rPr>
        <w:t>nahrátá</w:t>
      </w:r>
      <w:proofErr w:type="spellEnd"/>
      <w:r w:rsidRPr="00C36D81">
        <w:rPr>
          <w:lang w:val="pl-PL"/>
        </w:rPr>
        <w:t xml:space="preserve"> </w:t>
      </w:r>
      <w:proofErr w:type="spellStart"/>
      <w:r w:rsidRPr="00C36D81">
        <w:rPr>
          <w:lang w:val="pl-PL"/>
        </w:rPr>
        <w:t>ve</w:t>
      </w:r>
      <w:proofErr w:type="spellEnd"/>
      <w:r w:rsidRPr="00C36D81">
        <w:rPr>
          <w:lang w:val="pl-PL"/>
        </w:rPr>
        <w:t xml:space="preserve"> studiu. A </w:t>
      </w:r>
      <w:proofErr w:type="spellStart"/>
      <w:r w:rsidRPr="00C36D81">
        <w:rPr>
          <w:lang w:val="pl-PL"/>
        </w:rPr>
        <w:t>totiž</w:t>
      </w:r>
      <w:proofErr w:type="spellEnd"/>
      <w:r w:rsidRPr="00C36D81">
        <w:rPr>
          <w:lang w:val="pl-PL"/>
        </w:rPr>
        <w:t xml:space="preserve"> tam </w:t>
      </w:r>
      <w:proofErr w:type="spellStart"/>
      <w:r w:rsidRPr="00C36D81">
        <w:rPr>
          <w:lang w:val="pl-PL"/>
        </w:rPr>
        <w:t>jde</w:t>
      </w:r>
      <w:proofErr w:type="spellEnd"/>
      <w:r w:rsidRPr="00C36D81">
        <w:rPr>
          <w:lang w:val="pl-PL"/>
        </w:rPr>
        <w:t xml:space="preserve"> o to, </w:t>
      </w:r>
      <w:proofErr w:type="spellStart"/>
      <w:r w:rsidRPr="00C36D81">
        <w:rPr>
          <w:lang w:val="pl-PL"/>
        </w:rPr>
        <w:t>že</w:t>
      </w:r>
      <w:proofErr w:type="spellEnd"/>
    </w:p>
    <w:p w14:paraId="21DDF4A7" w14:textId="77777777" w:rsidR="00FF4415" w:rsidRPr="00C36D81" w:rsidRDefault="00000000">
      <w:pPr>
        <w:rPr>
          <w:lang w:val="pl-PL"/>
        </w:rPr>
      </w:pPr>
      <w:r w:rsidRPr="00C36D81">
        <w:rPr>
          <w:i/>
          <w:color w:val="808080"/>
          <w:sz w:val="18"/>
          <w:lang w:val="pl-PL"/>
        </w:rPr>
        <w:lastRenderedPageBreak/>
        <w:t xml:space="preserve">[00:52:58] </w:t>
      </w:r>
      <w:r w:rsidRPr="00C36D81">
        <w:rPr>
          <w:lang w:val="pl-PL"/>
        </w:rPr>
        <w:t xml:space="preserve">my si </w:t>
      </w:r>
      <w:proofErr w:type="spellStart"/>
      <w:r w:rsidRPr="00C36D81">
        <w:rPr>
          <w:lang w:val="pl-PL"/>
        </w:rPr>
        <w:t>Musíme</w:t>
      </w:r>
      <w:proofErr w:type="spellEnd"/>
      <w:r w:rsidRPr="00C36D81">
        <w:rPr>
          <w:lang w:val="pl-PL"/>
        </w:rPr>
        <w:t xml:space="preserve"> </w:t>
      </w:r>
      <w:proofErr w:type="spellStart"/>
      <w:r w:rsidRPr="00C36D81">
        <w:rPr>
          <w:lang w:val="pl-PL"/>
        </w:rPr>
        <w:t>připravit</w:t>
      </w:r>
      <w:proofErr w:type="spellEnd"/>
      <w:r w:rsidRPr="00C36D81">
        <w:rPr>
          <w:lang w:val="pl-PL"/>
        </w:rPr>
        <w:t xml:space="preserve"> na </w:t>
      </w:r>
      <w:proofErr w:type="spellStart"/>
      <w:r w:rsidRPr="00C36D81">
        <w:rPr>
          <w:lang w:val="pl-PL"/>
        </w:rPr>
        <w:t>svět</w:t>
      </w:r>
      <w:proofErr w:type="spellEnd"/>
      <w:r w:rsidRPr="00C36D81">
        <w:rPr>
          <w:lang w:val="pl-PL"/>
        </w:rPr>
        <w:t xml:space="preserve">, </w:t>
      </w:r>
      <w:proofErr w:type="spellStart"/>
      <w:r w:rsidRPr="00C36D81">
        <w:rPr>
          <w:lang w:val="pl-PL"/>
        </w:rPr>
        <w:t>kde</w:t>
      </w:r>
      <w:proofErr w:type="spellEnd"/>
      <w:r w:rsidRPr="00C36D81">
        <w:rPr>
          <w:lang w:val="pl-PL"/>
        </w:rPr>
        <w:t xml:space="preserve"> </w:t>
      </w:r>
      <w:proofErr w:type="spellStart"/>
      <w:r w:rsidRPr="00C36D81">
        <w:rPr>
          <w:lang w:val="pl-PL"/>
        </w:rPr>
        <w:t>umělá</w:t>
      </w:r>
      <w:proofErr w:type="spellEnd"/>
      <w:r w:rsidRPr="00C36D81">
        <w:rPr>
          <w:lang w:val="pl-PL"/>
        </w:rPr>
        <w:t xml:space="preserve"> </w:t>
      </w:r>
      <w:proofErr w:type="spellStart"/>
      <w:r w:rsidRPr="00C36D81">
        <w:rPr>
          <w:lang w:val="pl-PL"/>
        </w:rPr>
        <w:t>inteligence</w:t>
      </w:r>
      <w:proofErr w:type="spellEnd"/>
      <w:r w:rsidRPr="00C36D81">
        <w:rPr>
          <w:lang w:val="pl-PL"/>
        </w:rPr>
        <w:t xml:space="preserve"> ty </w:t>
      </w:r>
      <w:proofErr w:type="spellStart"/>
      <w:r w:rsidRPr="00C36D81">
        <w:rPr>
          <w:lang w:val="pl-PL"/>
        </w:rPr>
        <w:t>umělé</w:t>
      </w:r>
      <w:proofErr w:type="spellEnd"/>
      <w:r w:rsidRPr="00C36D81">
        <w:rPr>
          <w:lang w:val="pl-PL"/>
        </w:rPr>
        <w:t xml:space="preserve"> </w:t>
      </w:r>
      <w:proofErr w:type="spellStart"/>
      <w:r w:rsidRPr="00C36D81">
        <w:rPr>
          <w:lang w:val="pl-PL"/>
        </w:rPr>
        <w:t>bytosti</w:t>
      </w:r>
      <w:proofErr w:type="spellEnd"/>
      <w:r w:rsidRPr="00C36D81">
        <w:rPr>
          <w:lang w:val="pl-PL"/>
        </w:rPr>
        <w:t xml:space="preserve">, </w:t>
      </w:r>
      <w:proofErr w:type="spellStart"/>
      <w:r w:rsidRPr="00C36D81">
        <w:rPr>
          <w:lang w:val="pl-PL"/>
        </w:rPr>
        <w:t>uměle</w:t>
      </w:r>
      <w:proofErr w:type="spellEnd"/>
      <w:r w:rsidRPr="00C36D81">
        <w:rPr>
          <w:lang w:val="pl-PL"/>
        </w:rPr>
        <w:t xml:space="preserve"> </w:t>
      </w:r>
      <w:proofErr w:type="spellStart"/>
      <w:r w:rsidRPr="00C36D81">
        <w:rPr>
          <w:lang w:val="pl-PL"/>
        </w:rPr>
        <w:t>komunikující</w:t>
      </w:r>
      <w:proofErr w:type="spellEnd"/>
      <w:r w:rsidRPr="00C36D81">
        <w:rPr>
          <w:lang w:val="pl-PL"/>
        </w:rPr>
        <w:t xml:space="preserve"> </w:t>
      </w:r>
      <w:proofErr w:type="spellStart"/>
      <w:r w:rsidRPr="00C36D81">
        <w:rPr>
          <w:lang w:val="pl-PL"/>
        </w:rPr>
        <w:t>budou</w:t>
      </w:r>
      <w:proofErr w:type="spellEnd"/>
      <w:r w:rsidRPr="00C36D81">
        <w:rPr>
          <w:lang w:val="pl-PL"/>
        </w:rPr>
        <w:t xml:space="preserve"> </w:t>
      </w:r>
      <w:proofErr w:type="spellStart"/>
      <w:r w:rsidRPr="00C36D81">
        <w:rPr>
          <w:lang w:val="pl-PL"/>
        </w:rPr>
        <w:t>promícháni</w:t>
      </w:r>
      <w:proofErr w:type="spellEnd"/>
      <w:r w:rsidRPr="00C36D81">
        <w:rPr>
          <w:lang w:val="pl-PL"/>
        </w:rPr>
        <w:t xml:space="preserve"> s </w:t>
      </w:r>
      <w:proofErr w:type="spellStart"/>
      <w:r w:rsidRPr="00C36D81">
        <w:rPr>
          <w:lang w:val="pl-PL"/>
        </w:rPr>
        <w:t>těma</w:t>
      </w:r>
      <w:proofErr w:type="spellEnd"/>
      <w:r w:rsidRPr="00C36D81">
        <w:rPr>
          <w:lang w:val="pl-PL"/>
        </w:rPr>
        <w:t xml:space="preserve"> </w:t>
      </w:r>
      <w:proofErr w:type="spellStart"/>
      <w:r w:rsidRPr="00C36D81">
        <w:rPr>
          <w:lang w:val="pl-PL"/>
        </w:rPr>
        <w:t>živejma</w:t>
      </w:r>
      <w:proofErr w:type="spellEnd"/>
      <w:r w:rsidRPr="00C36D81">
        <w:rPr>
          <w:lang w:val="pl-PL"/>
        </w:rPr>
        <w:t xml:space="preserve"> </w:t>
      </w:r>
      <w:proofErr w:type="spellStart"/>
      <w:r w:rsidRPr="00C36D81">
        <w:rPr>
          <w:lang w:val="pl-PL"/>
        </w:rPr>
        <w:t>lidma</w:t>
      </w:r>
      <w:proofErr w:type="spellEnd"/>
      <w:r w:rsidRPr="00C36D81">
        <w:rPr>
          <w:lang w:val="pl-PL"/>
        </w:rPr>
        <w:t xml:space="preserve">. </w:t>
      </w:r>
      <w:proofErr w:type="spellStart"/>
      <w:r w:rsidRPr="00C36D81">
        <w:rPr>
          <w:lang w:val="pl-PL"/>
        </w:rPr>
        <w:t>Jestliže</w:t>
      </w:r>
      <w:proofErr w:type="spellEnd"/>
      <w:r w:rsidRPr="00C36D81">
        <w:rPr>
          <w:lang w:val="pl-PL"/>
        </w:rPr>
        <w:t xml:space="preserve"> </w:t>
      </w:r>
      <w:proofErr w:type="spellStart"/>
      <w:r w:rsidRPr="00C36D81">
        <w:rPr>
          <w:lang w:val="pl-PL"/>
        </w:rPr>
        <w:t>teďka</w:t>
      </w:r>
      <w:proofErr w:type="spellEnd"/>
      <w:r w:rsidRPr="00C36D81">
        <w:rPr>
          <w:lang w:val="pl-PL"/>
        </w:rPr>
        <w:t xml:space="preserve"> </w:t>
      </w:r>
      <w:proofErr w:type="spellStart"/>
      <w:r w:rsidRPr="00C36D81">
        <w:rPr>
          <w:lang w:val="pl-PL"/>
        </w:rPr>
        <w:t>jsme</w:t>
      </w:r>
      <w:proofErr w:type="spellEnd"/>
      <w:r w:rsidRPr="00C36D81">
        <w:rPr>
          <w:lang w:val="pl-PL"/>
        </w:rPr>
        <w:t xml:space="preserve"> v </w:t>
      </w:r>
      <w:proofErr w:type="spellStart"/>
      <w:r w:rsidRPr="00C36D81">
        <w:rPr>
          <w:lang w:val="pl-PL"/>
        </w:rPr>
        <w:t>době</w:t>
      </w:r>
      <w:proofErr w:type="spellEnd"/>
      <w:r w:rsidRPr="00C36D81">
        <w:rPr>
          <w:lang w:val="pl-PL"/>
        </w:rPr>
        <w:t xml:space="preserve">, </w:t>
      </w:r>
      <w:proofErr w:type="spellStart"/>
      <w:r w:rsidRPr="00C36D81">
        <w:rPr>
          <w:lang w:val="pl-PL"/>
        </w:rPr>
        <w:t>kdy</w:t>
      </w:r>
      <w:proofErr w:type="spellEnd"/>
      <w:r w:rsidRPr="00C36D81">
        <w:rPr>
          <w:lang w:val="pl-PL"/>
        </w:rPr>
        <w:t xml:space="preserve"> To </w:t>
      </w:r>
      <w:proofErr w:type="spellStart"/>
      <w:r w:rsidRPr="00C36D81">
        <w:rPr>
          <w:lang w:val="pl-PL"/>
        </w:rPr>
        <w:t>prostě</w:t>
      </w:r>
      <w:proofErr w:type="spellEnd"/>
      <w:r w:rsidRPr="00C36D81">
        <w:rPr>
          <w:lang w:val="pl-PL"/>
        </w:rPr>
        <w:t xml:space="preserve"> </w:t>
      </w:r>
      <w:proofErr w:type="spellStart"/>
      <w:r w:rsidRPr="00C36D81">
        <w:rPr>
          <w:lang w:val="pl-PL"/>
        </w:rPr>
        <w:t>lidi</w:t>
      </w:r>
      <w:proofErr w:type="spellEnd"/>
      <w:r w:rsidRPr="00C36D81">
        <w:rPr>
          <w:lang w:val="pl-PL"/>
        </w:rPr>
        <w:t xml:space="preserve"> </w:t>
      </w:r>
      <w:proofErr w:type="spellStart"/>
      <w:r w:rsidRPr="00C36D81">
        <w:rPr>
          <w:lang w:val="pl-PL"/>
        </w:rPr>
        <w:t>řešej</w:t>
      </w:r>
      <w:proofErr w:type="spellEnd"/>
      <w:r w:rsidRPr="00C36D81">
        <w:rPr>
          <w:lang w:val="pl-PL"/>
        </w:rPr>
        <w:t xml:space="preserve"> tak. Oni to </w:t>
      </w:r>
      <w:proofErr w:type="spellStart"/>
      <w:r w:rsidRPr="00C36D81">
        <w:rPr>
          <w:lang w:val="pl-PL"/>
        </w:rPr>
        <w:t>přestanou</w:t>
      </w:r>
      <w:proofErr w:type="spellEnd"/>
      <w:r w:rsidRPr="00C36D81">
        <w:rPr>
          <w:lang w:val="pl-PL"/>
        </w:rPr>
        <w:t xml:space="preserve"> </w:t>
      </w:r>
      <w:proofErr w:type="spellStart"/>
      <w:r w:rsidRPr="00C36D81">
        <w:rPr>
          <w:lang w:val="pl-PL"/>
        </w:rPr>
        <w:t>řešit</w:t>
      </w:r>
      <w:proofErr w:type="spellEnd"/>
      <w:r w:rsidRPr="00C36D81">
        <w:rPr>
          <w:lang w:val="pl-PL"/>
        </w:rPr>
        <w:t xml:space="preserve"> to co je, </w:t>
      </w:r>
      <w:proofErr w:type="spellStart"/>
      <w:r w:rsidRPr="00C36D81">
        <w:rPr>
          <w:lang w:val="pl-PL"/>
        </w:rPr>
        <w:t>důležité</w:t>
      </w:r>
      <w:proofErr w:type="spellEnd"/>
      <w:r w:rsidRPr="00C36D81">
        <w:rPr>
          <w:lang w:val="pl-PL"/>
        </w:rPr>
        <w:t xml:space="preserve"> je to co je, </w:t>
      </w:r>
      <w:proofErr w:type="spellStart"/>
      <w:r w:rsidRPr="00C36D81">
        <w:rPr>
          <w:lang w:val="pl-PL"/>
        </w:rPr>
        <w:t>skutečně</w:t>
      </w:r>
      <w:proofErr w:type="spellEnd"/>
      <w:r w:rsidRPr="00C36D81">
        <w:rPr>
          <w:lang w:val="pl-PL"/>
        </w:rPr>
        <w:t xml:space="preserve"> </w:t>
      </w:r>
      <w:proofErr w:type="spellStart"/>
      <w:r w:rsidRPr="00C36D81">
        <w:rPr>
          <w:lang w:val="pl-PL"/>
        </w:rPr>
        <w:t>důležité</w:t>
      </w:r>
      <w:proofErr w:type="spellEnd"/>
      <w:r w:rsidRPr="00C36D81">
        <w:rPr>
          <w:lang w:val="pl-PL"/>
        </w:rPr>
        <w:t xml:space="preserve"> </w:t>
      </w:r>
      <w:proofErr w:type="spellStart"/>
      <w:r w:rsidRPr="00C36D81">
        <w:rPr>
          <w:lang w:val="pl-PL"/>
        </w:rPr>
        <w:t>jestli</w:t>
      </w:r>
      <w:proofErr w:type="spellEnd"/>
      <w:r w:rsidRPr="00C36D81">
        <w:rPr>
          <w:lang w:val="pl-PL"/>
        </w:rPr>
        <w:t xml:space="preserve"> ten. Danej. Avatar </w:t>
      </w:r>
      <w:proofErr w:type="spellStart"/>
      <w:r w:rsidRPr="00C36D81">
        <w:rPr>
          <w:lang w:val="pl-PL"/>
        </w:rPr>
        <w:t>chatbot</w:t>
      </w:r>
      <w:proofErr w:type="spellEnd"/>
      <w:r w:rsidRPr="00C36D81">
        <w:rPr>
          <w:lang w:val="pl-PL"/>
        </w:rPr>
        <w:t xml:space="preserve"> </w:t>
      </w:r>
      <w:proofErr w:type="spellStart"/>
      <w:r w:rsidRPr="00C36D81">
        <w:rPr>
          <w:lang w:val="pl-PL"/>
        </w:rPr>
        <w:t>odpovídá</w:t>
      </w:r>
      <w:proofErr w:type="spellEnd"/>
      <w:r w:rsidRPr="00C36D81">
        <w:rPr>
          <w:lang w:val="pl-PL"/>
        </w:rPr>
        <w:t xml:space="preserve"> na </w:t>
      </w:r>
      <w:proofErr w:type="spellStart"/>
      <w:r w:rsidRPr="00C36D81">
        <w:rPr>
          <w:lang w:val="pl-PL"/>
        </w:rPr>
        <w:t>náš</w:t>
      </w:r>
      <w:proofErr w:type="spellEnd"/>
      <w:r w:rsidRPr="00C36D81">
        <w:rPr>
          <w:lang w:val="pl-PL"/>
        </w:rPr>
        <w:t xml:space="preserve"> </w:t>
      </w:r>
      <w:proofErr w:type="spellStart"/>
      <w:r w:rsidRPr="00C36D81">
        <w:rPr>
          <w:lang w:val="pl-PL"/>
        </w:rPr>
        <w:t>problém</w:t>
      </w:r>
      <w:proofErr w:type="spellEnd"/>
      <w:r w:rsidRPr="00C36D81">
        <w:rPr>
          <w:lang w:val="pl-PL"/>
        </w:rPr>
        <w:t xml:space="preserve">. </w:t>
      </w:r>
      <w:proofErr w:type="spellStart"/>
      <w:r w:rsidRPr="00C36D81">
        <w:rPr>
          <w:lang w:val="pl-PL"/>
        </w:rPr>
        <w:t>Jestli</w:t>
      </w:r>
      <w:proofErr w:type="spellEnd"/>
      <w:r w:rsidRPr="00C36D81">
        <w:rPr>
          <w:lang w:val="pl-PL"/>
        </w:rPr>
        <w:t xml:space="preserve"> </w:t>
      </w:r>
      <w:proofErr w:type="spellStart"/>
      <w:r w:rsidRPr="00C36D81">
        <w:rPr>
          <w:lang w:val="pl-PL"/>
        </w:rPr>
        <w:t>Řeší</w:t>
      </w:r>
      <w:proofErr w:type="spellEnd"/>
      <w:r w:rsidRPr="00C36D81">
        <w:rPr>
          <w:lang w:val="pl-PL"/>
        </w:rPr>
        <w:t xml:space="preserve"> </w:t>
      </w:r>
      <w:proofErr w:type="spellStart"/>
      <w:r w:rsidRPr="00C36D81">
        <w:rPr>
          <w:lang w:val="pl-PL"/>
        </w:rPr>
        <w:t>náš</w:t>
      </w:r>
      <w:proofErr w:type="spellEnd"/>
      <w:r w:rsidRPr="00C36D81">
        <w:rPr>
          <w:lang w:val="pl-PL"/>
        </w:rPr>
        <w:t xml:space="preserve"> </w:t>
      </w:r>
      <w:proofErr w:type="spellStart"/>
      <w:r w:rsidRPr="00C36D81">
        <w:rPr>
          <w:lang w:val="pl-PL"/>
        </w:rPr>
        <w:t>problém</w:t>
      </w:r>
      <w:proofErr w:type="spellEnd"/>
      <w:r w:rsidRPr="00C36D81">
        <w:rPr>
          <w:lang w:val="pl-PL"/>
        </w:rPr>
        <w:t xml:space="preserve"> to. Je ten </w:t>
      </w:r>
      <w:proofErr w:type="spellStart"/>
      <w:r w:rsidRPr="00C36D81">
        <w:rPr>
          <w:lang w:val="pl-PL"/>
        </w:rPr>
        <w:t>ten</w:t>
      </w:r>
      <w:proofErr w:type="spellEnd"/>
      <w:r w:rsidRPr="00C36D81">
        <w:rPr>
          <w:lang w:val="pl-PL"/>
        </w:rPr>
        <w:t xml:space="preserve"> </w:t>
      </w:r>
      <w:proofErr w:type="spellStart"/>
      <w:r w:rsidRPr="00C36D81">
        <w:rPr>
          <w:lang w:val="pl-PL"/>
        </w:rPr>
        <w:t>základní</w:t>
      </w:r>
      <w:proofErr w:type="spellEnd"/>
      <w:r w:rsidRPr="00C36D81">
        <w:rPr>
          <w:lang w:val="pl-PL"/>
        </w:rPr>
        <w:t xml:space="preserve"> </w:t>
      </w:r>
      <w:proofErr w:type="spellStart"/>
      <w:r w:rsidRPr="00C36D81">
        <w:rPr>
          <w:lang w:val="pl-PL"/>
        </w:rPr>
        <w:t>věc</w:t>
      </w:r>
      <w:proofErr w:type="spellEnd"/>
      <w:r w:rsidRPr="00C36D81">
        <w:rPr>
          <w:lang w:val="pl-PL"/>
        </w:rPr>
        <w:t xml:space="preserve"> </w:t>
      </w:r>
      <w:proofErr w:type="spellStart"/>
      <w:r w:rsidRPr="00C36D81">
        <w:rPr>
          <w:lang w:val="pl-PL"/>
        </w:rPr>
        <w:t>vemte</w:t>
      </w:r>
      <w:proofErr w:type="spellEnd"/>
      <w:r w:rsidRPr="00C36D81">
        <w:rPr>
          <w:lang w:val="pl-PL"/>
        </w:rPr>
        <w:t xml:space="preserve">. Si </w:t>
      </w:r>
      <w:proofErr w:type="spellStart"/>
      <w:r w:rsidRPr="00C36D81">
        <w:rPr>
          <w:lang w:val="pl-PL"/>
        </w:rPr>
        <w:t>vy</w:t>
      </w:r>
      <w:proofErr w:type="spellEnd"/>
      <w:r w:rsidRPr="00C36D81">
        <w:rPr>
          <w:lang w:val="pl-PL"/>
        </w:rPr>
        <w:t xml:space="preserve">. </w:t>
      </w:r>
      <w:proofErr w:type="spellStart"/>
      <w:r w:rsidRPr="00C36D81">
        <w:rPr>
          <w:lang w:val="pl-PL"/>
        </w:rPr>
        <w:t>Jste</w:t>
      </w:r>
      <w:proofErr w:type="spellEnd"/>
      <w:r w:rsidRPr="00C36D81">
        <w:rPr>
          <w:lang w:val="pl-PL"/>
        </w:rPr>
        <w:t xml:space="preserve"> </w:t>
      </w:r>
      <w:proofErr w:type="spellStart"/>
      <w:r w:rsidRPr="00C36D81">
        <w:rPr>
          <w:lang w:val="pl-PL"/>
        </w:rPr>
        <w:t>zavolali</w:t>
      </w:r>
      <w:proofErr w:type="spellEnd"/>
      <w:r w:rsidRPr="00C36D81">
        <w:rPr>
          <w:lang w:val="pl-PL"/>
        </w:rPr>
        <w:t xml:space="preserve"> na </w:t>
      </w:r>
      <w:proofErr w:type="spellStart"/>
      <w:r w:rsidRPr="00C36D81">
        <w:rPr>
          <w:lang w:val="pl-PL"/>
        </w:rPr>
        <w:t>nějaké</w:t>
      </w:r>
      <w:proofErr w:type="spellEnd"/>
    </w:p>
    <w:p w14:paraId="5AFF7153" w14:textId="77777777" w:rsidR="00FF4415" w:rsidRPr="00C36D81" w:rsidRDefault="00000000">
      <w:pPr>
        <w:rPr>
          <w:lang w:val="pl-PL"/>
        </w:rPr>
      </w:pPr>
      <w:r w:rsidRPr="00C36D81">
        <w:rPr>
          <w:i/>
          <w:color w:val="808080"/>
          <w:sz w:val="18"/>
          <w:lang w:val="pl-PL"/>
        </w:rPr>
        <w:t xml:space="preserve">[00:53:22] </w:t>
      </w:r>
      <w:proofErr w:type="spellStart"/>
      <w:r w:rsidRPr="00C36D81">
        <w:rPr>
          <w:lang w:val="pl-PL"/>
        </w:rPr>
        <w:t>špatně</w:t>
      </w:r>
      <w:proofErr w:type="spellEnd"/>
      <w:r w:rsidRPr="00C36D81">
        <w:rPr>
          <w:lang w:val="pl-PL"/>
        </w:rPr>
        <w:t xml:space="preserve"> </w:t>
      </w:r>
      <w:proofErr w:type="spellStart"/>
      <w:r w:rsidRPr="00C36D81">
        <w:rPr>
          <w:lang w:val="pl-PL"/>
        </w:rPr>
        <w:t>vyškolené</w:t>
      </w:r>
      <w:proofErr w:type="spellEnd"/>
      <w:r w:rsidRPr="00C36D81">
        <w:rPr>
          <w:lang w:val="pl-PL"/>
        </w:rPr>
        <w:t xml:space="preserve"> a </w:t>
      </w:r>
      <w:proofErr w:type="spellStart"/>
      <w:r w:rsidRPr="00C36D81">
        <w:rPr>
          <w:lang w:val="pl-PL"/>
        </w:rPr>
        <w:t>Chatbot</w:t>
      </w:r>
      <w:proofErr w:type="spellEnd"/>
      <w:r w:rsidRPr="00C36D81">
        <w:rPr>
          <w:lang w:val="pl-PL"/>
        </w:rPr>
        <w:t xml:space="preserve"> Y A ten </w:t>
      </w:r>
      <w:proofErr w:type="spellStart"/>
      <w:r w:rsidRPr="00C36D81">
        <w:rPr>
          <w:lang w:val="pl-PL"/>
        </w:rPr>
        <w:t>chatbot</w:t>
      </w:r>
      <w:proofErr w:type="spellEnd"/>
      <w:r w:rsidRPr="00C36D81">
        <w:rPr>
          <w:lang w:val="pl-PL"/>
        </w:rPr>
        <w:t xml:space="preserve">. </w:t>
      </w:r>
      <w:proofErr w:type="spellStart"/>
      <w:r w:rsidRPr="00C36D81">
        <w:rPr>
          <w:lang w:val="pl-PL"/>
        </w:rPr>
        <w:t>Vlastně</w:t>
      </w:r>
      <w:proofErr w:type="spellEnd"/>
      <w:r w:rsidRPr="00C36D81">
        <w:rPr>
          <w:lang w:val="pl-PL"/>
        </w:rPr>
        <w:t xml:space="preserve"> </w:t>
      </w:r>
      <w:proofErr w:type="spellStart"/>
      <w:r w:rsidRPr="00C36D81">
        <w:rPr>
          <w:lang w:val="pl-PL"/>
        </w:rPr>
        <w:t>bylo</w:t>
      </w:r>
      <w:proofErr w:type="spellEnd"/>
      <w:r w:rsidRPr="00C36D81">
        <w:rPr>
          <w:lang w:val="pl-PL"/>
        </w:rPr>
        <w:t xml:space="preserve"> </w:t>
      </w:r>
      <w:proofErr w:type="spellStart"/>
      <w:r w:rsidRPr="00C36D81">
        <w:rPr>
          <w:lang w:val="pl-PL"/>
        </w:rPr>
        <w:t>vidět</w:t>
      </w:r>
      <w:proofErr w:type="spellEnd"/>
      <w:r w:rsidRPr="00C36D81">
        <w:rPr>
          <w:lang w:val="pl-PL"/>
        </w:rPr>
        <w:t xml:space="preserve">, jako </w:t>
      </w:r>
      <w:proofErr w:type="spellStart"/>
      <w:r w:rsidRPr="00C36D81">
        <w:rPr>
          <w:lang w:val="pl-PL"/>
        </w:rPr>
        <w:t>že</w:t>
      </w:r>
      <w:proofErr w:type="spellEnd"/>
      <w:r w:rsidRPr="00C36D81">
        <w:rPr>
          <w:lang w:val="pl-PL"/>
        </w:rPr>
        <w:t xml:space="preserve"> </w:t>
      </w:r>
      <w:proofErr w:type="spellStart"/>
      <w:r w:rsidRPr="00C36D81">
        <w:rPr>
          <w:lang w:val="pl-PL"/>
        </w:rPr>
        <w:t>vlastně</w:t>
      </w:r>
      <w:proofErr w:type="spellEnd"/>
      <w:r w:rsidRPr="00C36D81">
        <w:rPr>
          <w:lang w:val="pl-PL"/>
        </w:rPr>
        <w:t xml:space="preserve"> </w:t>
      </w:r>
      <w:proofErr w:type="spellStart"/>
      <w:r w:rsidRPr="00C36D81">
        <w:rPr>
          <w:lang w:val="pl-PL"/>
        </w:rPr>
        <w:t>nerozumím</w:t>
      </w:r>
      <w:proofErr w:type="spellEnd"/>
      <w:r w:rsidRPr="00C36D81">
        <w:rPr>
          <w:lang w:val="pl-PL"/>
        </w:rPr>
        <w:t xml:space="preserve"> </w:t>
      </w:r>
      <w:proofErr w:type="spellStart"/>
      <w:r w:rsidRPr="00C36D81">
        <w:rPr>
          <w:lang w:val="pl-PL"/>
        </w:rPr>
        <w:t>kontextu</w:t>
      </w:r>
      <w:proofErr w:type="spellEnd"/>
      <w:r w:rsidRPr="00C36D81">
        <w:rPr>
          <w:lang w:val="pl-PL"/>
        </w:rPr>
        <w:t xml:space="preserve">. Ne, </w:t>
      </w:r>
      <w:proofErr w:type="spellStart"/>
      <w:r w:rsidRPr="00C36D81">
        <w:rPr>
          <w:lang w:val="pl-PL"/>
        </w:rPr>
        <w:t>nevyřeší</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váš</w:t>
      </w:r>
      <w:proofErr w:type="spellEnd"/>
      <w:r w:rsidRPr="00C36D81">
        <w:rPr>
          <w:lang w:val="pl-PL"/>
        </w:rPr>
        <w:t xml:space="preserve"> </w:t>
      </w:r>
      <w:proofErr w:type="spellStart"/>
      <w:r w:rsidRPr="00C36D81">
        <w:rPr>
          <w:lang w:val="pl-PL"/>
        </w:rPr>
        <w:t>problém</w:t>
      </w:r>
      <w:proofErr w:type="spellEnd"/>
      <w:r w:rsidRPr="00C36D81">
        <w:rPr>
          <w:lang w:val="pl-PL"/>
        </w:rPr>
        <w:t xml:space="preserve">. Tak </w:t>
      </w:r>
      <w:proofErr w:type="spellStart"/>
      <w:r w:rsidRPr="00C36D81">
        <w:rPr>
          <w:lang w:val="pl-PL"/>
        </w:rPr>
        <w:t>vám</w:t>
      </w:r>
      <w:proofErr w:type="spellEnd"/>
      <w:r w:rsidRPr="00C36D81">
        <w:rPr>
          <w:lang w:val="pl-PL"/>
        </w:rPr>
        <w:t xml:space="preserve"> to </w:t>
      </w:r>
      <w:proofErr w:type="spellStart"/>
      <w:r w:rsidRPr="00C36D81">
        <w:rPr>
          <w:lang w:val="pl-PL"/>
        </w:rPr>
        <w:t>vadí</w:t>
      </w:r>
      <w:proofErr w:type="spellEnd"/>
      <w:r w:rsidRPr="00C36D81">
        <w:rPr>
          <w:lang w:val="pl-PL"/>
        </w:rPr>
        <w:t xml:space="preserve"> </w:t>
      </w:r>
      <w:proofErr w:type="spellStart"/>
      <w:r w:rsidRPr="00C36D81">
        <w:rPr>
          <w:lang w:val="pl-PL"/>
        </w:rPr>
        <w:t>ve</w:t>
      </w:r>
      <w:proofErr w:type="spellEnd"/>
      <w:r w:rsidRPr="00C36D81">
        <w:rPr>
          <w:lang w:val="pl-PL"/>
        </w:rPr>
        <w:t xml:space="preserve"> </w:t>
      </w:r>
      <w:proofErr w:type="spellStart"/>
      <w:r w:rsidRPr="00C36D81">
        <w:rPr>
          <w:lang w:val="pl-PL"/>
        </w:rPr>
        <w:t>chvíli</w:t>
      </w:r>
      <w:proofErr w:type="spellEnd"/>
      <w:r w:rsidRPr="00C36D81">
        <w:rPr>
          <w:lang w:val="pl-PL"/>
        </w:rPr>
        <w:t xml:space="preserve">, </w:t>
      </w:r>
      <w:proofErr w:type="spellStart"/>
      <w:r w:rsidRPr="00C36D81">
        <w:rPr>
          <w:lang w:val="pl-PL"/>
        </w:rPr>
        <w:t>Kdy</w:t>
      </w:r>
      <w:proofErr w:type="spellEnd"/>
      <w:r w:rsidRPr="00C36D81">
        <w:rPr>
          <w:lang w:val="pl-PL"/>
        </w:rPr>
        <w:t xml:space="preserve"> s </w:t>
      </w:r>
      <w:proofErr w:type="spellStart"/>
      <w:r w:rsidRPr="00C36D81">
        <w:rPr>
          <w:lang w:val="pl-PL"/>
        </w:rPr>
        <w:t>ním</w:t>
      </w:r>
      <w:proofErr w:type="spellEnd"/>
      <w:r w:rsidRPr="00C36D81">
        <w:rPr>
          <w:lang w:val="pl-PL"/>
        </w:rPr>
        <w:t xml:space="preserve"> </w:t>
      </w:r>
      <w:proofErr w:type="spellStart"/>
      <w:r w:rsidRPr="00C36D81">
        <w:rPr>
          <w:lang w:val="pl-PL"/>
        </w:rPr>
        <w:t>můžete</w:t>
      </w:r>
      <w:proofErr w:type="spellEnd"/>
      <w:r w:rsidRPr="00C36D81">
        <w:rPr>
          <w:lang w:val="pl-PL"/>
        </w:rPr>
        <w:t xml:space="preserve"> </w:t>
      </w:r>
      <w:proofErr w:type="spellStart"/>
      <w:r w:rsidRPr="00C36D81">
        <w:rPr>
          <w:lang w:val="pl-PL"/>
        </w:rPr>
        <w:t>vést</w:t>
      </w:r>
      <w:proofErr w:type="spellEnd"/>
      <w:r w:rsidRPr="00C36D81">
        <w:rPr>
          <w:lang w:val="pl-PL"/>
        </w:rPr>
        <w:t xml:space="preserve"> dialog </w:t>
      </w:r>
      <w:proofErr w:type="spellStart"/>
      <w:r w:rsidRPr="00C36D81">
        <w:rPr>
          <w:lang w:val="pl-PL"/>
        </w:rPr>
        <w:t>nebo</w:t>
      </w:r>
      <w:proofErr w:type="spellEnd"/>
      <w:r w:rsidRPr="00C36D81">
        <w:rPr>
          <w:lang w:val="pl-PL"/>
        </w:rPr>
        <w:t xml:space="preserve"> </w:t>
      </w:r>
      <w:proofErr w:type="spellStart"/>
      <w:r w:rsidRPr="00C36D81">
        <w:rPr>
          <w:lang w:val="pl-PL"/>
        </w:rPr>
        <w:t>interaktivně</w:t>
      </w:r>
      <w:proofErr w:type="spellEnd"/>
      <w:r w:rsidRPr="00C36D81">
        <w:rPr>
          <w:lang w:val="pl-PL"/>
        </w:rPr>
        <w:t xml:space="preserve"> </w:t>
      </w:r>
      <w:proofErr w:type="spellStart"/>
      <w:r w:rsidRPr="00C36D81">
        <w:rPr>
          <w:lang w:val="pl-PL"/>
        </w:rPr>
        <w:t>vás</w:t>
      </w:r>
      <w:proofErr w:type="spellEnd"/>
      <w:r w:rsidRPr="00C36D81">
        <w:rPr>
          <w:lang w:val="pl-PL"/>
        </w:rPr>
        <w:t xml:space="preserve"> </w:t>
      </w:r>
      <w:proofErr w:type="spellStart"/>
      <w:r w:rsidRPr="00C36D81">
        <w:rPr>
          <w:lang w:val="pl-PL"/>
        </w:rPr>
        <w:t>dovede</w:t>
      </w:r>
      <w:proofErr w:type="spellEnd"/>
      <w:r w:rsidRPr="00C36D81">
        <w:rPr>
          <w:lang w:val="pl-PL"/>
        </w:rPr>
        <w:t xml:space="preserve"> k </w:t>
      </w:r>
      <w:proofErr w:type="spellStart"/>
      <w:r w:rsidRPr="00C36D81">
        <w:rPr>
          <w:lang w:val="pl-PL"/>
        </w:rPr>
        <w:t>vaší</w:t>
      </w:r>
      <w:proofErr w:type="spellEnd"/>
      <w:r w:rsidRPr="00C36D81">
        <w:rPr>
          <w:lang w:val="pl-PL"/>
        </w:rPr>
        <w:t xml:space="preserve"> </w:t>
      </w:r>
      <w:proofErr w:type="spellStart"/>
      <w:r w:rsidRPr="00C36D81">
        <w:rPr>
          <w:lang w:val="pl-PL"/>
        </w:rPr>
        <w:t>informaci</w:t>
      </w:r>
      <w:proofErr w:type="spellEnd"/>
      <w:r w:rsidRPr="00C36D81">
        <w:rPr>
          <w:lang w:val="pl-PL"/>
        </w:rPr>
        <w:t xml:space="preserve">, tak </w:t>
      </w:r>
      <w:proofErr w:type="spellStart"/>
      <w:r w:rsidRPr="00C36D81">
        <w:rPr>
          <w:lang w:val="pl-PL"/>
        </w:rPr>
        <w:t>budete</w:t>
      </w:r>
      <w:proofErr w:type="spellEnd"/>
      <w:r w:rsidRPr="00C36D81">
        <w:rPr>
          <w:lang w:val="pl-PL"/>
        </w:rPr>
        <w:t xml:space="preserve"> </w:t>
      </w:r>
      <w:proofErr w:type="spellStart"/>
      <w:r w:rsidRPr="00C36D81">
        <w:rPr>
          <w:lang w:val="pl-PL"/>
        </w:rPr>
        <w:t>naprosto</w:t>
      </w:r>
      <w:proofErr w:type="spellEnd"/>
      <w:r w:rsidRPr="00C36D81">
        <w:rPr>
          <w:lang w:val="pl-PL"/>
        </w:rPr>
        <w:t xml:space="preserve"> </w:t>
      </w:r>
      <w:proofErr w:type="spellStart"/>
      <w:r w:rsidRPr="00C36D81">
        <w:rPr>
          <w:lang w:val="pl-PL"/>
        </w:rPr>
        <w:t>spolehlivě</w:t>
      </w:r>
      <w:proofErr w:type="spellEnd"/>
      <w:r w:rsidRPr="00C36D81">
        <w:rPr>
          <w:lang w:val="pl-PL"/>
        </w:rPr>
        <w:t xml:space="preserve"> v </w:t>
      </w:r>
      <w:proofErr w:type="spellStart"/>
      <w:r w:rsidRPr="00C36D81">
        <w:rPr>
          <w:lang w:val="pl-PL"/>
        </w:rPr>
        <w:t>pohodě</w:t>
      </w:r>
      <w:proofErr w:type="spellEnd"/>
      <w:r w:rsidRPr="00C36D81">
        <w:rPr>
          <w:lang w:val="pl-PL"/>
        </w:rPr>
        <w:t xml:space="preserve">, </w:t>
      </w:r>
      <w:proofErr w:type="spellStart"/>
      <w:r w:rsidRPr="00C36D81">
        <w:rPr>
          <w:lang w:val="pl-PL"/>
        </w:rPr>
        <w:t>Takže</w:t>
      </w:r>
      <w:proofErr w:type="spellEnd"/>
      <w:r w:rsidRPr="00C36D81">
        <w:rPr>
          <w:lang w:val="pl-PL"/>
        </w:rPr>
        <w:t xml:space="preserve"> moje </w:t>
      </w:r>
      <w:proofErr w:type="spellStart"/>
      <w:r w:rsidRPr="00C36D81">
        <w:rPr>
          <w:lang w:val="pl-PL"/>
        </w:rPr>
        <w:t>odpověď</w:t>
      </w:r>
      <w:proofErr w:type="spellEnd"/>
      <w:r w:rsidRPr="00C36D81">
        <w:rPr>
          <w:lang w:val="pl-PL"/>
        </w:rPr>
        <w:t xml:space="preserve"> </w:t>
      </w:r>
      <w:proofErr w:type="spellStart"/>
      <w:r w:rsidRPr="00C36D81">
        <w:rPr>
          <w:lang w:val="pl-PL"/>
        </w:rPr>
        <w:t>zní</w:t>
      </w:r>
      <w:proofErr w:type="spellEnd"/>
      <w:r w:rsidRPr="00C36D81">
        <w:rPr>
          <w:lang w:val="pl-PL"/>
        </w:rPr>
        <w:t>,</w:t>
      </w:r>
    </w:p>
    <w:p w14:paraId="14AB6202" w14:textId="77777777" w:rsidR="00FF4415" w:rsidRPr="00C36D81" w:rsidRDefault="00000000">
      <w:pPr>
        <w:rPr>
          <w:lang w:val="pt-PT"/>
        </w:rPr>
      </w:pPr>
      <w:r w:rsidRPr="00C36D81">
        <w:rPr>
          <w:i/>
          <w:color w:val="808080"/>
          <w:sz w:val="18"/>
          <w:lang w:val="pl-PL"/>
        </w:rPr>
        <w:t xml:space="preserve">[00:53:41] </w:t>
      </w:r>
      <w:r w:rsidRPr="00C36D81">
        <w:rPr>
          <w:lang w:val="pl-PL"/>
        </w:rPr>
        <w:t xml:space="preserve">funguje to bez </w:t>
      </w:r>
      <w:proofErr w:type="spellStart"/>
      <w:r w:rsidRPr="00C36D81">
        <w:rPr>
          <w:lang w:val="pl-PL"/>
        </w:rPr>
        <w:t>problémů</w:t>
      </w:r>
      <w:proofErr w:type="spellEnd"/>
      <w:r w:rsidRPr="00C36D81">
        <w:rPr>
          <w:lang w:val="pl-PL"/>
        </w:rPr>
        <w:t xml:space="preserve">, </w:t>
      </w:r>
      <w:proofErr w:type="spellStart"/>
      <w:r w:rsidRPr="00C36D81">
        <w:rPr>
          <w:lang w:val="pl-PL"/>
        </w:rPr>
        <w:t>samozřejmě</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propisuje</w:t>
      </w:r>
      <w:proofErr w:type="spellEnd"/>
      <w:r w:rsidRPr="00C36D81">
        <w:rPr>
          <w:lang w:val="pl-PL"/>
        </w:rPr>
        <w:t xml:space="preserve"> </w:t>
      </w:r>
      <w:proofErr w:type="spellStart"/>
      <w:r w:rsidRPr="00C36D81">
        <w:rPr>
          <w:lang w:val="pl-PL"/>
        </w:rPr>
        <w:t>určitý</w:t>
      </w:r>
      <w:proofErr w:type="spellEnd"/>
      <w:r w:rsidRPr="00C36D81">
        <w:rPr>
          <w:lang w:val="pl-PL"/>
        </w:rPr>
        <w:t xml:space="preserve"> </w:t>
      </w:r>
      <w:proofErr w:type="spellStart"/>
      <w:r w:rsidRPr="00C36D81">
        <w:rPr>
          <w:lang w:val="pl-PL"/>
        </w:rPr>
        <w:t>světonázor</w:t>
      </w:r>
      <w:proofErr w:type="spellEnd"/>
      <w:r w:rsidRPr="00C36D81">
        <w:rPr>
          <w:lang w:val="pl-PL"/>
        </w:rPr>
        <w:t xml:space="preserve"> </w:t>
      </w:r>
      <w:proofErr w:type="spellStart"/>
      <w:r w:rsidRPr="00C36D81">
        <w:rPr>
          <w:lang w:val="pl-PL"/>
        </w:rPr>
        <w:t>člověka</w:t>
      </w:r>
      <w:proofErr w:type="spellEnd"/>
      <w:r w:rsidRPr="00C36D81">
        <w:rPr>
          <w:lang w:val="pl-PL"/>
        </w:rPr>
        <w:t xml:space="preserve">. </w:t>
      </w:r>
      <w:proofErr w:type="spellStart"/>
      <w:r w:rsidRPr="00C36D81">
        <w:rPr>
          <w:lang w:val="pl-PL"/>
        </w:rPr>
        <w:t>Jo</w:t>
      </w:r>
      <w:proofErr w:type="spellEnd"/>
      <w:r w:rsidRPr="00C36D81">
        <w:rPr>
          <w:lang w:val="pl-PL"/>
        </w:rPr>
        <w:t xml:space="preserve">, </w:t>
      </w:r>
      <w:proofErr w:type="spellStart"/>
      <w:r w:rsidRPr="00C36D81">
        <w:rPr>
          <w:lang w:val="pl-PL"/>
        </w:rPr>
        <w:t>prostě</w:t>
      </w:r>
      <w:proofErr w:type="spellEnd"/>
      <w:r w:rsidRPr="00C36D81">
        <w:rPr>
          <w:lang w:val="pl-PL"/>
        </w:rPr>
        <w:t xml:space="preserve"> my </w:t>
      </w:r>
      <w:proofErr w:type="spellStart"/>
      <w:r w:rsidRPr="00C36D81">
        <w:rPr>
          <w:lang w:val="pl-PL"/>
        </w:rPr>
        <w:t>se</w:t>
      </w:r>
      <w:proofErr w:type="spellEnd"/>
      <w:r w:rsidRPr="00C36D81">
        <w:rPr>
          <w:lang w:val="pl-PL"/>
        </w:rPr>
        <w:t xml:space="preserve"> </w:t>
      </w:r>
      <w:proofErr w:type="spellStart"/>
      <w:r w:rsidRPr="00C36D81">
        <w:rPr>
          <w:lang w:val="pl-PL"/>
        </w:rPr>
        <w:t>dělíme</w:t>
      </w:r>
      <w:proofErr w:type="spellEnd"/>
      <w:r w:rsidRPr="00C36D81">
        <w:rPr>
          <w:lang w:val="pl-PL"/>
        </w:rPr>
        <w:t xml:space="preserve">. Ten </w:t>
      </w:r>
      <w:proofErr w:type="spellStart"/>
      <w:r w:rsidRPr="00C36D81">
        <w:rPr>
          <w:lang w:val="pl-PL"/>
        </w:rPr>
        <w:t>svět</w:t>
      </w:r>
      <w:proofErr w:type="spellEnd"/>
      <w:r w:rsidRPr="00C36D81">
        <w:rPr>
          <w:lang w:val="pl-PL"/>
        </w:rPr>
        <w:t xml:space="preserve"> </w:t>
      </w:r>
      <w:proofErr w:type="spellStart"/>
      <w:r w:rsidRPr="00C36D81">
        <w:rPr>
          <w:lang w:val="pl-PL"/>
        </w:rPr>
        <w:t>se</w:t>
      </w:r>
      <w:proofErr w:type="spellEnd"/>
      <w:r w:rsidRPr="00C36D81">
        <w:rPr>
          <w:lang w:val="pl-PL"/>
        </w:rPr>
        <w:t xml:space="preserve"> Filip </w:t>
      </w:r>
      <w:proofErr w:type="spellStart"/>
      <w:r w:rsidRPr="00C36D81">
        <w:rPr>
          <w:lang w:val="pl-PL"/>
        </w:rPr>
        <w:t>Římalka</w:t>
      </w:r>
      <w:proofErr w:type="spellEnd"/>
      <w:r w:rsidRPr="00C36D81">
        <w:rPr>
          <w:lang w:val="pl-PL"/>
        </w:rPr>
        <w:t xml:space="preserve"> O tom ho </w:t>
      </w:r>
      <w:proofErr w:type="spellStart"/>
      <w:r w:rsidRPr="00C36D81">
        <w:rPr>
          <w:lang w:val="pl-PL"/>
        </w:rPr>
        <w:t>opakovaně</w:t>
      </w:r>
      <w:proofErr w:type="spellEnd"/>
      <w:r w:rsidRPr="00C36D81">
        <w:rPr>
          <w:lang w:val="pl-PL"/>
        </w:rPr>
        <w:t xml:space="preserve"> </w:t>
      </w:r>
      <w:proofErr w:type="spellStart"/>
      <w:r w:rsidRPr="00C36D81">
        <w:rPr>
          <w:lang w:val="pl-PL"/>
        </w:rPr>
        <w:t>hovořil</w:t>
      </w:r>
      <w:proofErr w:type="spellEnd"/>
      <w:r w:rsidRPr="00C36D81">
        <w:rPr>
          <w:lang w:val="pl-PL"/>
        </w:rPr>
        <w:t xml:space="preserve">. </w:t>
      </w:r>
      <w:r w:rsidRPr="00C36D81">
        <w:rPr>
          <w:lang w:val="pt-PT"/>
        </w:rPr>
        <w:t>A já to taky vidím. Svět se rozdělil na dvě dva typy lidí. Mě to netěší</w:t>
      </w:r>
    </w:p>
    <w:p w14:paraId="0DDBACF0" w14:textId="77777777" w:rsidR="00FF4415" w:rsidRPr="00C36D81" w:rsidRDefault="00000000">
      <w:pPr>
        <w:rPr>
          <w:lang w:val="pt-PT"/>
        </w:rPr>
      </w:pPr>
      <w:r w:rsidRPr="00C36D81">
        <w:rPr>
          <w:i/>
          <w:color w:val="808080"/>
          <w:sz w:val="18"/>
          <w:lang w:val="pt-PT"/>
        </w:rPr>
        <w:t xml:space="preserve">[00:53:56] </w:t>
      </w:r>
      <w:r w:rsidRPr="00C36D81">
        <w:rPr>
          <w:lang w:val="pt-PT"/>
        </w:rPr>
        <w:t>na lidi, kteří a automatizaci a digitální Nástroje umí vítají a nevadí jim to. A na lidi, kteří Apriori v tom vidí nějakého ďábla a mají s tím problém jo. A, Vlastně tam není cílem říkat že něco, je úplně geniální pro všechno a něco je. Špatné pro všechno</w:t>
      </w:r>
    </w:p>
    <w:p w14:paraId="3F862E3B" w14:textId="77777777" w:rsidR="00FF4415" w:rsidRPr="00C36D81" w:rsidRDefault="00000000">
      <w:pPr>
        <w:rPr>
          <w:lang w:val="pl-PL"/>
        </w:rPr>
      </w:pPr>
      <w:r w:rsidRPr="00C36D81">
        <w:rPr>
          <w:i/>
          <w:color w:val="808080"/>
          <w:sz w:val="18"/>
          <w:lang w:val="pt-PT"/>
        </w:rPr>
        <w:t xml:space="preserve">[00:54:12] </w:t>
      </w:r>
      <w:r w:rsidRPr="00C36D81">
        <w:rPr>
          <w:lang w:val="pt-PT"/>
        </w:rPr>
        <w:t xml:space="preserve">prostě naučit, se používat z toho To, co funguje, je efektivní. </w:t>
      </w:r>
      <w:r w:rsidRPr="00C36D81">
        <w:rPr>
          <w:lang w:val="pl-PL"/>
        </w:rPr>
        <w:t xml:space="preserve">Za </w:t>
      </w:r>
      <w:proofErr w:type="spellStart"/>
      <w:r w:rsidRPr="00C36D81">
        <w:rPr>
          <w:lang w:val="pl-PL"/>
        </w:rPr>
        <w:t>mě</w:t>
      </w:r>
      <w:proofErr w:type="spellEnd"/>
      <w:r w:rsidRPr="00C36D81">
        <w:rPr>
          <w:lang w:val="pl-PL"/>
        </w:rPr>
        <w:t xml:space="preserve">. Je to </w:t>
      </w:r>
      <w:proofErr w:type="spellStart"/>
      <w:r w:rsidRPr="00C36D81">
        <w:rPr>
          <w:lang w:val="pl-PL"/>
        </w:rPr>
        <w:t>efektivní</w:t>
      </w:r>
      <w:proofErr w:type="spellEnd"/>
      <w:r w:rsidRPr="00C36D81">
        <w:rPr>
          <w:lang w:val="pl-PL"/>
        </w:rPr>
        <w:t xml:space="preserve"> </w:t>
      </w:r>
      <w:proofErr w:type="spellStart"/>
      <w:r w:rsidRPr="00C36D81">
        <w:rPr>
          <w:lang w:val="pl-PL"/>
        </w:rPr>
        <w:t>řešení</w:t>
      </w:r>
      <w:proofErr w:type="spellEnd"/>
      <w:r w:rsidRPr="00C36D81">
        <w:rPr>
          <w:lang w:val="pl-PL"/>
        </w:rPr>
        <w:t xml:space="preserve"> </w:t>
      </w:r>
      <w:proofErr w:type="spellStart"/>
      <w:r w:rsidRPr="00C36D81">
        <w:rPr>
          <w:lang w:val="pl-PL"/>
        </w:rPr>
        <w:t>šetří</w:t>
      </w:r>
      <w:proofErr w:type="spellEnd"/>
      <w:r w:rsidRPr="00C36D81">
        <w:rPr>
          <w:lang w:val="pl-PL"/>
        </w:rPr>
        <w:t xml:space="preserve"> To </w:t>
      </w:r>
      <w:proofErr w:type="spellStart"/>
      <w:r w:rsidRPr="00C36D81">
        <w:rPr>
          <w:lang w:val="pl-PL"/>
        </w:rPr>
        <w:t>čas</w:t>
      </w:r>
      <w:proofErr w:type="spellEnd"/>
      <w:r w:rsidRPr="00C36D81">
        <w:rPr>
          <w:lang w:val="pl-PL"/>
        </w:rPr>
        <w:t xml:space="preserve"> </w:t>
      </w:r>
      <w:proofErr w:type="spellStart"/>
      <w:r w:rsidRPr="00C36D81">
        <w:rPr>
          <w:lang w:val="pl-PL"/>
        </w:rPr>
        <w:t>lektorů</w:t>
      </w:r>
      <w:proofErr w:type="spellEnd"/>
      <w:r w:rsidRPr="00C36D81">
        <w:rPr>
          <w:lang w:val="pl-PL"/>
        </w:rPr>
        <w:t xml:space="preserve"> funguje. To</w:t>
      </w:r>
    </w:p>
    <w:p w14:paraId="19A86C5F" w14:textId="77777777" w:rsidR="00FF4415" w:rsidRPr="00C36D81" w:rsidRDefault="00000000">
      <w:pPr>
        <w:rPr>
          <w:lang w:val="pl-PL"/>
        </w:rPr>
      </w:pPr>
      <w:r w:rsidRPr="00C36D81">
        <w:rPr>
          <w:i/>
          <w:color w:val="808080"/>
          <w:sz w:val="18"/>
          <w:lang w:val="pl-PL"/>
        </w:rPr>
        <w:t xml:space="preserve">[00:54:20] </w:t>
      </w:r>
      <w:proofErr w:type="spellStart"/>
      <w:r w:rsidRPr="00C36D81">
        <w:rPr>
          <w:lang w:val="pl-PL"/>
        </w:rPr>
        <w:t>mluví</w:t>
      </w:r>
      <w:proofErr w:type="spellEnd"/>
      <w:r w:rsidRPr="00C36D81">
        <w:rPr>
          <w:lang w:val="pl-PL"/>
        </w:rPr>
        <w:t xml:space="preserve">, To </w:t>
      </w:r>
      <w:proofErr w:type="spellStart"/>
      <w:r w:rsidRPr="00C36D81">
        <w:rPr>
          <w:lang w:val="pl-PL"/>
        </w:rPr>
        <w:t>česky</w:t>
      </w:r>
      <w:proofErr w:type="spellEnd"/>
      <w:r w:rsidRPr="00C36D81">
        <w:rPr>
          <w:lang w:val="pl-PL"/>
        </w:rPr>
        <w:t xml:space="preserve"> tak, jako </w:t>
      </w:r>
      <w:proofErr w:type="spellStart"/>
      <w:r w:rsidRPr="00C36D81">
        <w:rPr>
          <w:lang w:val="pl-PL"/>
        </w:rPr>
        <w:t>ži</w:t>
      </w:r>
      <w:proofErr w:type="spellEnd"/>
      <w:r w:rsidRPr="00C36D81">
        <w:rPr>
          <w:lang w:val="pl-PL"/>
        </w:rPr>
        <w:t xml:space="preserve"> </w:t>
      </w:r>
      <w:proofErr w:type="spellStart"/>
      <w:r w:rsidRPr="00C36D81">
        <w:rPr>
          <w:lang w:val="pl-PL"/>
        </w:rPr>
        <w:t>rodilák</w:t>
      </w:r>
      <w:proofErr w:type="spellEnd"/>
      <w:r w:rsidRPr="00C36D81">
        <w:rPr>
          <w:lang w:val="pl-PL"/>
        </w:rPr>
        <w:t xml:space="preserve">, A </w:t>
      </w:r>
      <w:proofErr w:type="spellStart"/>
      <w:r w:rsidRPr="00C36D81">
        <w:rPr>
          <w:lang w:val="pl-PL"/>
        </w:rPr>
        <w:t>hlavně</w:t>
      </w:r>
      <w:proofErr w:type="spellEnd"/>
      <w:r w:rsidRPr="00C36D81">
        <w:rPr>
          <w:lang w:val="pl-PL"/>
        </w:rPr>
        <w:t xml:space="preserve"> </w:t>
      </w:r>
      <w:proofErr w:type="spellStart"/>
      <w:r w:rsidRPr="00C36D81">
        <w:rPr>
          <w:lang w:val="pl-PL"/>
        </w:rPr>
        <w:t>mluví</w:t>
      </w:r>
      <w:proofErr w:type="spellEnd"/>
      <w:r w:rsidRPr="00C36D81">
        <w:rPr>
          <w:lang w:val="pl-PL"/>
        </w:rPr>
        <w:t xml:space="preserve"> to </w:t>
      </w:r>
      <w:proofErr w:type="spellStart"/>
      <w:r w:rsidRPr="00C36D81">
        <w:rPr>
          <w:lang w:val="pl-PL"/>
        </w:rPr>
        <w:t>ve</w:t>
      </w:r>
      <w:proofErr w:type="spellEnd"/>
      <w:r w:rsidRPr="00C36D81">
        <w:rPr>
          <w:lang w:val="pl-PL"/>
        </w:rPr>
        <w:t xml:space="preserve"> </w:t>
      </w:r>
      <w:proofErr w:type="spellStart"/>
      <w:r w:rsidRPr="00C36D81">
        <w:rPr>
          <w:lang w:val="pl-PL"/>
        </w:rPr>
        <w:t>více</w:t>
      </w:r>
      <w:proofErr w:type="spellEnd"/>
      <w:r w:rsidRPr="00C36D81">
        <w:rPr>
          <w:lang w:val="pl-PL"/>
        </w:rPr>
        <w:t xml:space="preserve"> </w:t>
      </w:r>
      <w:proofErr w:type="spellStart"/>
      <w:r w:rsidRPr="00C36D81">
        <w:rPr>
          <w:lang w:val="pl-PL"/>
        </w:rPr>
        <w:t>jazycích</w:t>
      </w:r>
      <w:proofErr w:type="spellEnd"/>
      <w:r w:rsidRPr="00C36D81">
        <w:rPr>
          <w:lang w:val="pl-PL"/>
        </w:rPr>
        <w:t xml:space="preserve">. </w:t>
      </w:r>
      <w:proofErr w:type="spellStart"/>
      <w:r w:rsidRPr="00C36D81">
        <w:rPr>
          <w:lang w:val="pl-PL"/>
        </w:rPr>
        <w:t>Třeba</w:t>
      </w:r>
      <w:proofErr w:type="spellEnd"/>
      <w:r w:rsidRPr="00C36D81">
        <w:rPr>
          <w:lang w:val="pl-PL"/>
        </w:rPr>
        <w:t xml:space="preserve"> </w:t>
      </w:r>
      <w:proofErr w:type="spellStart"/>
      <w:r w:rsidRPr="00C36D81">
        <w:rPr>
          <w:lang w:val="pl-PL"/>
        </w:rPr>
        <w:t>mně</w:t>
      </w:r>
      <w:proofErr w:type="spellEnd"/>
      <w:r w:rsidRPr="00C36D81">
        <w:rPr>
          <w:lang w:val="pl-PL"/>
        </w:rPr>
        <w:t xml:space="preserve"> to </w:t>
      </w:r>
      <w:proofErr w:type="spellStart"/>
      <w:r w:rsidRPr="00C36D81">
        <w:rPr>
          <w:lang w:val="pl-PL"/>
        </w:rPr>
        <w:t>řeší</w:t>
      </w:r>
      <w:proofErr w:type="spellEnd"/>
      <w:r w:rsidRPr="00C36D81">
        <w:rPr>
          <w:lang w:val="pl-PL"/>
        </w:rPr>
        <w:t xml:space="preserve"> </w:t>
      </w:r>
      <w:proofErr w:type="spellStart"/>
      <w:r w:rsidRPr="00C36D81">
        <w:rPr>
          <w:lang w:val="pl-PL"/>
        </w:rPr>
        <w:t>problémy</w:t>
      </w:r>
      <w:proofErr w:type="spellEnd"/>
      <w:r w:rsidRPr="00C36D81">
        <w:rPr>
          <w:lang w:val="pl-PL"/>
        </w:rPr>
        <w:t xml:space="preserve"> s </w:t>
      </w:r>
      <w:proofErr w:type="spellStart"/>
      <w:r w:rsidRPr="00C36D81">
        <w:rPr>
          <w:lang w:val="pl-PL"/>
        </w:rPr>
        <w:t>angličtinou</w:t>
      </w:r>
      <w:proofErr w:type="spellEnd"/>
      <w:r w:rsidRPr="00C36D81">
        <w:rPr>
          <w:lang w:val="pl-PL"/>
        </w:rPr>
        <w:t xml:space="preserve"> </w:t>
      </w:r>
      <w:proofErr w:type="spellStart"/>
      <w:r w:rsidRPr="00C36D81">
        <w:rPr>
          <w:lang w:val="pl-PL"/>
        </w:rPr>
        <w:t>jo</w:t>
      </w:r>
      <w:proofErr w:type="spellEnd"/>
      <w:r w:rsidRPr="00C36D81">
        <w:rPr>
          <w:lang w:val="pl-PL"/>
        </w:rPr>
        <w:t xml:space="preserve">. To, </w:t>
      </w:r>
      <w:proofErr w:type="spellStart"/>
      <w:r w:rsidRPr="00C36D81">
        <w:rPr>
          <w:lang w:val="pl-PL"/>
        </w:rPr>
        <w:t>jsem</w:t>
      </w:r>
      <w:proofErr w:type="spellEnd"/>
      <w:r w:rsidRPr="00C36D81">
        <w:rPr>
          <w:lang w:val="pl-PL"/>
        </w:rPr>
        <w:t xml:space="preserve"> </w:t>
      </w:r>
      <w:proofErr w:type="spellStart"/>
      <w:r w:rsidRPr="00C36D81">
        <w:rPr>
          <w:lang w:val="pl-PL"/>
        </w:rPr>
        <w:t>chtěl</w:t>
      </w:r>
      <w:proofErr w:type="spellEnd"/>
      <w:r w:rsidRPr="00C36D81">
        <w:rPr>
          <w:lang w:val="pl-PL"/>
        </w:rPr>
        <w:t xml:space="preserve"> </w:t>
      </w:r>
      <w:proofErr w:type="spellStart"/>
      <w:r w:rsidRPr="00C36D81">
        <w:rPr>
          <w:lang w:val="pl-PL"/>
        </w:rPr>
        <w:t>upozornit</w:t>
      </w:r>
      <w:proofErr w:type="spellEnd"/>
    </w:p>
    <w:p w14:paraId="6D52314E" w14:textId="77777777" w:rsidR="00FF4415" w:rsidRPr="00C36D81" w:rsidRDefault="00000000">
      <w:pPr>
        <w:rPr>
          <w:lang w:val="pl-PL"/>
        </w:rPr>
      </w:pPr>
      <w:r w:rsidRPr="00C36D81">
        <w:rPr>
          <w:i/>
          <w:color w:val="808080"/>
          <w:sz w:val="18"/>
          <w:lang w:val="pl-PL"/>
        </w:rPr>
        <w:t xml:space="preserve">[00:54:29] </w:t>
      </w:r>
      <w:proofErr w:type="spellStart"/>
      <w:r w:rsidRPr="00C36D81">
        <w:rPr>
          <w:lang w:val="pl-PL"/>
        </w:rPr>
        <w:t>takže</w:t>
      </w:r>
      <w:proofErr w:type="spellEnd"/>
      <w:r w:rsidRPr="00C36D81">
        <w:rPr>
          <w:lang w:val="pl-PL"/>
        </w:rPr>
        <w:t xml:space="preserve">. Bez </w:t>
      </w:r>
      <w:proofErr w:type="spellStart"/>
      <w:r w:rsidRPr="00C36D81">
        <w:rPr>
          <w:lang w:val="pl-PL"/>
        </w:rPr>
        <w:t>problému</w:t>
      </w:r>
      <w:proofErr w:type="spellEnd"/>
      <w:r w:rsidRPr="00C36D81">
        <w:rPr>
          <w:lang w:val="pl-PL"/>
        </w:rPr>
        <w:t>.</w:t>
      </w:r>
    </w:p>
    <w:p w14:paraId="053A7167" w14:textId="77777777" w:rsidR="00FF4415" w:rsidRPr="00C36D81" w:rsidRDefault="00FF4415">
      <w:pPr>
        <w:rPr>
          <w:lang w:val="pl-PL"/>
        </w:rPr>
      </w:pPr>
    </w:p>
    <w:p w14:paraId="2E1D3DD5" w14:textId="77777777" w:rsidR="00FF4415" w:rsidRPr="00C36D81" w:rsidRDefault="00000000">
      <w:pPr>
        <w:pStyle w:val="Nadpis2"/>
        <w:rPr>
          <w:lang w:val="pl-PL"/>
        </w:rPr>
      </w:pPr>
      <w:proofErr w:type="spellStart"/>
      <w:r w:rsidRPr="00C36D81">
        <w:rPr>
          <w:color w:val="003366"/>
          <w:lang w:val="pl-PL"/>
        </w:rPr>
        <w:t>Aibility</w:t>
      </w:r>
      <w:proofErr w:type="spellEnd"/>
      <w:r w:rsidRPr="00C36D81">
        <w:rPr>
          <w:color w:val="003366"/>
          <w:lang w:val="pl-PL"/>
        </w:rPr>
        <w:t xml:space="preserve"> | Petra </w:t>
      </w:r>
      <w:proofErr w:type="spellStart"/>
      <w:r w:rsidRPr="00C36D81">
        <w:rPr>
          <w:color w:val="003366"/>
          <w:lang w:val="pl-PL"/>
        </w:rPr>
        <w:t>Květová</w:t>
      </w:r>
      <w:proofErr w:type="spellEnd"/>
      <w:r w:rsidRPr="00C36D81">
        <w:rPr>
          <w:color w:val="003366"/>
          <w:lang w:val="pl-PL"/>
        </w:rPr>
        <w:t xml:space="preserve"> </w:t>
      </w:r>
      <w:proofErr w:type="spellStart"/>
      <w:r w:rsidRPr="00C36D81">
        <w:rPr>
          <w:color w:val="003366"/>
          <w:lang w:val="pl-PL"/>
        </w:rPr>
        <w:t>Pšeničná</w:t>
      </w:r>
      <w:proofErr w:type="spellEnd"/>
    </w:p>
    <w:p w14:paraId="32D9DDCF" w14:textId="77777777" w:rsidR="00FF4415" w:rsidRPr="00C36D81" w:rsidRDefault="00FF4415">
      <w:pPr>
        <w:rPr>
          <w:lang w:val="pl-PL"/>
        </w:rPr>
      </w:pPr>
    </w:p>
    <w:p w14:paraId="6B1F2856" w14:textId="77777777" w:rsidR="00FF4415" w:rsidRPr="00C36D81" w:rsidRDefault="00000000">
      <w:pPr>
        <w:rPr>
          <w:lang w:val="pl-PL"/>
        </w:rPr>
      </w:pPr>
      <w:r w:rsidRPr="00C36D81">
        <w:rPr>
          <w:i/>
          <w:color w:val="808080"/>
          <w:sz w:val="18"/>
          <w:lang w:val="pl-PL"/>
        </w:rPr>
        <w:t xml:space="preserve">[00:54:31] </w:t>
      </w:r>
      <w:proofErr w:type="spellStart"/>
      <w:r w:rsidRPr="00C36D81">
        <w:rPr>
          <w:lang w:val="pl-PL"/>
        </w:rPr>
        <w:t>Děkuju</w:t>
      </w:r>
      <w:proofErr w:type="spellEnd"/>
      <w:r w:rsidRPr="00C36D81">
        <w:rPr>
          <w:lang w:val="pl-PL"/>
        </w:rPr>
        <w:t xml:space="preserve">, </w:t>
      </w:r>
      <w:proofErr w:type="spellStart"/>
      <w:r w:rsidRPr="00C36D81">
        <w:rPr>
          <w:lang w:val="pl-PL"/>
        </w:rPr>
        <w:t>další</w:t>
      </w:r>
      <w:proofErr w:type="spellEnd"/>
      <w:r w:rsidRPr="00C36D81">
        <w:rPr>
          <w:lang w:val="pl-PL"/>
        </w:rPr>
        <w:t xml:space="preserve"> </w:t>
      </w:r>
      <w:proofErr w:type="spellStart"/>
      <w:r w:rsidRPr="00C36D81">
        <w:rPr>
          <w:lang w:val="pl-PL"/>
        </w:rPr>
        <w:t>dotaz</w:t>
      </w:r>
      <w:proofErr w:type="spellEnd"/>
      <w:r w:rsidRPr="00C36D81">
        <w:rPr>
          <w:lang w:val="pl-PL"/>
        </w:rPr>
        <w:t xml:space="preserve">. V </w:t>
      </w:r>
      <w:proofErr w:type="spellStart"/>
      <w:r w:rsidRPr="00C36D81">
        <w:rPr>
          <w:lang w:val="pl-PL"/>
        </w:rPr>
        <w:t>čem</w:t>
      </w:r>
      <w:proofErr w:type="spellEnd"/>
      <w:r w:rsidRPr="00C36D81">
        <w:rPr>
          <w:lang w:val="pl-PL"/>
        </w:rPr>
        <w:t xml:space="preserve"> je </w:t>
      </w:r>
      <w:proofErr w:type="spellStart"/>
      <w:r w:rsidRPr="00C36D81">
        <w:rPr>
          <w:lang w:val="pl-PL"/>
        </w:rPr>
        <w:t>vytvořena</w:t>
      </w:r>
      <w:proofErr w:type="spellEnd"/>
      <w:r w:rsidRPr="00C36D81">
        <w:rPr>
          <w:lang w:val="pl-PL"/>
        </w:rPr>
        <w:t xml:space="preserve"> </w:t>
      </w:r>
      <w:proofErr w:type="spellStart"/>
      <w:r w:rsidRPr="00C36D81">
        <w:rPr>
          <w:lang w:val="pl-PL"/>
        </w:rPr>
        <w:t>Centrální</w:t>
      </w:r>
      <w:proofErr w:type="spellEnd"/>
      <w:r w:rsidRPr="00C36D81">
        <w:rPr>
          <w:lang w:val="pl-PL"/>
        </w:rPr>
        <w:t xml:space="preserve"> </w:t>
      </w:r>
      <w:proofErr w:type="spellStart"/>
      <w:r w:rsidRPr="00C36D81">
        <w:rPr>
          <w:lang w:val="pl-PL"/>
        </w:rPr>
        <w:t>Bataz</w:t>
      </w:r>
      <w:proofErr w:type="spellEnd"/>
      <w:r w:rsidRPr="00C36D81">
        <w:rPr>
          <w:lang w:val="pl-PL"/>
        </w:rPr>
        <w:t xml:space="preserve">, </w:t>
      </w:r>
      <w:proofErr w:type="spellStart"/>
      <w:r w:rsidRPr="00C36D81">
        <w:rPr>
          <w:lang w:val="pl-PL"/>
        </w:rPr>
        <w:t>Centrální</w:t>
      </w:r>
      <w:proofErr w:type="spellEnd"/>
      <w:r w:rsidRPr="00C36D81">
        <w:rPr>
          <w:lang w:val="pl-PL"/>
        </w:rPr>
        <w:t xml:space="preserve"> </w:t>
      </w:r>
      <w:proofErr w:type="spellStart"/>
      <w:r w:rsidRPr="00C36D81">
        <w:rPr>
          <w:lang w:val="pl-PL"/>
        </w:rPr>
        <w:t>báze</w:t>
      </w:r>
      <w:proofErr w:type="spellEnd"/>
      <w:r w:rsidRPr="00C36D81">
        <w:rPr>
          <w:lang w:val="pl-PL"/>
        </w:rPr>
        <w:t xml:space="preserve"> </w:t>
      </w:r>
      <w:proofErr w:type="spellStart"/>
      <w:r w:rsidRPr="00C36D81">
        <w:rPr>
          <w:lang w:val="pl-PL"/>
        </w:rPr>
        <w:t>nebo</w:t>
      </w:r>
      <w:proofErr w:type="spellEnd"/>
      <w:r w:rsidRPr="00C36D81">
        <w:rPr>
          <w:lang w:val="pl-PL"/>
        </w:rPr>
        <w:t xml:space="preserve"> </w:t>
      </w:r>
      <w:proofErr w:type="spellStart"/>
      <w:r w:rsidRPr="00C36D81">
        <w:rPr>
          <w:lang w:val="pl-PL"/>
        </w:rPr>
        <w:t>databáze</w:t>
      </w:r>
      <w:proofErr w:type="spellEnd"/>
      <w:r w:rsidRPr="00C36D81">
        <w:rPr>
          <w:lang w:val="pl-PL"/>
        </w:rPr>
        <w:t xml:space="preserve">, </w:t>
      </w:r>
      <w:proofErr w:type="spellStart"/>
      <w:r w:rsidRPr="00C36D81">
        <w:rPr>
          <w:lang w:val="pl-PL"/>
        </w:rPr>
        <w:t>že</w:t>
      </w:r>
      <w:proofErr w:type="spellEnd"/>
      <w:r w:rsidRPr="00C36D81">
        <w:rPr>
          <w:lang w:val="pl-PL"/>
        </w:rPr>
        <w:t xml:space="preserve"> je </w:t>
      </w:r>
      <w:proofErr w:type="spellStart"/>
      <w:r w:rsidRPr="00C36D81">
        <w:rPr>
          <w:lang w:val="pl-PL"/>
        </w:rPr>
        <w:t>můžete</w:t>
      </w:r>
      <w:proofErr w:type="spellEnd"/>
      <w:r w:rsidRPr="00C36D81">
        <w:rPr>
          <w:lang w:val="pl-PL"/>
        </w:rPr>
        <w:t xml:space="preserve"> </w:t>
      </w:r>
      <w:proofErr w:type="spellStart"/>
      <w:r w:rsidRPr="00C36D81">
        <w:rPr>
          <w:lang w:val="pl-PL"/>
        </w:rPr>
        <w:t>využívat</w:t>
      </w:r>
      <w:proofErr w:type="spellEnd"/>
      <w:r w:rsidRPr="00C36D81">
        <w:rPr>
          <w:lang w:val="pl-PL"/>
        </w:rPr>
        <w:t xml:space="preserve"> </w:t>
      </w:r>
      <w:proofErr w:type="spellStart"/>
      <w:r w:rsidRPr="00C36D81">
        <w:rPr>
          <w:lang w:val="pl-PL"/>
        </w:rPr>
        <w:t>ve</w:t>
      </w:r>
      <w:proofErr w:type="spellEnd"/>
      <w:r w:rsidRPr="00C36D81">
        <w:rPr>
          <w:lang w:val="pl-PL"/>
        </w:rPr>
        <w:t xml:space="preserve"> </w:t>
      </w:r>
      <w:proofErr w:type="spellStart"/>
      <w:r w:rsidRPr="00C36D81">
        <w:rPr>
          <w:lang w:val="pl-PL"/>
        </w:rPr>
        <w:t>všech</w:t>
      </w:r>
      <w:proofErr w:type="spellEnd"/>
      <w:r w:rsidRPr="00C36D81">
        <w:rPr>
          <w:lang w:val="pl-PL"/>
        </w:rPr>
        <w:t xml:space="preserve"> </w:t>
      </w:r>
      <w:proofErr w:type="spellStart"/>
      <w:r w:rsidRPr="00C36D81">
        <w:rPr>
          <w:lang w:val="pl-PL"/>
        </w:rPr>
        <w:t>initialaiinitial</w:t>
      </w:r>
      <w:proofErr w:type="spellEnd"/>
      <w:r w:rsidRPr="00C36D81">
        <w:rPr>
          <w:lang w:val="pl-PL"/>
        </w:rPr>
        <w:t xml:space="preserve"> </w:t>
      </w:r>
      <w:proofErr w:type="spellStart"/>
      <w:r w:rsidRPr="00C36D81">
        <w:rPr>
          <w:lang w:val="pl-PL"/>
        </w:rPr>
        <w:t>nástrojích</w:t>
      </w:r>
      <w:proofErr w:type="spellEnd"/>
      <w:r w:rsidRPr="00C36D81">
        <w:rPr>
          <w:lang w:val="pl-PL"/>
        </w:rPr>
        <w:t>.</w:t>
      </w:r>
    </w:p>
    <w:p w14:paraId="255B58CA" w14:textId="77777777" w:rsidR="00FF4415" w:rsidRPr="00C36D81" w:rsidRDefault="00FF4415">
      <w:pPr>
        <w:rPr>
          <w:lang w:val="pl-PL"/>
        </w:rPr>
      </w:pPr>
    </w:p>
    <w:p w14:paraId="3C6A0670" w14:textId="77777777" w:rsidR="00FF4415" w:rsidRPr="00C36D81" w:rsidRDefault="00000000">
      <w:pPr>
        <w:pStyle w:val="Nadpis2"/>
        <w:rPr>
          <w:lang w:val="pl-PL"/>
        </w:rPr>
      </w:pPr>
      <w:r w:rsidRPr="00C36D81">
        <w:rPr>
          <w:color w:val="003366"/>
          <w:lang w:val="pl-PL"/>
        </w:rPr>
        <w:t xml:space="preserve">Josef </w:t>
      </w:r>
      <w:proofErr w:type="spellStart"/>
      <w:r w:rsidRPr="00C36D81">
        <w:rPr>
          <w:color w:val="003366"/>
          <w:lang w:val="pl-PL"/>
        </w:rPr>
        <w:t>Hajkr</w:t>
      </w:r>
      <w:proofErr w:type="spellEnd"/>
    </w:p>
    <w:p w14:paraId="4A85D459" w14:textId="77777777" w:rsidR="00FF4415" w:rsidRPr="00C36D81" w:rsidRDefault="00FF4415">
      <w:pPr>
        <w:rPr>
          <w:lang w:val="pl-PL"/>
        </w:rPr>
      </w:pPr>
    </w:p>
    <w:p w14:paraId="0B30361F" w14:textId="77777777" w:rsidR="00FF4415" w:rsidRPr="00C36D81" w:rsidRDefault="00000000">
      <w:pPr>
        <w:rPr>
          <w:lang w:val="pl-PL"/>
        </w:rPr>
      </w:pPr>
      <w:r w:rsidRPr="00C36D81">
        <w:rPr>
          <w:i/>
          <w:color w:val="808080"/>
          <w:sz w:val="18"/>
          <w:lang w:val="pl-PL"/>
        </w:rPr>
        <w:t xml:space="preserve">[00:54:41] </w:t>
      </w:r>
      <w:r w:rsidRPr="00C36D81">
        <w:rPr>
          <w:lang w:val="pl-PL"/>
        </w:rPr>
        <w:t xml:space="preserve">Ano, my jako my </w:t>
      </w:r>
      <w:proofErr w:type="spellStart"/>
      <w:r w:rsidRPr="00C36D81">
        <w:rPr>
          <w:lang w:val="pl-PL"/>
        </w:rPr>
        <w:t>kombinujeme</w:t>
      </w:r>
      <w:proofErr w:type="spellEnd"/>
      <w:r w:rsidRPr="00C36D81">
        <w:rPr>
          <w:lang w:val="pl-PL"/>
        </w:rPr>
        <w:t xml:space="preserve"> </w:t>
      </w:r>
      <w:proofErr w:type="spellStart"/>
      <w:r w:rsidRPr="00C36D81">
        <w:rPr>
          <w:lang w:val="pl-PL"/>
        </w:rPr>
        <w:t>víc</w:t>
      </w:r>
      <w:proofErr w:type="spellEnd"/>
      <w:r w:rsidRPr="00C36D81">
        <w:rPr>
          <w:lang w:val="pl-PL"/>
        </w:rPr>
        <w:t xml:space="preserve"> </w:t>
      </w:r>
      <w:proofErr w:type="spellStart"/>
      <w:r w:rsidRPr="00C36D81">
        <w:rPr>
          <w:lang w:val="pl-PL"/>
        </w:rPr>
        <w:t>věcí</w:t>
      </w:r>
      <w:proofErr w:type="spellEnd"/>
      <w:r w:rsidRPr="00C36D81">
        <w:rPr>
          <w:lang w:val="pl-PL"/>
        </w:rPr>
        <w:t xml:space="preserve">. </w:t>
      </w:r>
      <w:proofErr w:type="spellStart"/>
      <w:r w:rsidRPr="00C36D81">
        <w:rPr>
          <w:lang w:val="pl-PL"/>
        </w:rPr>
        <w:t>Jo</w:t>
      </w:r>
      <w:proofErr w:type="spellEnd"/>
      <w:r w:rsidRPr="00C36D81">
        <w:rPr>
          <w:lang w:val="pl-PL"/>
        </w:rPr>
        <w:t xml:space="preserve">, </w:t>
      </w:r>
      <w:proofErr w:type="spellStart"/>
      <w:r w:rsidRPr="00C36D81">
        <w:rPr>
          <w:lang w:val="pl-PL"/>
        </w:rPr>
        <w:t>takže</w:t>
      </w:r>
      <w:proofErr w:type="spellEnd"/>
      <w:r w:rsidRPr="00C36D81">
        <w:rPr>
          <w:lang w:val="pl-PL"/>
        </w:rPr>
        <w:t xml:space="preserve"> </w:t>
      </w:r>
      <w:proofErr w:type="spellStart"/>
      <w:r w:rsidRPr="00C36D81">
        <w:rPr>
          <w:lang w:val="pl-PL"/>
        </w:rPr>
        <w:t>není</w:t>
      </w:r>
      <w:proofErr w:type="spellEnd"/>
      <w:r w:rsidRPr="00C36D81">
        <w:rPr>
          <w:lang w:val="pl-PL"/>
        </w:rPr>
        <w:t xml:space="preserve"> to jenom jedna </w:t>
      </w:r>
      <w:proofErr w:type="spellStart"/>
      <w:r w:rsidRPr="00C36D81">
        <w:rPr>
          <w:lang w:val="pl-PL"/>
        </w:rPr>
        <w:t>věc</w:t>
      </w:r>
      <w:proofErr w:type="spellEnd"/>
      <w:r w:rsidRPr="00C36D81">
        <w:rPr>
          <w:lang w:val="pl-PL"/>
        </w:rPr>
        <w:t xml:space="preserve">, ale </w:t>
      </w:r>
      <w:proofErr w:type="spellStart"/>
      <w:r w:rsidRPr="00C36D81">
        <w:rPr>
          <w:lang w:val="pl-PL"/>
        </w:rPr>
        <w:t>jádro</w:t>
      </w:r>
      <w:proofErr w:type="spellEnd"/>
      <w:r w:rsidRPr="00C36D81">
        <w:rPr>
          <w:lang w:val="pl-PL"/>
        </w:rPr>
        <w:t xml:space="preserve"> je </w:t>
      </w:r>
      <w:proofErr w:type="spellStart"/>
      <w:r w:rsidRPr="00C36D81">
        <w:rPr>
          <w:lang w:val="pl-PL"/>
        </w:rPr>
        <w:t>ve</w:t>
      </w:r>
      <w:proofErr w:type="spellEnd"/>
      <w:r w:rsidRPr="00C36D81">
        <w:rPr>
          <w:lang w:val="pl-PL"/>
        </w:rPr>
        <w:t xml:space="preserve"> Smart Suit U, </w:t>
      </w:r>
      <w:proofErr w:type="spellStart"/>
      <w:r w:rsidRPr="00C36D81">
        <w:rPr>
          <w:lang w:val="pl-PL"/>
        </w:rPr>
        <w:t>Jo</w:t>
      </w:r>
      <w:proofErr w:type="spellEnd"/>
      <w:r w:rsidRPr="00C36D81">
        <w:rPr>
          <w:lang w:val="pl-PL"/>
        </w:rPr>
        <w:t xml:space="preserve">, my </w:t>
      </w:r>
      <w:proofErr w:type="spellStart"/>
      <w:r w:rsidRPr="00C36D81">
        <w:rPr>
          <w:lang w:val="pl-PL"/>
        </w:rPr>
        <w:t>máme</w:t>
      </w:r>
      <w:proofErr w:type="spellEnd"/>
      <w:r w:rsidRPr="00C36D81">
        <w:rPr>
          <w:lang w:val="pl-PL"/>
        </w:rPr>
        <w:t xml:space="preserve"> </w:t>
      </w:r>
      <w:proofErr w:type="spellStart"/>
      <w:r w:rsidRPr="00C36D81">
        <w:rPr>
          <w:lang w:val="pl-PL"/>
        </w:rPr>
        <w:t>vlastně</w:t>
      </w:r>
      <w:proofErr w:type="spellEnd"/>
      <w:r w:rsidRPr="00C36D81">
        <w:rPr>
          <w:lang w:val="pl-PL"/>
        </w:rPr>
        <w:t xml:space="preserve"> </w:t>
      </w:r>
      <w:proofErr w:type="spellStart"/>
      <w:r w:rsidRPr="00C36D81">
        <w:rPr>
          <w:lang w:val="pl-PL"/>
        </w:rPr>
        <w:t>databázi</w:t>
      </w:r>
      <w:proofErr w:type="spellEnd"/>
      <w:r w:rsidRPr="00C36D81">
        <w:rPr>
          <w:lang w:val="pl-PL"/>
        </w:rPr>
        <w:t xml:space="preserve"> Smart Suit </w:t>
      </w:r>
      <w:proofErr w:type="spellStart"/>
      <w:r w:rsidRPr="00C36D81">
        <w:rPr>
          <w:lang w:val="pl-PL"/>
        </w:rPr>
        <w:t>Ovou</w:t>
      </w:r>
      <w:proofErr w:type="spellEnd"/>
      <w:r w:rsidRPr="00C36D81">
        <w:rPr>
          <w:lang w:val="pl-PL"/>
        </w:rPr>
        <w:t xml:space="preserve"> A Na to potom na ty </w:t>
      </w:r>
      <w:proofErr w:type="spellStart"/>
      <w:r w:rsidRPr="00C36D81">
        <w:rPr>
          <w:lang w:val="pl-PL"/>
        </w:rPr>
        <w:t>naše</w:t>
      </w:r>
      <w:proofErr w:type="spellEnd"/>
      <w:r w:rsidRPr="00C36D81">
        <w:rPr>
          <w:lang w:val="pl-PL"/>
        </w:rPr>
        <w:t xml:space="preserve"> eh, </w:t>
      </w:r>
      <w:proofErr w:type="spellStart"/>
      <w:r w:rsidRPr="00C36D81">
        <w:rPr>
          <w:lang w:val="pl-PL"/>
        </w:rPr>
        <w:t>Vlastně</w:t>
      </w:r>
      <w:proofErr w:type="spellEnd"/>
      <w:r w:rsidRPr="00C36D81">
        <w:rPr>
          <w:lang w:val="pl-PL"/>
        </w:rPr>
        <w:t xml:space="preserve">, </w:t>
      </w:r>
      <w:proofErr w:type="spellStart"/>
      <w:r w:rsidRPr="00C36D81">
        <w:rPr>
          <w:lang w:val="pl-PL"/>
        </w:rPr>
        <w:t>jednotlivé</w:t>
      </w:r>
      <w:proofErr w:type="spellEnd"/>
      <w:r w:rsidRPr="00C36D81">
        <w:rPr>
          <w:lang w:val="pl-PL"/>
        </w:rPr>
        <w:t xml:space="preserve"> </w:t>
      </w:r>
      <w:proofErr w:type="spellStart"/>
      <w:r w:rsidRPr="00C36D81">
        <w:rPr>
          <w:lang w:val="pl-PL"/>
        </w:rPr>
        <w:t>služby</w:t>
      </w:r>
      <w:proofErr w:type="spellEnd"/>
      <w:r w:rsidRPr="00C36D81">
        <w:rPr>
          <w:lang w:val="pl-PL"/>
        </w:rPr>
        <w:t xml:space="preserve"> </w:t>
      </w:r>
      <w:proofErr w:type="spellStart"/>
      <w:r w:rsidRPr="00C36D81">
        <w:rPr>
          <w:lang w:val="pl-PL"/>
        </w:rPr>
        <w:t>napojujeme</w:t>
      </w:r>
      <w:proofErr w:type="spellEnd"/>
      <w:r w:rsidRPr="00C36D81">
        <w:rPr>
          <w:lang w:val="pl-PL"/>
        </w:rPr>
        <w:t xml:space="preserve"> </w:t>
      </w:r>
      <w:proofErr w:type="spellStart"/>
      <w:r w:rsidRPr="00C36D81">
        <w:rPr>
          <w:lang w:val="pl-PL"/>
        </w:rPr>
        <w:t>jinak</w:t>
      </w:r>
      <w:proofErr w:type="spellEnd"/>
      <w:r w:rsidRPr="00C36D81">
        <w:rPr>
          <w:lang w:val="pl-PL"/>
        </w:rPr>
        <w:t xml:space="preserve">, my s </w:t>
      </w:r>
      <w:proofErr w:type="spellStart"/>
      <w:r w:rsidRPr="00C36D81">
        <w:rPr>
          <w:lang w:val="pl-PL"/>
        </w:rPr>
        <w:t>Tímhle</w:t>
      </w:r>
      <w:proofErr w:type="spellEnd"/>
      <w:r w:rsidRPr="00C36D81">
        <w:rPr>
          <w:lang w:val="pl-PL"/>
        </w:rPr>
        <w:t xml:space="preserve"> </w:t>
      </w:r>
      <w:proofErr w:type="spellStart"/>
      <w:r w:rsidRPr="00C36D81">
        <w:rPr>
          <w:lang w:val="pl-PL"/>
        </w:rPr>
        <w:t>hodně</w:t>
      </w:r>
      <w:proofErr w:type="spellEnd"/>
      <w:r w:rsidRPr="00C36D81">
        <w:rPr>
          <w:lang w:val="pl-PL"/>
        </w:rPr>
        <w:t xml:space="preserve"> </w:t>
      </w:r>
      <w:proofErr w:type="spellStart"/>
      <w:r w:rsidRPr="00C36D81">
        <w:rPr>
          <w:lang w:val="pl-PL"/>
        </w:rPr>
        <w:t>experimentujeme</w:t>
      </w:r>
      <w:proofErr w:type="spellEnd"/>
      <w:r w:rsidRPr="00C36D81">
        <w:rPr>
          <w:lang w:val="pl-PL"/>
        </w:rPr>
        <w:t xml:space="preserve">. </w:t>
      </w:r>
      <w:proofErr w:type="spellStart"/>
      <w:r w:rsidRPr="00C36D81">
        <w:rPr>
          <w:lang w:val="pl-PL"/>
        </w:rPr>
        <w:t>Jo</w:t>
      </w:r>
      <w:proofErr w:type="spellEnd"/>
      <w:r w:rsidRPr="00C36D81">
        <w:rPr>
          <w:lang w:val="pl-PL"/>
        </w:rPr>
        <w:t xml:space="preserve">, to </w:t>
      </w:r>
      <w:proofErr w:type="spellStart"/>
      <w:r w:rsidRPr="00C36D81">
        <w:rPr>
          <w:lang w:val="pl-PL"/>
        </w:rPr>
        <w:t>se</w:t>
      </w:r>
      <w:proofErr w:type="spellEnd"/>
      <w:r w:rsidRPr="00C36D81">
        <w:rPr>
          <w:lang w:val="pl-PL"/>
        </w:rPr>
        <w:t xml:space="preserve"> </w:t>
      </w:r>
      <w:proofErr w:type="spellStart"/>
      <w:r w:rsidRPr="00C36D81">
        <w:rPr>
          <w:lang w:val="pl-PL"/>
        </w:rPr>
        <w:t>několikrát</w:t>
      </w:r>
      <w:proofErr w:type="spellEnd"/>
      <w:r w:rsidRPr="00C36D81">
        <w:rPr>
          <w:lang w:val="pl-PL"/>
        </w:rPr>
        <w:t xml:space="preserve"> </w:t>
      </w:r>
      <w:proofErr w:type="spellStart"/>
      <w:r w:rsidRPr="00C36D81">
        <w:rPr>
          <w:lang w:val="pl-PL"/>
        </w:rPr>
        <w:t>změnilo</w:t>
      </w:r>
      <w:proofErr w:type="spellEnd"/>
      <w:r w:rsidRPr="00C36D81">
        <w:rPr>
          <w:lang w:val="pl-PL"/>
        </w:rPr>
        <w:t xml:space="preserve"> A </w:t>
      </w:r>
      <w:proofErr w:type="spellStart"/>
      <w:r w:rsidRPr="00C36D81">
        <w:rPr>
          <w:lang w:val="pl-PL"/>
        </w:rPr>
        <w:t>určitě</w:t>
      </w:r>
      <w:proofErr w:type="spellEnd"/>
      <w:r w:rsidRPr="00C36D81">
        <w:rPr>
          <w:lang w:val="pl-PL"/>
        </w:rPr>
        <w:t xml:space="preserve"> </w:t>
      </w:r>
      <w:proofErr w:type="spellStart"/>
      <w:r w:rsidRPr="00C36D81">
        <w:rPr>
          <w:lang w:val="pl-PL"/>
        </w:rPr>
        <w:t>nejsme</w:t>
      </w:r>
      <w:proofErr w:type="spellEnd"/>
      <w:r w:rsidRPr="00C36D81">
        <w:rPr>
          <w:lang w:val="pl-PL"/>
        </w:rPr>
        <w:t xml:space="preserve"> </w:t>
      </w:r>
      <w:proofErr w:type="spellStart"/>
      <w:r w:rsidRPr="00C36D81">
        <w:rPr>
          <w:lang w:val="pl-PL"/>
        </w:rPr>
        <w:t>ještě</w:t>
      </w:r>
      <w:proofErr w:type="spellEnd"/>
      <w:r w:rsidRPr="00C36D81">
        <w:rPr>
          <w:lang w:val="pl-PL"/>
        </w:rPr>
        <w:t xml:space="preserve"> na </w:t>
      </w:r>
      <w:proofErr w:type="spellStart"/>
      <w:r w:rsidRPr="00C36D81">
        <w:rPr>
          <w:lang w:val="pl-PL"/>
        </w:rPr>
        <w:t>konci</w:t>
      </w:r>
      <w:proofErr w:type="spellEnd"/>
      <w:r w:rsidRPr="00C36D81">
        <w:rPr>
          <w:lang w:val="pl-PL"/>
        </w:rPr>
        <w:t xml:space="preserve">. Jako </w:t>
      </w:r>
      <w:proofErr w:type="spellStart"/>
      <w:r w:rsidRPr="00C36D81">
        <w:rPr>
          <w:lang w:val="pl-PL"/>
        </w:rPr>
        <w:t>kde</w:t>
      </w:r>
      <w:proofErr w:type="spellEnd"/>
      <w:r w:rsidRPr="00C36D81">
        <w:rPr>
          <w:lang w:val="pl-PL"/>
        </w:rPr>
        <w:t xml:space="preserve">? Jako </w:t>
      </w:r>
      <w:proofErr w:type="spellStart"/>
      <w:r w:rsidRPr="00C36D81">
        <w:rPr>
          <w:lang w:val="pl-PL"/>
        </w:rPr>
        <w:t>bychom</w:t>
      </w:r>
      <w:proofErr w:type="spellEnd"/>
      <w:r w:rsidRPr="00C36D81">
        <w:rPr>
          <w:lang w:val="pl-PL"/>
        </w:rPr>
        <w:t xml:space="preserve"> </w:t>
      </w:r>
      <w:proofErr w:type="spellStart"/>
      <w:r w:rsidRPr="00C36D81">
        <w:rPr>
          <w:lang w:val="pl-PL"/>
        </w:rPr>
        <w:t>chtěli</w:t>
      </w:r>
      <w:proofErr w:type="spellEnd"/>
      <w:r w:rsidRPr="00C36D81">
        <w:rPr>
          <w:lang w:val="pl-PL"/>
        </w:rPr>
        <w:t xml:space="preserve"> </w:t>
      </w:r>
      <w:proofErr w:type="spellStart"/>
      <w:r w:rsidRPr="00C36D81">
        <w:rPr>
          <w:lang w:val="pl-PL"/>
        </w:rPr>
        <w:t>být</w:t>
      </w:r>
      <w:proofErr w:type="spellEnd"/>
      <w:r w:rsidRPr="00C36D81">
        <w:rPr>
          <w:lang w:val="pl-PL"/>
        </w:rPr>
        <w:t xml:space="preserve">, ale na co </w:t>
      </w:r>
      <w:proofErr w:type="spellStart"/>
      <w:r w:rsidRPr="00C36D81">
        <w:rPr>
          <w:lang w:val="pl-PL"/>
        </w:rPr>
        <w:t>jsem</w:t>
      </w:r>
      <w:proofErr w:type="spellEnd"/>
      <w:r w:rsidRPr="00C36D81">
        <w:rPr>
          <w:lang w:val="pl-PL"/>
        </w:rPr>
        <w:t xml:space="preserve"> </w:t>
      </w:r>
      <w:proofErr w:type="spellStart"/>
      <w:r w:rsidRPr="00C36D81">
        <w:rPr>
          <w:lang w:val="pl-PL"/>
        </w:rPr>
        <w:t>chtěl</w:t>
      </w:r>
      <w:proofErr w:type="spellEnd"/>
      <w:r w:rsidRPr="00C36D81">
        <w:rPr>
          <w:lang w:val="pl-PL"/>
        </w:rPr>
        <w:t xml:space="preserve"> </w:t>
      </w:r>
      <w:proofErr w:type="spellStart"/>
      <w:r w:rsidRPr="00C36D81">
        <w:rPr>
          <w:lang w:val="pl-PL"/>
        </w:rPr>
        <w:t>říct</w:t>
      </w:r>
      <w:proofErr w:type="spellEnd"/>
      <w:r w:rsidRPr="00C36D81">
        <w:rPr>
          <w:lang w:val="pl-PL"/>
        </w:rPr>
        <w:t>.</w:t>
      </w:r>
    </w:p>
    <w:p w14:paraId="53990A4B" w14:textId="77777777" w:rsidR="00FF4415" w:rsidRPr="00C36D81" w:rsidRDefault="00000000">
      <w:pPr>
        <w:rPr>
          <w:lang w:val="pl-PL"/>
        </w:rPr>
      </w:pPr>
      <w:r w:rsidRPr="00C36D81">
        <w:rPr>
          <w:i/>
          <w:color w:val="808080"/>
          <w:sz w:val="18"/>
          <w:lang w:val="pl-PL"/>
        </w:rPr>
        <w:lastRenderedPageBreak/>
        <w:t xml:space="preserve">[00:55:06] </w:t>
      </w:r>
      <w:proofErr w:type="spellStart"/>
      <w:r w:rsidRPr="00C36D81">
        <w:rPr>
          <w:lang w:val="pl-PL"/>
        </w:rPr>
        <w:t>Důležité</w:t>
      </w:r>
      <w:proofErr w:type="spellEnd"/>
      <w:r w:rsidRPr="00C36D81">
        <w:rPr>
          <w:lang w:val="pl-PL"/>
        </w:rPr>
        <w:t xml:space="preserve"> je </w:t>
      </w:r>
      <w:proofErr w:type="spellStart"/>
      <w:r w:rsidRPr="00C36D81">
        <w:rPr>
          <w:lang w:val="pl-PL"/>
        </w:rPr>
        <w:t>napojovat</w:t>
      </w:r>
      <w:proofErr w:type="spellEnd"/>
      <w:r w:rsidRPr="00C36D81">
        <w:rPr>
          <w:lang w:val="pl-PL"/>
        </w:rPr>
        <w:t xml:space="preserve"> ty </w:t>
      </w:r>
      <w:proofErr w:type="spellStart"/>
      <w:r w:rsidRPr="00C36D81">
        <w:rPr>
          <w:lang w:val="pl-PL"/>
        </w:rPr>
        <w:t>nástroje</w:t>
      </w:r>
      <w:proofErr w:type="spellEnd"/>
      <w:r w:rsidRPr="00C36D81">
        <w:rPr>
          <w:lang w:val="pl-PL"/>
        </w:rPr>
        <w:t xml:space="preserve"> na </w:t>
      </w:r>
      <w:proofErr w:type="spellStart"/>
      <w:r w:rsidRPr="00C36D81">
        <w:rPr>
          <w:lang w:val="pl-PL"/>
        </w:rPr>
        <w:t>vámi</w:t>
      </w:r>
      <w:proofErr w:type="spellEnd"/>
      <w:r w:rsidRPr="00C36D81">
        <w:rPr>
          <w:lang w:val="pl-PL"/>
        </w:rPr>
        <w:t xml:space="preserve">. </w:t>
      </w:r>
      <w:proofErr w:type="spellStart"/>
      <w:r w:rsidRPr="00C36D81">
        <w:rPr>
          <w:lang w:val="pl-PL"/>
        </w:rPr>
        <w:t>Připravená</w:t>
      </w:r>
      <w:proofErr w:type="spellEnd"/>
      <w:r w:rsidRPr="00C36D81">
        <w:rPr>
          <w:lang w:val="pl-PL"/>
        </w:rPr>
        <w:t xml:space="preserve"> data. </w:t>
      </w:r>
      <w:proofErr w:type="spellStart"/>
      <w:r w:rsidRPr="00C36D81">
        <w:rPr>
          <w:lang w:val="pl-PL"/>
        </w:rPr>
        <w:t>Ať</w:t>
      </w:r>
      <w:proofErr w:type="spellEnd"/>
      <w:r w:rsidRPr="00C36D81">
        <w:rPr>
          <w:lang w:val="pl-PL"/>
        </w:rPr>
        <w:t xml:space="preserve"> </w:t>
      </w:r>
      <w:proofErr w:type="spellStart"/>
      <w:r w:rsidRPr="00C36D81">
        <w:rPr>
          <w:lang w:val="pl-PL"/>
        </w:rPr>
        <w:t>už</w:t>
      </w:r>
      <w:proofErr w:type="spellEnd"/>
      <w:r w:rsidRPr="00C36D81">
        <w:rPr>
          <w:lang w:val="pl-PL"/>
        </w:rPr>
        <w:t xml:space="preserve"> </w:t>
      </w:r>
      <w:proofErr w:type="spellStart"/>
      <w:r w:rsidRPr="00C36D81">
        <w:rPr>
          <w:lang w:val="pl-PL"/>
        </w:rPr>
        <w:t>máte</w:t>
      </w:r>
      <w:proofErr w:type="spellEnd"/>
      <w:r w:rsidRPr="00C36D81">
        <w:rPr>
          <w:lang w:val="pl-PL"/>
        </w:rPr>
        <w:t xml:space="preserve"> v Microsoft u </w:t>
      </w:r>
      <w:proofErr w:type="spellStart"/>
      <w:r w:rsidRPr="00C36D81">
        <w:rPr>
          <w:lang w:val="pl-PL"/>
        </w:rPr>
        <w:t>nebo</w:t>
      </w:r>
      <w:proofErr w:type="spellEnd"/>
      <w:r w:rsidRPr="00C36D81">
        <w:rPr>
          <w:lang w:val="pl-PL"/>
        </w:rPr>
        <w:t xml:space="preserve"> v Google, u </w:t>
      </w:r>
      <w:proofErr w:type="spellStart"/>
      <w:r w:rsidRPr="00C36D81">
        <w:rPr>
          <w:lang w:val="pl-PL"/>
        </w:rPr>
        <w:t>nebo</w:t>
      </w:r>
      <w:proofErr w:type="spellEnd"/>
      <w:r w:rsidRPr="00C36D81">
        <w:rPr>
          <w:lang w:val="pl-PL"/>
        </w:rPr>
        <w:t xml:space="preserve"> </w:t>
      </w:r>
      <w:proofErr w:type="spellStart"/>
      <w:r w:rsidRPr="00C36D81">
        <w:rPr>
          <w:lang w:val="pl-PL"/>
        </w:rPr>
        <w:t>ve</w:t>
      </w:r>
      <w:proofErr w:type="spellEnd"/>
      <w:r w:rsidRPr="00C36D81">
        <w:rPr>
          <w:lang w:val="pl-PL"/>
        </w:rPr>
        <w:t xml:space="preserve"> </w:t>
      </w:r>
      <w:proofErr w:type="spellStart"/>
      <w:r w:rsidRPr="00C36D81">
        <w:rPr>
          <w:lang w:val="pl-PL"/>
        </w:rPr>
        <w:t>Smartfot</w:t>
      </w:r>
      <w:proofErr w:type="spellEnd"/>
      <w:r w:rsidRPr="00C36D81">
        <w:rPr>
          <w:lang w:val="pl-PL"/>
        </w:rPr>
        <w:t xml:space="preserve"> U </w:t>
      </w:r>
      <w:proofErr w:type="spellStart"/>
      <w:r w:rsidRPr="00C36D81">
        <w:rPr>
          <w:lang w:val="pl-PL"/>
        </w:rPr>
        <w:t>nebo</w:t>
      </w:r>
      <w:proofErr w:type="spellEnd"/>
      <w:r w:rsidRPr="00C36D81">
        <w:rPr>
          <w:lang w:val="pl-PL"/>
        </w:rPr>
        <w:t xml:space="preserve"> v </w:t>
      </w:r>
      <w:proofErr w:type="spellStart"/>
      <w:r w:rsidRPr="00C36D81">
        <w:rPr>
          <w:lang w:val="pl-PL"/>
        </w:rPr>
        <w:t>nějaké</w:t>
      </w:r>
      <w:proofErr w:type="spellEnd"/>
      <w:r w:rsidRPr="00C36D81">
        <w:rPr>
          <w:lang w:val="pl-PL"/>
        </w:rPr>
        <w:t xml:space="preserve">. </w:t>
      </w:r>
      <w:proofErr w:type="spellStart"/>
      <w:r w:rsidRPr="00C36D81">
        <w:rPr>
          <w:lang w:val="pl-PL"/>
        </w:rPr>
        <w:t>Prostě</w:t>
      </w:r>
      <w:proofErr w:type="spellEnd"/>
      <w:r w:rsidRPr="00C36D81">
        <w:rPr>
          <w:lang w:val="pl-PL"/>
        </w:rPr>
        <w:t xml:space="preserve"> </w:t>
      </w:r>
      <w:proofErr w:type="spellStart"/>
      <w:r w:rsidRPr="00C36D81">
        <w:rPr>
          <w:lang w:val="pl-PL"/>
        </w:rPr>
        <w:t>vektorové</w:t>
      </w:r>
      <w:proofErr w:type="spellEnd"/>
      <w:r w:rsidRPr="00C36D81">
        <w:rPr>
          <w:lang w:val="pl-PL"/>
        </w:rPr>
        <w:t xml:space="preserve"> </w:t>
      </w:r>
      <w:proofErr w:type="spellStart"/>
      <w:r w:rsidRPr="00C36D81">
        <w:rPr>
          <w:lang w:val="pl-PL"/>
        </w:rPr>
        <w:t>databázi</w:t>
      </w:r>
      <w:proofErr w:type="spellEnd"/>
      <w:r w:rsidRPr="00C36D81">
        <w:rPr>
          <w:lang w:val="pl-PL"/>
        </w:rPr>
        <w:t xml:space="preserve">. </w:t>
      </w:r>
      <w:proofErr w:type="spellStart"/>
      <w:r w:rsidRPr="00C36D81">
        <w:rPr>
          <w:lang w:val="pl-PL"/>
        </w:rPr>
        <w:t>Prostě</w:t>
      </w:r>
      <w:proofErr w:type="spellEnd"/>
      <w:r w:rsidRPr="00C36D81">
        <w:rPr>
          <w:lang w:val="pl-PL"/>
        </w:rPr>
        <w:t xml:space="preserve"> </w:t>
      </w:r>
      <w:proofErr w:type="spellStart"/>
      <w:r w:rsidRPr="00C36D81">
        <w:rPr>
          <w:lang w:val="pl-PL"/>
        </w:rPr>
        <w:t>jakmile</w:t>
      </w:r>
      <w:proofErr w:type="spellEnd"/>
      <w:r w:rsidRPr="00C36D81">
        <w:rPr>
          <w:lang w:val="pl-PL"/>
        </w:rPr>
        <w:t xml:space="preserve"> data </w:t>
      </w:r>
      <w:proofErr w:type="spellStart"/>
      <w:r w:rsidRPr="00C36D81">
        <w:rPr>
          <w:lang w:val="pl-PL"/>
        </w:rPr>
        <w:t>jsou</w:t>
      </w:r>
      <w:proofErr w:type="spellEnd"/>
      <w:r w:rsidRPr="00C36D81">
        <w:rPr>
          <w:lang w:val="pl-PL"/>
        </w:rPr>
        <w:t xml:space="preserve"> </w:t>
      </w:r>
      <w:proofErr w:type="spellStart"/>
      <w:r w:rsidRPr="00C36D81">
        <w:rPr>
          <w:lang w:val="pl-PL"/>
        </w:rPr>
        <w:t>král</w:t>
      </w:r>
      <w:proofErr w:type="spellEnd"/>
      <w:r w:rsidRPr="00C36D81">
        <w:rPr>
          <w:lang w:val="pl-PL"/>
        </w:rPr>
        <w:t xml:space="preserve">. </w:t>
      </w:r>
      <w:proofErr w:type="spellStart"/>
      <w:r w:rsidRPr="00C36D81">
        <w:rPr>
          <w:lang w:val="pl-PL"/>
        </w:rPr>
        <w:t>Jakmile</w:t>
      </w:r>
      <w:proofErr w:type="spellEnd"/>
      <w:r w:rsidRPr="00C36D81">
        <w:rPr>
          <w:lang w:val="pl-PL"/>
        </w:rPr>
        <w:t xml:space="preserve"> </w:t>
      </w:r>
      <w:proofErr w:type="spellStart"/>
      <w:r w:rsidRPr="00C36D81">
        <w:rPr>
          <w:lang w:val="pl-PL"/>
        </w:rPr>
        <w:t>máte</w:t>
      </w:r>
      <w:proofErr w:type="spellEnd"/>
      <w:r w:rsidRPr="00C36D81">
        <w:rPr>
          <w:lang w:val="pl-PL"/>
        </w:rPr>
        <w:t xml:space="preserve"> </w:t>
      </w:r>
      <w:proofErr w:type="spellStart"/>
      <w:r w:rsidRPr="00C36D81">
        <w:rPr>
          <w:lang w:val="pl-PL"/>
        </w:rPr>
        <w:t>dobrá</w:t>
      </w:r>
      <w:proofErr w:type="spellEnd"/>
      <w:r w:rsidRPr="00C36D81">
        <w:rPr>
          <w:lang w:val="pl-PL"/>
        </w:rPr>
        <w:t xml:space="preserve"> data, tak pak ty </w:t>
      </w:r>
      <w:proofErr w:type="spellStart"/>
      <w:r w:rsidRPr="00C36D81">
        <w:rPr>
          <w:lang w:val="pl-PL"/>
        </w:rPr>
        <w:t>initialaisinitial</w:t>
      </w:r>
      <w:proofErr w:type="spellEnd"/>
      <w:r w:rsidRPr="00C36D81">
        <w:rPr>
          <w:lang w:val="pl-PL"/>
        </w:rPr>
        <w:t xml:space="preserve"> </w:t>
      </w:r>
      <w:proofErr w:type="spellStart"/>
      <w:r w:rsidRPr="00C36D81">
        <w:rPr>
          <w:lang w:val="pl-PL"/>
        </w:rPr>
        <w:t>služby</w:t>
      </w:r>
      <w:proofErr w:type="spellEnd"/>
      <w:r w:rsidRPr="00C36D81">
        <w:rPr>
          <w:lang w:val="pl-PL"/>
        </w:rPr>
        <w:t xml:space="preserve"> </w:t>
      </w:r>
      <w:proofErr w:type="spellStart"/>
      <w:r w:rsidRPr="00C36D81">
        <w:rPr>
          <w:lang w:val="pl-PL"/>
        </w:rPr>
        <w:t>fungují</w:t>
      </w:r>
      <w:proofErr w:type="spellEnd"/>
      <w:r w:rsidRPr="00C36D81">
        <w:rPr>
          <w:lang w:val="pl-PL"/>
        </w:rPr>
        <w:t xml:space="preserve"> </w:t>
      </w:r>
      <w:proofErr w:type="spellStart"/>
      <w:r w:rsidRPr="00C36D81">
        <w:rPr>
          <w:lang w:val="pl-PL"/>
        </w:rPr>
        <w:t>velmi</w:t>
      </w:r>
      <w:proofErr w:type="spellEnd"/>
      <w:r w:rsidRPr="00C36D81">
        <w:rPr>
          <w:lang w:val="pl-PL"/>
        </w:rPr>
        <w:t xml:space="preserve"> </w:t>
      </w:r>
      <w:proofErr w:type="spellStart"/>
      <w:r w:rsidRPr="00C36D81">
        <w:rPr>
          <w:lang w:val="pl-PL"/>
        </w:rPr>
        <w:t>spolehlivě</w:t>
      </w:r>
      <w:proofErr w:type="spellEnd"/>
      <w:r w:rsidRPr="00C36D81">
        <w:rPr>
          <w:lang w:val="pl-PL"/>
        </w:rPr>
        <w:t xml:space="preserve"> A </w:t>
      </w:r>
      <w:proofErr w:type="spellStart"/>
      <w:r w:rsidRPr="00C36D81">
        <w:rPr>
          <w:lang w:val="pl-PL"/>
        </w:rPr>
        <w:t>Vlastně</w:t>
      </w:r>
      <w:proofErr w:type="spellEnd"/>
      <w:r w:rsidRPr="00C36D81">
        <w:rPr>
          <w:lang w:val="pl-PL"/>
        </w:rPr>
        <w:t xml:space="preserve">, </w:t>
      </w:r>
      <w:proofErr w:type="spellStart"/>
      <w:r w:rsidRPr="00C36D81">
        <w:rPr>
          <w:lang w:val="pl-PL"/>
        </w:rPr>
        <w:t>netýká</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vás</w:t>
      </w:r>
      <w:proofErr w:type="spellEnd"/>
      <w:r w:rsidRPr="00C36D81">
        <w:rPr>
          <w:lang w:val="pl-PL"/>
        </w:rPr>
        <w:t xml:space="preserve"> </w:t>
      </w:r>
      <w:proofErr w:type="spellStart"/>
      <w:r w:rsidRPr="00C36D81">
        <w:rPr>
          <w:lang w:val="pl-PL"/>
        </w:rPr>
        <w:t>žádná</w:t>
      </w:r>
      <w:proofErr w:type="spellEnd"/>
      <w:r w:rsidRPr="00C36D81">
        <w:rPr>
          <w:lang w:val="pl-PL"/>
        </w:rPr>
        <w:t xml:space="preserve"> </w:t>
      </w:r>
      <w:proofErr w:type="spellStart"/>
      <w:r w:rsidRPr="00C36D81">
        <w:rPr>
          <w:lang w:val="pl-PL"/>
        </w:rPr>
        <w:t>halucinace</w:t>
      </w:r>
      <w:proofErr w:type="spellEnd"/>
      <w:r w:rsidRPr="00C36D81">
        <w:rPr>
          <w:lang w:val="pl-PL"/>
        </w:rPr>
        <w:t xml:space="preserve">. </w:t>
      </w:r>
      <w:proofErr w:type="spellStart"/>
      <w:r w:rsidRPr="00C36D81">
        <w:rPr>
          <w:lang w:val="pl-PL"/>
        </w:rPr>
        <w:t>Vůbec</w:t>
      </w:r>
      <w:proofErr w:type="spellEnd"/>
      <w:r w:rsidRPr="00C36D81">
        <w:rPr>
          <w:lang w:val="pl-PL"/>
        </w:rPr>
        <w:t>.</w:t>
      </w:r>
    </w:p>
    <w:p w14:paraId="312CC094" w14:textId="77777777" w:rsidR="00FF4415" w:rsidRPr="00C36D81" w:rsidRDefault="00FF4415">
      <w:pPr>
        <w:rPr>
          <w:lang w:val="pl-PL"/>
        </w:rPr>
      </w:pPr>
    </w:p>
    <w:p w14:paraId="1CE4C5BC" w14:textId="77777777" w:rsidR="00FF4415" w:rsidRPr="00C36D81" w:rsidRDefault="00000000">
      <w:pPr>
        <w:pStyle w:val="Nadpis2"/>
        <w:rPr>
          <w:lang w:val="pl-PL"/>
        </w:rPr>
      </w:pPr>
      <w:proofErr w:type="spellStart"/>
      <w:r w:rsidRPr="00C36D81">
        <w:rPr>
          <w:color w:val="003366"/>
          <w:lang w:val="pl-PL"/>
        </w:rPr>
        <w:t>Aibility</w:t>
      </w:r>
      <w:proofErr w:type="spellEnd"/>
      <w:r w:rsidRPr="00C36D81">
        <w:rPr>
          <w:color w:val="003366"/>
          <w:lang w:val="pl-PL"/>
        </w:rPr>
        <w:t xml:space="preserve"> | Petra </w:t>
      </w:r>
      <w:proofErr w:type="spellStart"/>
      <w:r w:rsidRPr="00C36D81">
        <w:rPr>
          <w:color w:val="003366"/>
          <w:lang w:val="pl-PL"/>
        </w:rPr>
        <w:t>Květová</w:t>
      </w:r>
      <w:proofErr w:type="spellEnd"/>
      <w:r w:rsidRPr="00C36D81">
        <w:rPr>
          <w:color w:val="003366"/>
          <w:lang w:val="pl-PL"/>
        </w:rPr>
        <w:t xml:space="preserve"> </w:t>
      </w:r>
      <w:proofErr w:type="spellStart"/>
      <w:r w:rsidRPr="00C36D81">
        <w:rPr>
          <w:color w:val="003366"/>
          <w:lang w:val="pl-PL"/>
        </w:rPr>
        <w:t>Pšeničná</w:t>
      </w:r>
      <w:proofErr w:type="spellEnd"/>
    </w:p>
    <w:p w14:paraId="0F827A38" w14:textId="77777777" w:rsidR="00FF4415" w:rsidRPr="00C36D81" w:rsidRDefault="00FF4415">
      <w:pPr>
        <w:rPr>
          <w:lang w:val="pl-PL"/>
        </w:rPr>
      </w:pPr>
    </w:p>
    <w:p w14:paraId="1B975D4F" w14:textId="77777777" w:rsidR="00FF4415" w:rsidRPr="00C36D81" w:rsidRDefault="00000000">
      <w:pPr>
        <w:rPr>
          <w:lang w:val="pl-PL"/>
        </w:rPr>
      </w:pPr>
      <w:r w:rsidRPr="00C36D81">
        <w:rPr>
          <w:i/>
          <w:color w:val="808080"/>
          <w:sz w:val="18"/>
          <w:lang w:val="pl-PL"/>
        </w:rPr>
        <w:t xml:space="preserve">[00:55:26] </w:t>
      </w:r>
      <w:proofErr w:type="spellStart"/>
      <w:r w:rsidRPr="00C36D81">
        <w:rPr>
          <w:lang w:val="pl-PL"/>
        </w:rPr>
        <w:t>Mě</w:t>
      </w:r>
      <w:proofErr w:type="spellEnd"/>
      <w:r w:rsidRPr="00C36D81">
        <w:rPr>
          <w:lang w:val="pl-PL"/>
        </w:rPr>
        <w:t xml:space="preserve"> </w:t>
      </w:r>
      <w:proofErr w:type="spellStart"/>
      <w:r w:rsidRPr="00C36D81">
        <w:rPr>
          <w:lang w:val="pl-PL"/>
        </w:rPr>
        <w:t>ještě</w:t>
      </w:r>
      <w:proofErr w:type="spellEnd"/>
      <w:r w:rsidRPr="00C36D81">
        <w:rPr>
          <w:lang w:val="pl-PL"/>
        </w:rPr>
        <w:t xml:space="preserve"> </w:t>
      </w:r>
      <w:proofErr w:type="spellStart"/>
      <w:r w:rsidRPr="00C36D81">
        <w:rPr>
          <w:lang w:val="pl-PL"/>
        </w:rPr>
        <w:t>napadá</w:t>
      </w:r>
      <w:proofErr w:type="spellEnd"/>
      <w:r w:rsidRPr="00C36D81">
        <w:rPr>
          <w:lang w:val="pl-PL"/>
        </w:rPr>
        <w:t xml:space="preserve">. Ty </w:t>
      </w:r>
      <w:proofErr w:type="spellStart"/>
      <w:r w:rsidRPr="00C36D81">
        <w:rPr>
          <w:lang w:val="pl-PL"/>
        </w:rPr>
        <w:t>jsi</w:t>
      </w:r>
      <w:proofErr w:type="spellEnd"/>
      <w:r w:rsidRPr="00C36D81">
        <w:rPr>
          <w:lang w:val="pl-PL"/>
        </w:rPr>
        <w:t xml:space="preserve"> </w:t>
      </w:r>
      <w:proofErr w:type="spellStart"/>
      <w:r w:rsidRPr="00C36D81">
        <w:rPr>
          <w:lang w:val="pl-PL"/>
        </w:rPr>
        <w:t>ukazoval</w:t>
      </w:r>
      <w:proofErr w:type="spellEnd"/>
      <w:r w:rsidRPr="00C36D81">
        <w:rPr>
          <w:lang w:val="pl-PL"/>
        </w:rPr>
        <w:t xml:space="preserve"> jak ty, eh, Josef </w:t>
      </w:r>
      <w:proofErr w:type="spellStart"/>
      <w:r w:rsidRPr="00C36D81">
        <w:rPr>
          <w:lang w:val="pl-PL"/>
        </w:rPr>
        <w:t>Ceo</w:t>
      </w:r>
      <w:proofErr w:type="spellEnd"/>
      <w:r w:rsidRPr="00C36D81">
        <w:rPr>
          <w:lang w:val="pl-PL"/>
        </w:rPr>
        <w:t xml:space="preserve">, </w:t>
      </w:r>
      <w:proofErr w:type="spellStart"/>
      <w:r w:rsidRPr="00C36D81">
        <w:rPr>
          <w:lang w:val="pl-PL"/>
        </w:rPr>
        <w:t>používáš</w:t>
      </w:r>
      <w:proofErr w:type="spellEnd"/>
      <w:r w:rsidRPr="00C36D81">
        <w:rPr>
          <w:lang w:val="pl-PL"/>
        </w:rPr>
        <w:t xml:space="preserve"> ty </w:t>
      </w:r>
      <w:proofErr w:type="spellStart"/>
      <w:r w:rsidRPr="00C36D81">
        <w:rPr>
          <w:lang w:val="pl-PL"/>
        </w:rPr>
        <w:t>Aia</w:t>
      </w:r>
      <w:proofErr w:type="spellEnd"/>
      <w:r w:rsidRPr="00C36D81">
        <w:rPr>
          <w:lang w:val="pl-PL"/>
        </w:rPr>
        <w:t xml:space="preserve">, </w:t>
      </w:r>
      <w:proofErr w:type="spellStart"/>
      <w:r w:rsidRPr="00C36D81">
        <w:rPr>
          <w:lang w:val="pl-PL"/>
        </w:rPr>
        <w:t>asistenty</w:t>
      </w:r>
      <w:proofErr w:type="spellEnd"/>
      <w:r w:rsidRPr="00C36D81">
        <w:rPr>
          <w:lang w:val="pl-PL"/>
        </w:rPr>
        <w:t xml:space="preserve"> a </w:t>
      </w:r>
      <w:proofErr w:type="spellStart"/>
      <w:r w:rsidRPr="00C36D81">
        <w:rPr>
          <w:lang w:val="pl-PL"/>
        </w:rPr>
        <w:t>celý</w:t>
      </w:r>
      <w:proofErr w:type="spellEnd"/>
      <w:r w:rsidRPr="00C36D81">
        <w:rPr>
          <w:lang w:val="pl-PL"/>
        </w:rPr>
        <w:t xml:space="preserve"> ten </w:t>
      </w:r>
      <w:proofErr w:type="spellStart"/>
      <w:r w:rsidRPr="00C36D81">
        <w:rPr>
          <w:lang w:val="pl-PL"/>
        </w:rPr>
        <w:t>svůj</w:t>
      </w:r>
      <w:proofErr w:type="spellEnd"/>
      <w:r w:rsidRPr="00C36D81">
        <w:rPr>
          <w:lang w:val="pl-PL"/>
        </w:rPr>
        <w:t xml:space="preserve"> Jako </w:t>
      </w:r>
      <w:proofErr w:type="spellStart"/>
      <w:r w:rsidRPr="00C36D81">
        <w:rPr>
          <w:lang w:val="pl-PL"/>
        </w:rPr>
        <w:t>systém</w:t>
      </w:r>
      <w:proofErr w:type="spellEnd"/>
      <w:r w:rsidRPr="00C36D81">
        <w:rPr>
          <w:lang w:val="pl-PL"/>
        </w:rPr>
        <w:t xml:space="preserve">. </w:t>
      </w:r>
      <w:proofErr w:type="spellStart"/>
      <w:r w:rsidRPr="00C36D81">
        <w:rPr>
          <w:lang w:val="pl-PL"/>
        </w:rPr>
        <w:t>Máte</w:t>
      </w:r>
      <w:proofErr w:type="spellEnd"/>
      <w:r w:rsidRPr="00C36D81">
        <w:rPr>
          <w:lang w:val="pl-PL"/>
        </w:rPr>
        <w:t xml:space="preserve"> to tak </w:t>
      </w:r>
      <w:proofErr w:type="spellStart"/>
      <w:r w:rsidRPr="00C36D81">
        <w:rPr>
          <w:lang w:val="pl-PL"/>
        </w:rPr>
        <w:t>udělané</w:t>
      </w:r>
      <w:proofErr w:type="spellEnd"/>
      <w:r w:rsidRPr="00C36D81">
        <w:rPr>
          <w:lang w:val="pl-PL"/>
        </w:rPr>
        <w:t xml:space="preserve"> pro </w:t>
      </w:r>
      <w:proofErr w:type="spellStart"/>
      <w:r w:rsidRPr="00C36D81">
        <w:rPr>
          <w:lang w:val="pl-PL"/>
        </w:rPr>
        <w:t>každého</w:t>
      </w:r>
      <w:proofErr w:type="spellEnd"/>
      <w:r w:rsidRPr="00C36D81">
        <w:rPr>
          <w:lang w:val="pl-PL"/>
        </w:rPr>
        <w:t xml:space="preserve"> </w:t>
      </w:r>
      <w:proofErr w:type="spellStart"/>
      <w:r w:rsidRPr="00C36D81">
        <w:rPr>
          <w:lang w:val="pl-PL"/>
        </w:rPr>
        <w:t>vašeho</w:t>
      </w:r>
      <w:proofErr w:type="spellEnd"/>
      <w:r w:rsidRPr="00C36D81">
        <w:rPr>
          <w:lang w:val="pl-PL"/>
        </w:rPr>
        <w:t xml:space="preserve"> </w:t>
      </w:r>
      <w:proofErr w:type="spellStart"/>
      <w:r w:rsidRPr="00C36D81">
        <w:rPr>
          <w:lang w:val="pl-PL"/>
        </w:rPr>
        <w:t>zaměstnance</w:t>
      </w:r>
      <w:proofErr w:type="spellEnd"/>
      <w:r w:rsidRPr="00C36D81">
        <w:rPr>
          <w:lang w:val="pl-PL"/>
        </w:rPr>
        <w:t xml:space="preserve">. </w:t>
      </w:r>
      <w:proofErr w:type="spellStart"/>
      <w:r w:rsidRPr="00C36D81">
        <w:rPr>
          <w:lang w:val="pl-PL"/>
        </w:rPr>
        <w:t>Zaměstnanky</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Každý</w:t>
      </w:r>
      <w:proofErr w:type="spellEnd"/>
      <w:r w:rsidRPr="00C36D81">
        <w:rPr>
          <w:lang w:val="pl-PL"/>
        </w:rPr>
        <w:t xml:space="preserve"> </w:t>
      </w:r>
      <w:proofErr w:type="spellStart"/>
      <w:r w:rsidRPr="00C36D81">
        <w:rPr>
          <w:lang w:val="pl-PL"/>
        </w:rPr>
        <w:t>má</w:t>
      </w:r>
      <w:proofErr w:type="spellEnd"/>
      <w:r w:rsidRPr="00C36D81">
        <w:rPr>
          <w:lang w:val="pl-PL"/>
        </w:rPr>
        <w:t xml:space="preserve"> </w:t>
      </w:r>
      <w:proofErr w:type="spellStart"/>
      <w:r w:rsidRPr="00C36D81">
        <w:rPr>
          <w:lang w:val="pl-PL"/>
        </w:rPr>
        <w:t>skutečně</w:t>
      </w:r>
      <w:proofErr w:type="spellEnd"/>
      <w:r w:rsidRPr="00C36D81">
        <w:rPr>
          <w:lang w:val="pl-PL"/>
        </w:rPr>
        <w:t xml:space="preserve"> </w:t>
      </w:r>
      <w:proofErr w:type="spellStart"/>
      <w:r w:rsidRPr="00C36D81">
        <w:rPr>
          <w:lang w:val="pl-PL"/>
        </w:rPr>
        <w:t>takový</w:t>
      </w:r>
      <w:proofErr w:type="spellEnd"/>
      <w:r w:rsidRPr="00C36D81">
        <w:rPr>
          <w:lang w:val="pl-PL"/>
        </w:rPr>
        <w:t xml:space="preserve"> </w:t>
      </w:r>
      <w:proofErr w:type="spellStart"/>
      <w:r w:rsidRPr="00C36D81">
        <w:rPr>
          <w:lang w:val="pl-PL"/>
        </w:rPr>
        <w:t>soubor</w:t>
      </w:r>
      <w:proofErr w:type="spellEnd"/>
      <w:r w:rsidRPr="00C36D81">
        <w:rPr>
          <w:lang w:val="pl-PL"/>
        </w:rPr>
        <w:t xml:space="preserve"> </w:t>
      </w:r>
      <w:proofErr w:type="spellStart"/>
      <w:r w:rsidRPr="00C36D81">
        <w:rPr>
          <w:lang w:val="pl-PL"/>
        </w:rPr>
        <w:t>svých</w:t>
      </w:r>
      <w:proofErr w:type="spellEnd"/>
      <w:r w:rsidRPr="00C36D81">
        <w:rPr>
          <w:lang w:val="pl-PL"/>
        </w:rPr>
        <w:t xml:space="preserve"> </w:t>
      </w:r>
      <w:proofErr w:type="spellStart"/>
      <w:r w:rsidRPr="00C36D81">
        <w:rPr>
          <w:lang w:val="pl-PL"/>
        </w:rPr>
        <w:t>Aia</w:t>
      </w:r>
      <w:proofErr w:type="spellEnd"/>
      <w:r w:rsidRPr="00C36D81">
        <w:rPr>
          <w:lang w:val="pl-PL"/>
        </w:rPr>
        <w:t xml:space="preserve"> </w:t>
      </w:r>
      <w:proofErr w:type="spellStart"/>
      <w:r w:rsidRPr="00C36D81">
        <w:rPr>
          <w:lang w:val="pl-PL"/>
        </w:rPr>
        <w:t>asistentů</w:t>
      </w:r>
      <w:proofErr w:type="spellEnd"/>
      <w:r w:rsidRPr="00C36D81">
        <w:rPr>
          <w:lang w:val="pl-PL"/>
        </w:rPr>
        <w:t>.</w:t>
      </w:r>
    </w:p>
    <w:p w14:paraId="18E36490" w14:textId="77777777" w:rsidR="00FF4415" w:rsidRPr="00C36D81" w:rsidRDefault="00FF4415">
      <w:pPr>
        <w:rPr>
          <w:lang w:val="pl-PL"/>
        </w:rPr>
      </w:pPr>
    </w:p>
    <w:p w14:paraId="66959904" w14:textId="77777777" w:rsidR="00FF4415" w:rsidRPr="00C36D81" w:rsidRDefault="00000000">
      <w:pPr>
        <w:pStyle w:val="Nadpis2"/>
        <w:rPr>
          <w:lang w:val="pl-PL"/>
        </w:rPr>
      </w:pPr>
      <w:r w:rsidRPr="00C36D81">
        <w:rPr>
          <w:color w:val="003366"/>
          <w:lang w:val="pl-PL"/>
        </w:rPr>
        <w:t xml:space="preserve">Josef </w:t>
      </w:r>
      <w:proofErr w:type="spellStart"/>
      <w:r w:rsidRPr="00C36D81">
        <w:rPr>
          <w:color w:val="003366"/>
          <w:lang w:val="pl-PL"/>
        </w:rPr>
        <w:t>Hajkr</w:t>
      </w:r>
      <w:proofErr w:type="spellEnd"/>
    </w:p>
    <w:p w14:paraId="141C0AD8" w14:textId="77777777" w:rsidR="00FF4415" w:rsidRPr="00C36D81" w:rsidRDefault="00FF4415">
      <w:pPr>
        <w:rPr>
          <w:lang w:val="pl-PL"/>
        </w:rPr>
      </w:pPr>
    </w:p>
    <w:p w14:paraId="12D8B286" w14:textId="77777777" w:rsidR="00FF4415" w:rsidRPr="00C36D81" w:rsidRDefault="00000000">
      <w:pPr>
        <w:rPr>
          <w:lang w:val="pl-PL"/>
        </w:rPr>
      </w:pPr>
      <w:r w:rsidRPr="00C36D81">
        <w:rPr>
          <w:i/>
          <w:color w:val="808080"/>
          <w:sz w:val="18"/>
          <w:lang w:val="pl-PL"/>
        </w:rPr>
        <w:t xml:space="preserve">[00:55:41] </w:t>
      </w:r>
      <w:proofErr w:type="spellStart"/>
      <w:r w:rsidRPr="00C36D81">
        <w:rPr>
          <w:lang w:val="pl-PL"/>
        </w:rPr>
        <w:t>Jo</w:t>
      </w:r>
      <w:proofErr w:type="spellEnd"/>
      <w:r w:rsidRPr="00C36D81">
        <w:rPr>
          <w:lang w:val="pl-PL"/>
        </w:rPr>
        <w:t xml:space="preserve">, </w:t>
      </w:r>
      <w:proofErr w:type="spellStart"/>
      <w:r w:rsidRPr="00C36D81">
        <w:rPr>
          <w:lang w:val="pl-PL"/>
        </w:rPr>
        <w:t>jo</w:t>
      </w:r>
      <w:proofErr w:type="spellEnd"/>
      <w:r w:rsidRPr="00C36D81">
        <w:rPr>
          <w:lang w:val="pl-PL"/>
        </w:rPr>
        <w:t xml:space="preserve">, </w:t>
      </w:r>
      <w:proofErr w:type="spellStart"/>
      <w:r w:rsidRPr="00C36D81">
        <w:rPr>
          <w:lang w:val="pl-PL"/>
        </w:rPr>
        <w:t>každej</w:t>
      </w:r>
      <w:proofErr w:type="spellEnd"/>
      <w:r w:rsidRPr="00C36D81">
        <w:rPr>
          <w:lang w:val="pl-PL"/>
        </w:rPr>
        <w:t xml:space="preserve"> </w:t>
      </w:r>
      <w:proofErr w:type="spellStart"/>
      <w:r w:rsidRPr="00C36D81">
        <w:rPr>
          <w:lang w:val="pl-PL"/>
        </w:rPr>
        <w:t>každej</w:t>
      </w:r>
      <w:proofErr w:type="spellEnd"/>
      <w:r w:rsidRPr="00C36D81">
        <w:rPr>
          <w:lang w:val="pl-PL"/>
        </w:rPr>
        <w:t xml:space="preserve">, </w:t>
      </w:r>
      <w:proofErr w:type="spellStart"/>
      <w:r w:rsidRPr="00C36D81">
        <w:rPr>
          <w:lang w:val="pl-PL"/>
        </w:rPr>
        <w:t>samozřejmě</w:t>
      </w:r>
      <w:proofErr w:type="spellEnd"/>
      <w:r w:rsidRPr="00C36D81">
        <w:rPr>
          <w:lang w:val="pl-PL"/>
        </w:rPr>
        <w:t xml:space="preserve">. Podle role to </w:t>
      </w:r>
      <w:proofErr w:type="spellStart"/>
      <w:r w:rsidRPr="00C36D81">
        <w:rPr>
          <w:lang w:val="pl-PL"/>
        </w:rPr>
        <w:t>používá</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jo</w:t>
      </w:r>
      <w:proofErr w:type="spellEnd"/>
      <w:r w:rsidRPr="00C36D81">
        <w:rPr>
          <w:lang w:val="pl-PL"/>
        </w:rPr>
        <w:t xml:space="preserve">? </w:t>
      </w:r>
      <w:proofErr w:type="spellStart"/>
      <w:r w:rsidRPr="00C36D81">
        <w:rPr>
          <w:lang w:val="pl-PL"/>
        </w:rPr>
        <w:t>Nějak</w:t>
      </w:r>
      <w:proofErr w:type="spellEnd"/>
      <w:r w:rsidRPr="00C36D81">
        <w:rPr>
          <w:lang w:val="pl-PL"/>
        </w:rPr>
        <w:t xml:space="preserve"> </w:t>
      </w:r>
      <w:proofErr w:type="spellStart"/>
      <w:r w:rsidRPr="00C36D81">
        <w:rPr>
          <w:lang w:val="pl-PL"/>
        </w:rPr>
        <w:t>jinak</w:t>
      </w:r>
      <w:proofErr w:type="spellEnd"/>
      <w:r w:rsidRPr="00C36D81">
        <w:rPr>
          <w:lang w:val="pl-PL"/>
        </w:rPr>
        <w:t xml:space="preserve"> to </w:t>
      </w:r>
      <w:proofErr w:type="spellStart"/>
      <w:r w:rsidRPr="00C36D81">
        <w:rPr>
          <w:lang w:val="pl-PL"/>
        </w:rPr>
        <w:t>používají</w:t>
      </w:r>
      <w:proofErr w:type="spellEnd"/>
      <w:r w:rsidRPr="00C36D81">
        <w:rPr>
          <w:lang w:val="pl-PL"/>
        </w:rPr>
        <w:t xml:space="preserve"> </w:t>
      </w:r>
      <w:proofErr w:type="spellStart"/>
      <w:r w:rsidRPr="00C36D81">
        <w:rPr>
          <w:lang w:val="pl-PL"/>
        </w:rPr>
        <w:t>konzultanti</w:t>
      </w:r>
      <w:proofErr w:type="spellEnd"/>
      <w:r w:rsidRPr="00C36D81">
        <w:rPr>
          <w:lang w:val="pl-PL"/>
        </w:rPr>
        <w:t xml:space="preserve"> </w:t>
      </w:r>
      <w:proofErr w:type="spellStart"/>
      <w:r w:rsidRPr="00C36D81">
        <w:rPr>
          <w:lang w:val="pl-PL"/>
        </w:rPr>
        <w:t>projektovýho</w:t>
      </w:r>
      <w:proofErr w:type="spellEnd"/>
      <w:r w:rsidRPr="00C36D81">
        <w:rPr>
          <w:lang w:val="pl-PL"/>
        </w:rPr>
        <w:t xml:space="preserve"> </w:t>
      </w:r>
      <w:proofErr w:type="spellStart"/>
      <w:r w:rsidRPr="00C36D81">
        <w:rPr>
          <w:lang w:val="pl-PL"/>
        </w:rPr>
        <w:t>řízení</w:t>
      </w:r>
      <w:proofErr w:type="spellEnd"/>
      <w:r w:rsidRPr="00C36D81">
        <w:rPr>
          <w:lang w:val="pl-PL"/>
        </w:rPr>
        <w:t xml:space="preserve"> </w:t>
      </w:r>
      <w:proofErr w:type="spellStart"/>
      <w:r w:rsidRPr="00C36D81">
        <w:rPr>
          <w:lang w:val="pl-PL"/>
        </w:rPr>
        <w:t>jinak</w:t>
      </w:r>
      <w:proofErr w:type="spellEnd"/>
      <w:r w:rsidRPr="00C36D81">
        <w:rPr>
          <w:lang w:val="pl-PL"/>
        </w:rPr>
        <w:t xml:space="preserve">, to </w:t>
      </w:r>
      <w:proofErr w:type="spellStart"/>
      <w:r w:rsidRPr="00C36D81">
        <w:rPr>
          <w:lang w:val="pl-PL"/>
        </w:rPr>
        <w:t>používají</w:t>
      </w:r>
      <w:proofErr w:type="spellEnd"/>
      <w:r w:rsidRPr="00C36D81">
        <w:rPr>
          <w:lang w:val="pl-PL"/>
        </w:rPr>
        <w:t xml:space="preserve"> </w:t>
      </w:r>
      <w:proofErr w:type="spellStart"/>
      <w:r w:rsidRPr="00C36D81">
        <w:rPr>
          <w:lang w:val="pl-PL"/>
        </w:rPr>
        <w:t>lidé</w:t>
      </w:r>
      <w:proofErr w:type="spellEnd"/>
      <w:r w:rsidRPr="00C36D81">
        <w:rPr>
          <w:lang w:val="pl-PL"/>
        </w:rPr>
        <w:t xml:space="preserve"> v </w:t>
      </w:r>
      <w:proofErr w:type="spellStart"/>
      <w:r w:rsidRPr="00C36D81">
        <w:rPr>
          <w:lang w:val="pl-PL"/>
        </w:rPr>
        <w:t>Ekofisu</w:t>
      </w:r>
      <w:proofErr w:type="spellEnd"/>
      <w:r w:rsidRPr="00C36D81">
        <w:rPr>
          <w:lang w:val="pl-PL"/>
        </w:rPr>
        <w:t xml:space="preserve">, </w:t>
      </w:r>
      <w:proofErr w:type="spellStart"/>
      <w:r w:rsidRPr="00C36D81">
        <w:rPr>
          <w:lang w:val="pl-PL"/>
        </w:rPr>
        <w:t>Jinak</w:t>
      </w:r>
      <w:proofErr w:type="spellEnd"/>
      <w:r w:rsidRPr="00C36D81">
        <w:rPr>
          <w:lang w:val="pl-PL"/>
        </w:rPr>
        <w:t xml:space="preserve"> to </w:t>
      </w:r>
      <w:proofErr w:type="spellStart"/>
      <w:r w:rsidRPr="00C36D81">
        <w:rPr>
          <w:lang w:val="pl-PL"/>
        </w:rPr>
        <w:t>používá</w:t>
      </w:r>
      <w:proofErr w:type="spellEnd"/>
      <w:r w:rsidRPr="00C36D81">
        <w:rPr>
          <w:lang w:val="pl-PL"/>
        </w:rPr>
        <w:t xml:space="preserve"> </w:t>
      </w:r>
      <w:proofErr w:type="spellStart"/>
      <w:r w:rsidRPr="00C36D81">
        <w:rPr>
          <w:lang w:val="pl-PL"/>
        </w:rPr>
        <w:t>člověk</w:t>
      </w:r>
      <w:proofErr w:type="spellEnd"/>
      <w:r w:rsidRPr="00C36D81">
        <w:rPr>
          <w:lang w:val="pl-PL"/>
        </w:rPr>
        <w:t xml:space="preserve">, </w:t>
      </w:r>
      <w:proofErr w:type="spellStart"/>
      <w:r w:rsidRPr="00C36D81">
        <w:rPr>
          <w:lang w:val="pl-PL"/>
        </w:rPr>
        <w:t>který</w:t>
      </w:r>
      <w:proofErr w:type="spellEnd"/>
      <w:r w:rsidRPr="00C36D81">
        <w:rPr>
          <w:lang w:val="pl-PL"/>
        </w:rPr>
        <w:t xml:space="preserve"> u </w:t>
      </w:r>
      <w:proofErr w:type="spellStart"/>
      <w:r w:rsidRPr="00C36D81">
        <w:rPr>
          <w:lang w:val="pl-PL"/>
        </w:rPr>
        <w:t>nás</w:t>
      </w:r>
      <w:proofErr w:type="spellEnd"/>
      <w:r w:rsidRPr="00C36D81">
        <w:rPr>
          <w:lang w:val="pl-PL"/>
        </w:rPr>
        <w:t xml:space="preserve"> </w:t>
      </w:r>
      <w:proofErr w:type="spellStart"/>
      <w:r w:rsidRPr="00C36D81">
        <w:rPr>
          <w:lang w:val="pl-PL"/>
        </w:rPr>
        <w:t>garantuje</w:t>
      </w:r>
      <w:proofErr w:type="spellEnd"/>
      <w:r w:rsidRPr="00C36D81">
        <w:rPr>
          <w:lang w:val="pl-PL"/>
        </w:rPr>
        <w:t xml:space="preserve"> </w:t>
      </w:r>
      <w:proofErr w:type="spellStart"/>
      <w:r w:rsidRPr="00C36D81">
        <w:rPr>
          <w:lang w:val="pl-PL"/>
        </w:rPr>
        <w:t>vlastně</w:t>
      </w:r>
      <w:proofErr w:type="spellEnd"/>
      <w:r w:rsidRPr="00C36D81">
        <w:rPr>
          <w:lang w:val="pl-PL"/>
        </w:rPr>
        <w:t xml:space="preserve"> </w:t>
      </w:r>
      <w:proofErr w:type="spellStart"/>
      <w:r w:rsidRPr="00C36D81">
        <w:rPr>
          <w:lang w:val="pl-PL"/>
        </w:rPr>
        <w:t>Linkedin</w:t>
      </w:r>
      <w:proofErr w:type="spellEnd"/>
    </w:p>
    <w:p w14:paraId="1E457F0C" w14:textId="77777777" w:rsidR="00FF4415" w:rsidRPr="00C36D81" w:rsidRDefault="00000000">
      <w:pPr>
        <w:rPr>
          <w:lang w:val="pl-PL"/>
        </w:rPr>
      </w:pPr>
      <w:r w:rsidRPr="00C36D81">
        <w:rPr>
          <w:i/>
          <w:color w:val="808080"/>
          <w:sz w:val="18"/>
          <w:lang w:val="pl-PL"/>
        </w:rPr>
        <w:t xml:space="preserve">[00:55:55] </w:t>
      </w:r>
      <w:proofErr w:type="spellStart"/>
      <w:r w:rsidRPr="00C36D81">
        <w:rPr>
          <w:lang w:val="pl-PL"/>
        </w:rPr>
        <w:t>komunikaci</w:t>
      </w:r>
      <w:proofErr w:type="spellEnd"/>
      <w:r w:rsidRPr="00C36D81">
        <w:rPr>
          <w:lang w:val="pl-PL"/>
        </w:rPr>
        <w:t xml:space="preserve">. </w:t>
      </w:r>
      <w:proofErr w:type="spellStart"/>
      <w:r w:rsidRPr="00C36D81">
        <w:rPr>
          <w:lang w:val="pl-PL"/>
        </w:rPr>
        <w:t>Jo</w:t>
      </w:r>
      <w:proofErr w:type="spellEnd"/>
      <w:r w:rsidRPr="00C36D81">
        <w:rPr>
          <w:lang w:val="pl-PL"/>
        </w:rPr>
        <w:t xml:space="preserve">, </w:t>
      </w:r>
      <w:proofErr w:type="spellStart"/>
      <w:r w:rsidRPr="00C36D81">
        <w:rPr>
          <w:lang w:val="pl-PL"/>
        </w:rPr>
        <w:t>kdo</w:t>
      </w:r>
      <w:proofErr w:type="spellEnd"/>
      <w:r w:rsidRPr="00C36D81">
        <w:rPr>
          <w:lang w:val="pl-PL"/>
        </w:rPr>
        <w:t xml:space="preserve"> </w:t>
      </w:r>
      <w:proofErr w:type="spellStart"/>
      <w:r w:rsidRPr="00C36D81">
        <w:rPr>
          <w:lang w:val="pl-PL"/>
        </w:rPr>
        <w:t>jste</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mnou</w:t>
      </w:r>
      <w:proofErr w:type="spellEnd"/>
      <w:r w:rsidRPr="00C36D81">
        <w:rPr>
          <w:lang w:val="pl-PL"/>
        </w:rPr>
        <w:t xml:space="preserve"> </w:t>
      </w:r>
      <w:proofErr w:type="spellStart"/>
      <w:r w:rsidRPr="00C36D81">
        <w:rPr>
          <w:lang w:val="pl-PL"/>
        </w:rPr>
        <w:t>propojeni</w:t>
      </w:r>
      <w:proofErr w:type="spellEnd"/>
      <w:r w:rsidRPr="00C36D81">
        <w:rPr>
          <w:lang w:val="pl-PL"/>
        </w:rPr>
        <w:t xml:space="preserve"> na </w:t>
      </w:r>
      <w:proofErr w:type="spellStart"/>
      <w:r w:rsidRPr="00C36D81">
        <w:rPr>
          <w:lang w:val="pl-PL"/>
        </w:rPr>
        <w:t>Linkedin</w:t>
      </w:r>
      <w:proofErr w:type="spellEnd"/>
      <w:r w:rsidRPr="00C36D81">
        <w:rPr>
          <w:lang w:val="pl-PL"/>
        </w:rPr>
        <w:t xml:space="preserve"> u </w:t>
      </w:r>
      <w:proofErr w:type="spellStart"/>
      <w:r w:rsidRPr="00C36D81">
        <w:rPr>
          <w:lang w:val="pl-PL"/>
        </w:rPr>
        <w:t>Možná</w:t>
      </w:r>
      <w:proofErr w:type="spellEnd"/>
      <w:r w:rsidRPr="00C36D81">
        <w:rPr>
          <w:lang w:val="pl-PL"/>
        </w:rPr>
        <w:t xml:space="preserve"> i na </w:t>
      </w:r>
      <w:proofErr w:type="spellStart"/>
      <w:r w:rsidRPr="00C36D81">
        <w:rPr>
          <w:lang w:val="pl-PL"/>
        </w:rPr>
        <w:t>téma</w:t>
      </w:r>
      <w:proofErr w:type="spellEnd"/>
      <w:r w:rsidRPr="00C36D81">
        <w:rPr>
          <w:lang w:val="pl-PL"/>
        </w:rPr>
        <w:t xml:space="preserve"> </w:t>
      </w:r>
      <w:proofErr w:type="spellStart"/>
      <w:r w:rsidRPr="00C36D81">
        <w:rPr>
          <w:lang w:val="pl-PL"/>
        </w:rPr>
        <w:t>Linkedin</w:t>
      </w:r>
      <w:proofErr w:type="spellEnd"/>
      <w:r w:rsidRPr="00C36D81">
        <w:rPr>
          <w:lang w:val="pl-PL"/>
        </w:rPr>
        <w:t xml:space="preserve"> u a </w:t>
      </w:r>
      <w:proofErr w:type="spellStart"/>
      <w:r w:rsidRPr="00C36D81">
        <w:rPr>
          <w:lang w:val="pl-PL"/>
        </w:rPr>
        <w:t>používání</w:t>
      </w:r>
      <w:proofErr w:type="spellEnd"/>
      <w:r w:rsidRPr="00C36D81">
        <w:rPr>
          <w:lang w:val="pl-PL"/>
        </w:rPr>
        <w:t xml:space="preserve">. A by </w:t>
      </w:r>
      <w:proofErr w:type="spellStart"/>
      <w:r w:rsidRPr="00C36D81">
        <w:rPr>
          <w:lang w:val="pl-PL"/>
        </w:rPr>
        <w:t>se</w:t>
      </w:r>
      <w:proofErr w:type="spellEnd"/>
      <w:r w:rsidRPr="00C36D81">
        <w:rPr>
          <w:lang w:val="pl-PL"/>
        </w:rPr>
        <w:t xml:space="preserve"> dal </w:t>
      </w:r>
      <w:proofErr w:type="spellStart"/>
      <w:r w:rsidRPr="00C36D81">
        <w:rPr>
          <w:lang w:val="pl-PL"/>
        </w:rPr>
        <w:t>udělat</w:t>
      </w:r>
      <w:proofErr w:type="spellEnd"/>
      <w:r w:rsidRPr="00C36D81">
        <w:rPr>
          <w:lang w:val="pl-PL"/>
        </w:rPr>
        <w:t xml:space="preserve"> jako </w:t>
      </w:r>
      <w:proofErr w:type="spellStart"/>
      <w:r w:rsidRPr="00C36D81">
        <w:rPr>
          <w:lang w:val="pl-PL"/>
        </w:rPr>
        <w:t>speciální</w:t>
      </w:r>
      <w:proofErr w:type="spellEnd"/>
      <w:r w:rsidRPr="00C36D81">
        <w:rPr>
          <w:lang w:val="pl-PL"/>
        </w:rPr>
        <w:t xml:space="preserve"> </w:t>
      </w:r>
      <w:proofErr w:type="spellStart"/>
      <w:r w:rsidRPr="00C36D81">
        <w:rPr>
          <w:lang w:val="pl-PL"/>
        </w:rPr>
        <w:t>vybírář</w:t>
      </w:r>
      <w:proofErr w:type="spellEnd"/>
      <w:r w:rsidRPr="00C36D81">
        <w:rPr>
          <w:lang w:val="pl-PL"/>
        </w:rPr>
        <w:t xml:space="preserve">. Jak. Jak </w:t>
      </w:r>
      <w:proofErr w:type="spellStart"/>
      <w:r w:rsidRPr="00C36D81">
        <w:rPr>
          <w:lang w:val="pl-PL"/>
        </w:rPr>
        <w:t>vlastně</w:t>
      </w:r>
      <w:proofErr w:type="spellEnd"/>
      <w:r w:rsidRPr="00C36D81">
        <w:rPr>
          <w:lang w:val="pl-PL"/>
        </w:rPr>
        <w:t xml:space="preserve"> my na to </w:t>
      </w:r>
      <w:proofErr w:type="spellStart"/>
      <w:r w:rsidRPr="00C36D81">
        <w:rPr>
          <w:lang w:val="pl-PL"/>
        </w:rPr>
        <w:t>jdeme</w:t>
      </w:r>
      <w:proofErr w:type="spellEnd"/>
      <w:r w:rsidRPr="00C36D81">
        <w:rPr>
          <w:lang w:val="pl-PL"/>
        </w:rPr>
        <w:t>,</w:t>
      </w:r>
    </w:p>
    <w:p w14:paraId="6B27A3F5" w14:textId="77777777" w:rsidR="00FF4415" w:rsidRPr="00C36D81" w:rsidRDefault="00000000">
      <w:pPr>
        <w:rPr>
          <w:lang w:val="pl-PL"/>
        </w:rPr>
      </w:pPr>
      <w:r w:rsidRPr="00C36D81">
        <w:rPr>
          <w:i/>
          <w:color w:val="808080"/>
          <w:sz w:val="18"/>
          <w:lang w:val="pl-PL"/>
        </w:rPr>
        <w:t xml:space="preserve">[00:56:05] </w:t>
      </w:r>
      <w:proofErr w:type="spellStart"/>
      <w:r w:rsidRPr="00C36D81">
        <w:rPr>
          <w:lang w:val="pl-PL"/>
        </w:rPr>
        <w:t>takže</w:t>
      </w:r>
      <w:proofErr w:type="spellEnd"/>
      <w:r w:rsidRPr="00C36D81">
        <w:rPr>
          <w:lang w:val="pl-PL"/>
        </w:rPr>
        <w:t xml:space="preserve"> </w:t>
      </w:r>
      <w:proofErr w:type="spellStart"/>
      <w:r w:rsidRPr="00C36D81">
        <w:rPr>
          <w:lang w:val="pl-PL"/>
        </w:rPr>
        <w:t>Všichni</w:t>
      </w:r>
      <w:proofErr w:type="spellEnd"/>
      <w:r w:rsidRPr="00C36D81">
        <w:rPr>
          <w:lang w:val="pl-PL"/>
        </w:rPr>
        <w:t xml:space="preserve"> to </w:t>
      </w:r>
      <w:proofErr w:type="spellStart"/>
      <w:r w:rsidRPr="00C36D81">
        <w:rPr>
          <w:lang w:val="pl-PL"/>
        </w:rPr>
        <w:t>používají</w:t>
      </w:r>
      <w:proofErr w:type="spellEnd"/>
      <w:r w:rsidRPr="00C36D81">
        <w:rPr>
          <w:lang w:val="pl-PL"/>
        </w:rPr>
        <w:t xml:space="preserve"> </w:t>
      </w:r>
      <w:proofErr w:type="spellStart"/>
      <w:r w:rsidRPr="00C36D81">
        <w:rPr>
          <w:lang w:val="pl-PL"/>
        </w:rPr>
        <w:t>každý</w:t>
      </w:r>
      <w:proofErr w:type="spellEnd"/>
      <w:r w:rsidRPr="00C36D81">
        <w:rPr>
          <w:lang w:val="pl-PL"/>
        </w:rPr>
        <w:t xml:space="preserve">, </w:t>
      </w:r>
      <w:proofErr w:type="spellStart"/>
      <w:r w:rsidRPr="00C36D81">
        <w:rPr>
          <w:lang w:val="pl-PL"/>
        </w:rPr>
        <w:t>Samozřejmě</w:t>
      </w:r>
      <w:proofErr w:type="spellEnd"/>
      <w:r w:rsidRPr="00C36D81">
        <w:rPr>
          <w:lang w:val="pl-PL"/>
        </w:rPr>
        <w:t xml:space="preserve">, </w:t>
      </w:r>
      <w:proofErr w:type="spellStart"/>
      <w:r w:rsidRPr="00C36D81">
        <w:rPr>
          <w:lang w:val="pl-PL"/>
        </w:rPr>
        <w:t>svým</w:t>
      </w:r>
      <w:proofErr w:type="spellEnd"/>
      <w:r w:rsidRPr="00C36D81">
        <w:rPr>
          <w:lang w:val="pl-PL"/>
        </w:rPr>
        <w:t xml:space="preserve"> </w:t>
      </w:r>
      <w:proofErr w:type="spellStart"/>
      <w:r w:rsidRPr="00C36D81">
        <w:rPr>
          <w:lang w:val="pl-PL"/>
        </w:rPr>
        <w:t>způsobem</w:t>
      </w:r>
      <w:proofErr w:type="spellEnd"/>
      <w:r w:rsidRPr="00C36D81">
        <w:rPr>
          <w:lang w:val="pl-PL"/>
        </w:rPr>
        <w:t xml:space="preserve">. </w:t>
      </w:r>
      <w:proofErr w:type="spellStart"/>
      <w:r w:rsidRPr="00C36D81">
        <w:rPr>
          <w:lang w:val="pl-PL"/>
        </w:rPr>
        <w:t>Kde</w:t>
      </w:r>
      <w:proofErr w:type="spellEnd"/>
      <w:r w:rsidRPr="00C36D81">
        <w:rPr>
          <w:lang w:val="pl-PL"/>
        </w:rPr>
        <w:t xml:space="preserve"> </w:t>
      </w:r>
      <w:proofErr w:type="spellStart"/>
      <w:r w:rsidRPr="00C36D81">
        <w:rPr>
          <w:lang w:val="pl-PL"/>
        </w:rPr>
        <w:t>teďka</w:t>
      </w:r>
      <w:proofErr w:type="spellEnd"/>
      <w:r w:rsidRPr="00C36D81">
        <w:rPr>
          <w:lang w:val="pl-PL"/>
        </w:rPr>
        <w:t xml:space="preserve"> je? </w:t>
      </w:r>
      <w:proofErr w:type="spellStart"/>
      <w:r w:rsidRPr="00C36D81">
        <w:rPr>
          <w:lang w:val="pl-PL"/>
        </w:rPr>
        <w:t>Největší</w:t>
      </w:r>
      <w:proofErr w:type="spellEnd"/>
      <w:r w:rsidRPr="00C36D81">
        <w:rPr>
          <w:lang w:val="pl-PL"/>
        </w:rPr>
        <w:t xml:space="preserve"> progres je </w:t>
      </w:r>
      <w:proofErr w:type="spellStart"/>
      <w:r w:rsidRPr="00C36D81">
        <w:rPr>
          <w:lang w:val="pl-PL"/>
        </w:rPr>
        <w:t>kurzor</w:t>
      </w:r>
      <w:proofErr w:type="spellEnd"/>
      <w:r w:rsidRPr="00C36D81">
        <w:rPr>
          <w:lang w:val="pl-PL"/>
        </w:rPr>
        <w:t xml:space="preserve">. </w:t>
      </w:r>
      <w:proofErr w:type="spellStart"/>
      <w:r w:rsidRPr="00C36D81">
        <w:rPr>
          <w:lang w:val="pl-PL"/>
        </w:rPr>
        <w:t>Jo</w:t>
      </w:r>
      <w:proofErr w:type="spellEnd"/>
      <w:r w:rsidRPr="00C36D81">
        <w:rPr>
          <w:lang w:val="pl-PL"/>
        </w:rPr>
        <w:t xml:space="preserve">, </w:t>
      </w:r>
      <w:proofErr w:type="spellStart"/>
      <w:r w:rsidRPr="00C36D81">
        <w:rPr>
          <w:lang w:val="pl-PL"/>
        </w:rPr>
        <w:t>já</w:t>
      </w:r>
      <w:proofErr w:type="spellEnd"/>
      <w:r w:rsidRPr="00C36D81">
        <w:rPr>
          <w:lang w:val="pl-PL"/>
        </w:rPr>
        <w:t xml:space="preserve"> </w:t>
      </w:r>
      <w:proofErr w:type="spellStart"/>
      <w:r w:rsidRPr="00C36D81">
        <w:rPr>
          <w:lang w:val="pl-PL"/>
        </w:rPr>
        <w:t>prostě</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zjistil</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kurzor</w:t>
      </w:r>
      <w:proofErr w:type="spellEnd"/>
      <w:r w:rsidRPr="00C36D81">
        <w:rPr>
          <w:lang w:val="pl-PL"/>
        </w:rPr>
        <w:t xml:space="preserve"> je </w:t>
      </w:r>
      <w:proofErr w:type="spellStart"/>
      <w:r w:rsidRPr="00C36D81">
        <w:rPr>
          <w:lang w:val="pl-PL"/>
        </w:rPr>
        <w:t>naprosto</w:t>
      </w:r>
      <w:proofErr w:type="spellEnd"/>
      <w:r w:rsidRPr="00C36D81">
        <w:rPr>
          <w:lang w:val="pl-PL"/>
        </w:rPr>
        <w:t xml:space="preserve"> </w:t>
      </w:r>
      <w:proofErr w:type="spellStart"/>
      <w:r w:rsidRPr="00C36D81">
        <w:rPr>
          <w:lang w:val="pl-PL"/>
        </w:rPr>
        <w:t>geniální</w:t>
      </w:r>
      <w:proofErr w:type="spellEnd"/>
      <w:r w:rsidRPr="00C36D81">
        <w:rPr>
          <w:lang w:val="pl-PL"/>
        </w:rPr>
        <w:t xml:space="preserve"> </w:t>
      </w:r>
      <w:proofErr w:type="spellStart"/>
      <w:r w:rsidRPr="00C36D81">
        <w:rPr>
          <w:lang w:val="pl-PL"/>
        </w:rPr>
        <w:t>nástroj</w:t>
      </w:r>
      <w:proofErr w:type="spellEnd"/>
      <w:r w:rsidRPr="00C36D81">
        <w:rPr>
          <w:lang w:val="pl-PL"/>
        </w:rPr>
        <w:t xml:space="preserve">. A my </w:t>
      </w:r>
      <w:proofErr w:type="spellStart"/>
      <w:r w:rsidRPr="00C36D81">
        <w:rPr>
          <w:lang w:val="pl-PL"/>
        </w:rPr>
        <w:t>vlastně</w:t>
      </w:r>
      <w:proofErr w:type="spellEnd"/>
      <w:r w:rsidRPr="00C36D81">
        <w:rPr>
          <w:lang w:val="pl-PL"/>
        </w:rPr>
        <w:t xml:space="preserve"> </w:t>
      </w:r>
      <w:proofErr w:type="spellStart"/>
      <w:r w:rsidRPr="00C36D81">
        <w:rPr>
          <w:lang w:val="pl-PL"/>
        </w:rPr>
        <w:t>teďka</w:t>
      </w:r>
      <w:proofErr w:type="spellEnd"/>
      <w:r w:rsidRPr="00C36D81">
        <w:rPr>
          <w:lang w:val="pl-PL"/>
        </w:rPr>
        <w:t xml:space="preserve"> </w:t>
      </w:r>
      <w:proofErr w:type="spellStart"/>
      <w:r w:rsidRPr="00C36D81">
        <w:rPr>
          <w:lang w:val="pl-PL"/>
        </w:rPr>
        <w:t>adaptujeme</w:t>
      </w:r>
      <w:proofErr w:type="spellEnd"/>
      <w:r w:rsidRPr="00C36D81">
        <w:rPr>
          <w:lang w:val="pl-PL"/>
        </w:rPr>
        <w:t xml:space="preserve"> </w:t>
      </w:r>
      <w:proofErr w:type="spellStart"/>
      <w:r w:rsidRPr="00C36D81">
        <w:rPr>
          <w:lang w:val="pl-PL"/>
        </w:rPr>
        <w:t>kurzor</w:t>
      </w:r>
      <w:proofErr w:type="spellEnd"/>
      <w:r w:rsidRPr="00C36D81">
        <w:rPr>
          <w:lang w:val="pl-PL"/>
        </w:rPr>
        <w:t xml:space="preserve"> pro </w:t>
      </w:r>
      <w:proofErr w:type="spellStart"/>
      <w:r w:rsidRPr="00C36D81">
        <w:rPr>
          <w:lang w:val="pl-PL"/>
        </w:rPr>
        <w:t>celý</w:t>
      </w:r>
      <w:proofErr w:type="spellEnd"/>
      <w:r w:rsidRPr="00C36D81">
        <w:rPr>
          <w:lang w:val="pl-PL"/>
        </w:rPr>
        <w:t xml:space="preserve"> </w:t>
      </w:r>
      <w:proofErr w:type="spellStart"/>
      <w:r w:rsidRPr="00C36D81">
        <w:rPr>
          <w:lang w:val="pl-PL"/>
        </w:rPr>
        <w:t>tým</w:t>
      </w:r>
      <w:proofErr w:type="spellEnd"/>
      <w:r w:rsidRPr="00C36D81">
        <w:rPr>
          <w:lang w:val="pl-PL"/>
        </w:rPr>
        <w:t xml:space="preserve"> </w:t>
      </w:r>
      <w:proofErr w:type="spellStart"/>
      <w:r w:rsidRPr="00C36D81">
        <w:rPr>
          <w:lang w:val="pl-PL"/>
        </w:rPr>
        <w:t>protože</w:t>
      </w:r>
      <w:proofErr w:type="spellEnd"/>
      <w:r w:rsidRPr="00C36D81">
        <w:rPr>
          <w:lang w:val="pl-PL"/>
        </w:rPr>
        <w:t xml:space="preserve"> on je </w:t>
      </w:r>
      <w:proofErr w:type="spellStart"/>
      <w:r w:rsidRPr="00C36D81">
        <w:rPr>
          <w:lang w:val="pl-PL"/>
        </w:rPr>
        <w:t>vlastně</w:t>
      </w:r>
      <w:proofErr w:type="spellEnd"/>
      <w:r w:rsidRPr="00C36D81">
        <w:rPr>
          <w:lang w:val="pl-PL"/>
        </w:rPr>
        <w:t xml:space="preserve"> </w:t>
      </w:r>
      <w:proofErr w:type="spellStart"/>
      <w:r w:rsidRPr="00C36D81">
        <w:rPr>
          <w:lang w:val="pl-PL"/>
        </w:rPr>
        <w:t>univerzální</w:t>
      </w:r>
      <w:proofErr w:type="spellEnd"/>
      <w:r w:rsidRPr="00C36D81">
        <w:rPr>
          <w:lang w:val="pl-PL"/>
        </w:rPr>
        <w:t xml:space="preserve"> a </w:t>
      </w:r>
      <w:proofErr w:type="spellStart"/>
      <w:r w:rsidRPr="00C36D81">
        <w:rPr>
          <w:lang w:val="pl-PL"/>
        </w:rPr>
        <w:t>každý</w:t>
      </w:r>
      <w:proofErr w:type="spellEnd"/>
      <w:r w:rsidRPr="00C36D81">
        <w:rPr>
          <w:lang w:val="pl-PL"/>
        </w:rPr>
        <w:t xml:space="preserve"> si tam </w:t>
      </w:r>
      <w:proofErr w:type="spellStart"/>
      <w:r w:rsidRPr="00C36D81">
        <w:rPr>
          <w:lang w:val="pl-PL"/>
        </w:rPr>
        <w:t>může</w:t>
      </w:r>
      <w:proofErr w:type="spellEnd"/>
      <w:r w:rsidRPr="00C36D81">
        <w:rPr>
          <w:lang w:val="pl-PL"/>
        </w:rPr>
        <w:t xml:space="preserve"> </w:t>
      </w:r>
      <w:proofErr w:type="spellStart"/>
      <w:r w:rsidRPr="00C36D81">
        <w:rPr>
          <w:lang w:val="pl-PL"/>
        </w:rPr>
        <w:t>vyvi</w:t>
      </w:r>
      <w:proofErr w:type="spellEnd"/>
      <w:r w:rsidRPr="00C36D81">
        <w:rPr>
          <w:lang w:val="pl-PL"/>
        </w:rPr>
        <w:t xml:space="preserve"> </w:t>
      </w:r>
      <w:proofErr w:type="spellStart"/>
      <w:r w:rsidRPr="00C36D81">
        <w:rPr>
          <w:lang w:val="pl-PL"/>
        </w:rPr>
        <w:t>vyvinout</w:t>
      </w:r>
      <w:proofErr w:type="spellEnd"/>
      <w:r w:rsidRPr="00C36D81">
        <w:rPr>
          <w:lang w:val="pl-PL"/>
        </w:rPr>
        <w:t xml:space="preserve"> </w:t>
      </w:r>
      <w:proofErr w:type="spellStart"/>
      <w:r w:rsidRPr="00C36D81">
        <w:rPr>
          <w:lang w:val="pl-PL"/>
        </w:rPr>
        <w:t>své</w:t>
      </w:r>
      <w:proofErr w:type="spellEnd"/>
      <w:r w:rsidRPr="00C36D81">
        <w:rPr>
          <w:lang w:val="pl-PL"/>
        </w:rPr>
        <w:t xml:space="preserve"> </w:t>
      </w:r>
      <w:proofErr w:type="spellStart"/>
      <w:r w:rsidRPr="00C36D81">
        <w:rPr>
          <w:lang w:val="pl-PL"/>
        </w:rPr>
        <w:t>vlastní</w:t>
      </w:r>
      <w:proofErr w:type="spellEnd"/>
      <w:r w:rsidRPr="00C36D81">
        <w:rPr>
          <w:lang w:val="pl-PL"/>
        </w:rPr>
        <w:t>.</w:t>
      </w:r>
    </w:p>
    <w:p w14:paraId="6AC9DB79" w14:textId="77777777" w:rsidR="00FF4415" w:rsidRPr="00C36D81" w:rsidRDefault="00FF4415">
      <w:pPr>
        <w:rPr>
          <w:lang w:val="pl-PL"/>
        </w:rPr>
      </w:pPr>
    </w:p>
    <w:p w14:paraId="5CF59955" w14:textId="77777777" w:rsidR="00FF4415" w:rsidRPr="00C36D81" w:rsidRDefault="00000000">
      <w:pPr>
        <w:pStyle w:val="Nadpis2"/>
        <w:rPr>
          <w:lang w:val="pl-PL"/>
        </w:rPr>
      </w:pPr>
      <w:proofErr w:type="spellStart"/>
      <w:r w:rsidRPr="00C36D81">
        <w:rPr>
          <w:color w:val="003366"/>
          <w:lang w:val="pl-PL"/>
        </w:rPr>
        <w:t>Aibility</w:t>
      </w:r>
      <w:proofErr w:type="spellEnd"/>
      <w:r w:rsidRPr="00C36D81">
        <w:rPr>
          <w:color w:val="003366"/>
          <w:lang w:val="pl-PL"/>
        </w:rPr>
        <w:t xml:space="preserve"> | Petra </w:t>
      </w:r>
      <w:proofErr w:type="spellStart"/>
      <w:r w:rsidRPr="00C36D81">
        <w:rPr>
          <w:color w:val="003366"/>
          <w:lang w:val="pl-PL"/>
        </w:rPr>
        <w:t>Květová</w:t>
      </w:r>
      <w:proofErr w:type="spellEnd"/>
      <w:r w:rsidRPr="00C36D81">
        <w:rPr>
          <w:color w:val="003366"/>
          <w:lang w:val="pl-PL"/>
        </w:rPr>
        <w:t xml:space="preserve"> </w:t>
      </w:r>
      <w:proofErr w:type="spellStart"/>
      <w:r w:rsidRPr="00C36D81">
        <w:rPr>
          <w:color w:val="003366"/>
          <w:lang w:val="pl-PL"/>
        </w:rPr>
        <w:t>Pšeničná</w:t>
      </w:r>
      <w:proofErr w:type="spellEnd"/>
    </w:p>
    <w:p w14:paraId="55082CC4" w14:textId="77777777" w:rsidR="00FF4415" w:rsidRPr="00C36D81" w:rsidRDefault="00FF4415">
      <w:pPr>
        <w:rPr>
          <w:lang w:val="pl-PL"/>
        </w:rPr>
      </w:pPr>
    </w:p>
    <w:p w14:paraId="35AA41B5" w14:textId="77777777" w:rsidR="00FF4415" w:rsidRPr="00C36D81" w:rsidRDefault="00000000">
      <w:pPr>
        <w:rPr>
          <w:lang w:val="pl-PL"/>
        </w:rPr>
      </w:pPr>
      <w:r w:rsidRPr="00C36D81">
        <w:rPr>
          <w:i/>
          <w:color w:val="808080"/>
          <w:sz w:val="18"/>
          <w:lang w:val="pl-PL"/>
        </w:rPr>
        <w:t xml:space="preserve">[00:56:26] </w:t>
      </w:r>
      <w:r w:rsidRPr="00C36D81">
        <w:rPr>
          <w:lang w:val="pl-PL"/>
        </w:rPr>
        <w:t xml:space="preserve">Eh, </w:t>
      </w:r>
      <w:proofErr w:type="spellStart"/>
      <w:r w:rsidRPr="00C36D81">
        <w:rPr>
          <w:lang w:val="pl-PL"/>
        </w:rPr>
        <w:t>které</w:t>
      </w:r>
      <w:proofErr w:type="spellEnd"/>
      <w:r w:rsidRPr="00C36D81">
        <w:rPr>
          <w:lang w:val="pl-PL"/>
        </w:rPr>
        <w:t xml:space="preserve"> </w:t>
      </w:r>
      <w:proofErr w:type="spellStart"/>
      <w:r w:rsidRPr="00C36D81">
        <w:rPr>
          <w:lang w:val="pl-PL"/>
        </w:rPr>
        <w:t>věci</w:t>
      </w:r>
      <w:proofErr w:type="spellEnd"/>
      <w:r w:rsidRPr="00C36D81">
        <w:rPr>
          <w:lang w:val="pl-PL"/>
        </w:rPr>
        <w:t xml:space="preserve"> </w:t>
      </w:r>
      <w:proofErr w:type="spellStart"/>
      <w:r w:rsidRPr="00C36D81">
        <w:rPr>
          <w:lang w:val="pl-PL"/>
        </w:rPr>
        <w:t>jste</w:t>
      </w:r>
      <w:proofErr w:type="spellEnd"/>
      <w:r w:rsidRPr="00C36D81">
        <w:rPr>
          <w:lang w:val="pl-PL"/>
        </w:rPr>
        <w:t xml:space="preserve"> </w:t>
      </w:r>
      <w:proofErr w:type="spellStart"/>
      <w:r w:rsidRPr="00C36D81">
        <w:rPr>
          <w:lang w:val="pl-PL"/>
        </w:rPr>
        <w:t>díky</w:t>
      </w:r>
      <w:proofErr w:type="spellEnd"/>
      <w:r w:rsidRPr="00C36D81">
        <w:rPr>
          <w:lang w:val="pl-PL"/>
        </w:rPr>
        <w:t xml:space="preserve">. A </w:t>
      </w:r>
      <w:proofErr w:type="spellStart"/>
      <w:r w:rsidRPr="00C36D81">
        <w:rPr>
          <w:lang w:val="pl-PL"/>
        </w:rPr>
        <w:t>při</w:t>
      </w:r>
      <w:proofErr w:type="spellEnd"/>
      <w:r w:rsidRPr="00C36D81">
        <w:rPr>
          <w:lang w:val="pl-PL"/>
        </w:rPr>
        <w:t xml:space="preserve"> </w:t>
      </w:r>
      <w:proofErr w:type="spellStart"/>
      <w:r w:rsidRPr="00C36D81">
        <w:rPr>
          <w:lang w:val="pl-PL"/>
        </w:rPr>
        <w:t>vytváření</w:t>
      </w:r>
      <w:proofErr w:type="spellEnd"/>
      <w:r w:rsidRPr="00C36D81">
        <w:rPr>
          <w:lang w:val="pl-PL"/>
        </w:rPr>
        <w:t xml:space="preserve"> strategie projektu </w:t>
      </w:r>
      <w:proofErr w:type="spellStart"/>
      <w:r w:rsidRPr="00C36D81">
        <w:rPr>
          <w:lang w:val="pl-PL"/>
        </w:rPr>
        <w:t>schopni</w:t>
      </w:r>
      <w:proofErr w:type="spellEnd"/>
      <w:r w:rsidRPr="00C36D81">
        <w:rPr>
          <w:lang w:val="pl-PL"/>
        </w:rPr>
        <w:t xml:space="preserve"> </w:t>
      </w:r>
      <w:proofErr w:type="spellStart"/>
      <w:r w:rsidRPr="00C36D81">
        <w:rPr>
          <w:lang w:val="pl-PL"/>
        </w:rPr>
        <w:t>řešit</w:t>
      </w:r>
      <w:proofErr w:type="spellEnd"/>
      <w:r w:rsidRPr="00C36D81">
        <w:rPr>
          <w:lang w:val="pl-PL"/>
        </w:rPr>
        <w:t xml:space="preserve"> </w:t>
      </w:r>
      <w:proofErr w:type="spellStart"/>
      <w:r w:rsidRPr="00C36D81">
        <w:rPr>
          <w:lang w:val="pl-PL"/>
        </w:rPr>
        <w:t>oproti</w:t>
      </w:r>
      <w:proofErr w:type="spellEnd"/>
      <w:r w:rsidRPr="00C36D81">
        <w:rPr>
          <w:lang w:val="pl-PL"/>
        </w:rPr>
        <w:t xml:space="preserve"> </w:t>
      </w:r>
      <w:proofErr w:type="spellStart"/>
      <w:r w:rsidRPr="00C36D81">
        <w:rPr>
          <w:lang w:val="pl-PL"/>
        </w:rPr>
        <w:t>klasické</w:t>
      </w:r>
      <w:proofErr w:type="spellEnd"/>
      <w:r w:rsidRPr="00C36D81">
        <w:rPr>
          <w:lang w:val="pl-PL"/>
        </w:rPr>
        <w:t xml:space="preserve"> </w:t>
      </w:r>
      <w:proofErr w:type="spellStart"/>
      <w:r w:rsidRPr="00C36D81">
        <w:rPr>
          <w:lang w:val="pl-PL"/>
        </w:rPr>
        <w:t>přípravě</w:t>
      </w:r>
      <w:proofErr w:type="spellEnd"/>
      <w:r w:rsidRPr="00C36D81">
        <w:rPr>
          <w:lang w:val="pl-PL"/>
        </w:rPr>
        <w:t xml:space="preserve"> </w:t>
      </w:r>
      <w:proofErr w:type="spellStart"/>
      <w:r w:rsidRPr="00C36D81">
        <w:rPr>
          <w:lang w:val="pl-PL"/>
        </w:rPr>
        <w:t>projektů</w:t>
      </w:r>
      <w:proofErr w:type="spellEnd"/>
      <w:r w:rsidRPr="00C36D81">
        <w:rPr>
          <w:lang w:val="pl-PL"/>
        </w:rPr>
        <w:t xml:space="preserve"> na. Co si </w:t>
      </w:r>
      <w:proofErr w:type="spellStart"/>
      <w:r w:rsidRPr="00C36D81">
        <w:rPr>
          <w:lang w:val="pl-PL"/>
        </w:rPr>
        <w:t>dávat</w:t>
      </w:r>
      <w:proofErr w:type="spellEnd"/>
      <w:r w:rsidRPr="00C36D81">
        <w:rPr>
          <w:lang w:val="pl-PL"/>
        </w:rPr>
        <w:t xml:space="preserve"> </w:t>
      </w:r>
      <w:proofErr w:type="spellStart"/>
      <w:r w:rsidRPr="00C36D81">
        <w:rPr>
          <w:lang w:val="pl-PL"/>
        </w:rPr>
        <w:t>Pozor</w:t>
      </w:r>
      <w:proofErr w:type="spellEnd"/>
      <w:r w:rsidRPr="00C36D81">
        <w:rPr>
          <w:lang w:val="pl-PL"/>
        </w:rPr>
        <w:t xml:space="preserve">, </w:t>
      </w:r>
      <w:proofErr w:type="spellStart"/>
      <w:r w:rsidRPr="00C36D81">
        <w:rPr>
          <w:lang w:val="pl-PL"/>
        </w:rPr>
        <w:t>jaké</w:t>
      </w:r>
      <w:proofErr w:type="spellEnd"/>
      <w:r w:rsidRPr="00C36D81">
        <w:rPr>
          <w:lang w:val="pl-PL"/>
        </w:rPr>
        <w:t xml:space="preserve"> </w:t>
      </w:r>
      <w:proofErr w:type="spellStart"/>
      <w:r w:rsidRPr="00C36D81">
        <w:rPr>
          <w:lang w:val="pl-PL"/>
        </w:rPr>
        <w:t>jsou</w:t>
      </w:r>
      <w:proofErr w:type="spellEnd"/>
      <w:r w:rsidRPr="00C36D81">
        <w:rPr>
          <w:lang w:val="pl-PL"/>
        </w:rPr>
        <w:t xml:space="preserve"> </w:t>
      </w:r>
      <w:proofErr w:type="spellStart"/>
      <w:r w:rsidRPr="00C36D81">
        <w:rPr>
          <w:lang w:val="pl-PL"/>
        </w:rPr>
        <w:t>vychytávky</w:t>
      </w:r>
      <w:proofErr w:type="spellEnd"/>
      <w:r w:rsidRPr="00C36D81">
        <w:rPr>
          <w:lang w:val="pl-PL"/>
        </w:rPr>
        <w:t xml:space="preserve"> </w:t>
      </w:r>
      <w:proofErr w:type="spellStart"/>
      <w:r w:rsidRPr="00C36D81">
        <w:rPr>
          <w:lang w:val="pl-PL"/>
        </w:rPr>
        <w:t>při</w:t>
      </w:r>
      <w:proofErr w:type="spellEnd"/>
      <w:r w:rsidRPr="00C36D81">
        <w:rPr>
          <w:lang w:val="pl-PL"/>
        </w:rPr>
        <w:t xml:space="preserve"> </w:t>
      </w:r>
      <w:proofErr w:type="spellStart"/>
      <w:r w:rsidRPr="00C36D81">
        <w:rPr>
          <w:lang w:val="pl-PL"/>
        </w:rPr>
        <w:t>přípravě</w:t>
      </w:r>
      <w:proofErr w:type="spellEnd"/>
      <w:r w:rsidRPr="00C36D81">
        <w:rPr>
          <w:lang w:val="pl-PL"/>
        </w:rPr>
        <w:t xml:space="preserve"> </w:t>
      </w:r>
      <w:proofErr w:type="spellStart"/>
      <w:r w:rsidRPr="00C36D81">
        <w:rPr>
          <w:lang w:val="pl-PL"/>
        </w:rPr>
        <w:t>projektů</w:t>
      </w:r>
      <w:proofErr w:type="spellEnd"/>
      <w:r w:rsidRPr="00C36D81">
        <w:rPr>
          <w:lang w:val="pl-PL"/>
        </w:rPr>
        <w:t xml:space="preserve"> </w:t>
      </w:r>
      <w:proofErr w:type="spellStart"/>
      <w:r w:rsidRPr="00C36D81">
        <w:rPr>
          <w:lang w:val="pl-PL"/>
        </w:rPr>
        <w:t>pomocí</w:t>
      </w:r>
      <w:proofErr w:type="spellEnd"/>
      <w:r w:rsidRPr="00C36D81">
        <w:rPr>
          <w:lang w:val="pl-PL"/>
        </w:rPr>
        <w:t xml:space="preserve"> </w:t>
      </w:r>
      <w:proofErr w:type="spellStart"/>
      <w:r w:rsidRPr="00C36D81">
        <w:rPr>
          <w:lang w:val="pl-PL"/>
        </w:rPr>
        <w:t>Langenglishinitialaiinitial</w:t>
      </w:r>
      <w:proofErr w:type="spellEnd"/>
      <w:r w:rsidRPr="00C36D81">
        <w:rPr>
          <w:lang w:val="pl-PL"/>
        </w:rPr>
        <w:t>.</w:t>
      </w:r>
    </w:p>
    <w:p w14:paraId="5FA782CF" w14:textId="77777777" w:rsidR="00FF4415" w:rsidRPr="00C36D81" w:rsidRDefault="00FF4415">
      <w:pPr>
        <w:rPr>
          <w:lang w:val="pl-PL"/>
        </w:rPr>
      </w:pPr>
    </w:p>
    <w:p w14:paraId="38523909" w14:textId="77777777" w:rsidR="00FF4415" w:rsidRPr="00C36D81" w:rsidRDefault="00000000">
      <w:pPr>
        <w:pStyle w:val="Nadpis2"/>
        <w:rPr>
          <w:lang w:val="pl-PL"/>
        </w:rPr>
      </w:pPr>
      <w:r w:rsidRPr="00C36D81">
        <w:rPr>
          <w:color w:val="003366"/>
          <w:lang w:val="pl-PL"/>
        </w:rPr>
        <w:t xml:space="preserve">Josef </w:t>
      </w:r>
      <w:proofErr w:type="spellStart"/>
      <w:r w:rsidRPr="00C36D81">
        <w:rPr>
          <w:color w:val="003366"/>
          <w:lang w:val="pl-PL"/>
        </w:rPr>
        <w:t>Hajkr</w:t>
      </w:r>
      <w:proofErr w:type="spellEnd"/>
    </w:p>
    <w:p w14:paraId="4562CF15" w14:textId="77777777" w:rsidR="00FF4415" w:rsidRPr="00C36D81" w:rsidRDefault="00FF4415">
      <w:pPr>
        <w:rPr>
          <w:lang w:val="pl-PL"/>
        </w:rPr>
      </w:pPr>
    </w:p>
    <w:p w14:paraId="7AAF3709" w14:textId="77777777" w:rsidR="00FF4415" w:rsidRPr="00C36D81" w:rsidRDefault="00000000">
      <w:pPr>
        <w:rPr>
          <w:lang w:val="pl-PL"/>
        </w:rPr>
      </w:pPr>
      <w:r w:rsidRPr="00C36D81">
        <w:rPr>
          <w:i/>
          <w:color w:val="808080"/>
          <w:sz w:val="18"/>
          <w:lang w:val="pl-PL"/>
        </w:rPr>
        <w:lastRenderedPageBreak/>
        <w:t xml:space="preserve">[00:56:38] </w:t>
      </w:r>
      <w:proofErr w:type="spellStart"/>
      <w:r w:rsidRPr="00C36D81">
        <w:rPr>
          <w:lang w:val="pl-PL"/>
        </w:rPr>
        <w:t>Jé</w:t>
      </w:r>
      <w:proofErr w:type="spellEnd"/>
      <w:r w:rsidRPr="00C36D81">
        <w:rPr>
          <w:lang w:val="pl-PL"/>
        </w:rPr>
        <w:t xml:space="preserve">, to je. To je </w:t>
      </w:r>
      <w:proofErr w:type="spellStart"/>
      <w:r w:rsidRPr="00C36D81">
        <w:rPr>
          <w:lang w:val="pl-PL"/>
        </w:rPr>
        <w:t>výbornej</w:t>
      </w:r>
      <w:proofErr w:type="spellEnd"/>
      <w:r w:rsidRPr="00C36D81">
        <w:rPr>
          <w:lang w:val="pl-PL"/>
        </w:rPr>
        <w:t xml:space="preserve"> </w:t>
      </w:r>
      <w:proofErr w:type="spellStart"/>
      <w:r w:rsidRPr="00C36D81">
        <w:rPr>
          <w:lang w:val="pl-PL"/>
        </w:rPr>
        <w:t>dotaz</w:t>
      </w:r>
      <w:proofErr w:type="spellEnd"/>
      <w:r w:rsidRPr="00C36D81">
        <w:rPr>
          <w:lang w:val="pl-PL"/>
        </w:rPr>
        <w:t xml:space="preserve">. </w:t>
      </w:r>
      <w:proofErr w:type="spellStart"/>
      <w:r w:rsidRPr="00C36D81">
        <w:rPr>
          <w:lang w:val="pl-PL"/>
        </w:rPr>
        <w:t>Akorát</w:t>
      </w:r>
      <w:proofErr w:type="spellEnd"/>
      <w:r w:rsidRPr="00C36D81">
        <w:rPr>
          <w:lang w:val="pl-PL"/>
        </w:rPr>
        <w:t xml:space="preserve"> </w:t>
      </w:r>
      <w:proofErr w:type="spellStart"/>
      <w:r w:rsidRPr="00C36D81">
        <w:rPr>
          <w:lang w:val="pl-PL"/>
        </w:rPr>
        <w:t>nevím</w:t>
      </w:r>
      <w:proofErr w:type="spellEnd"/>
      <w:r w:rsidRPr="00C36D81">
        <w:rPr>
          <w:lang w:val="pl-PL"/>
        </w:rPr>
        <w:t xml:space="preserve">, </w:t>
      </w:r>
      <w:proofErr w:type="spellStart"/>
      <w:r w:rsidRPr="00C36D81">
        <w:rPr>
          <w:lang w:val="pl-PL"/>
        </w:rPr>
        <w:t>jestli</w:t>
      </w:r>
      <w:proofErr w:type="spellEnd"/>
      <w:r w:rsidRPr="00C36D81">
        <w:rPr>
          <w:lang w:val="pl-PL"/>
        </w:rPr>
        <w:t xml:space="preserve"> ho </w:t>
      </w:r>
      <w:proofErr w:type="spellStart"/>
      <w:r w:rsidRPr="00C36D81">
        <w:rPr>
          <w:lang w:val="pl-PL"/>
        </w:rPr>
        <w:t>dokážu</w:t>
      </w:r>
      <w:proofErr w:type="spellEnd"/>
      <w:r w:rsidRPr="00C36D81">
        <w:rPr>
          <w:lang w:val="pl-PL"/>
        </w:rPr>
        <w:t xml:space="preserve"> v tom </w:t>
      </w:r>
      <w:proofErr w:type="spellStart"/>
      <w:r w:rsidRPr="00C36D81">
        <w:rPr>
          <w:lang w:val="pl-PL"/>
        </w:rPr>
        <w:t>krátkým</w:t>
      </w:r>
      <w:proofErr w:type="spellEnd"/>
      <w:r w:rsidRPr="00C36D81">
        <w:rPr>
          <w:lang w:val="pl-PL"/>
        </w:rPr>
        <w:t xml:space="preserve"> </w:t>
      </w:r>
      <w:proofErr w:type="spellStart"/>
      <w:r w:rsidRPr="00C36D81">
        <w:rPr>
          <w:lang w:val="pl-PL"/>
        </w:rPr>
        <w:t>čase</w:t>
      </w:r>
      <w:proofErr w:type="spellEnd"/>
      <w:r w:rsidRPr="00C36D81">
        <w:rPr>
          <w:lang w:val="pl-PL"/>
        </w:rPr>
        <w:t xml:space="preserve"> </w:t>
      </w:r>
      <w:proofErr w:type="spellStart"/>
      <w:r w:rsidRPr="00C36D81">
        <w:rPr>
          <w:lang w:val="pl-PL"/>
        </w:rPr>
        <w:t>zodpovědět</w:t>
      </w:r>
      <w:proofErr w:type="spellEnd"/>
      <w:r w:rsidRPr="00C36D81">
        <w:rPr>
          <w:lang w:val="pl-PL"/>
        </w:rPr>
        <w:t xml:space="preserve"> </w:t>
      </w:r>
      <w:proofErr w:type="spellStart"/>
      <w:r w:rsidRPr="00C36D81">
        <w:rPr>
          <w:lang w:val="pl-PL"/>
        </w:rPr>
        <w:t>víte</w:t>
      </w:r>
      <w:proofErr w:type="spellEnd"/>
      <w:r w:rsidRPr="00C36D81">
        <w:rPr>
          <w:lang w:val="pl-PL"/>
        </w:rPr>
        <w:t xml:space="preserve">. Co, to </w:t>
      </w:r>
      <w:proofErr w:type="spellStart"/>
      <w:r w:rsidRPr="00C36D81">
        <w:rPr>
          <w:lang w:val="pl-PL"/>
        </w:rPr>
        <w:t>Má</w:t>
      </w:r>
      <w:proofErr w:type="spellEnd"/>
      <w:r w:rsidRPr="00C36D81">
        <w:rPr>
          <w:lang w:val="pl-PL"/>
        </w:rPr>
        <w:t xml:space="preserve"> jako </w:t>
      </w:r>
      <w:proofErr w:type="spellStart"/>
      <w:r w:rsidRPr="00C36D81">
        <w:rPr>
          <w:lang w:val="pl-PL"/>
        </w:rPr>
        <w:t>já</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úplně</w:t>
      </w:r>
      <w:proofErr w:type="spellEnd"/>
      <w:r w:rsidRPr="00C36D81">
        <w:rPr>
          <w:lang w:val="pl-PL"/>
        </w:rPr>
        <w:t xml:space="preserve"> v </w:t>
      </w:r>
      <w:proofErr w:type="spellStart"/>
      <w:r w:rsidRPr="00C36D81">
        <w:rPr>
          <w:lang w:val="pl-PL"/>
        </w:rPr>
        <w:t>šoku</w:t>
      </w:r>
      <w:proofErr w:type="spellEnd"/>
      <w:r w:rsidRPr="00C36D81">
        <w:rPr>
          <w:lang w:val="pl-PL"/>
        </w:rPr>
        <w:t xml:space="preserve">. My </w:t>
      </w:r>
      <w:proofErr w:type="spellStart"/>
      <w:r w:rsidRPr="00C36D81">
        <w:rPr>
          <w:lang w:val="pl-PL"/>
        </w:rPr>
        <w:t>jsme</w:t>
      </w:r>
      <w:proofErr w:type="spellEnd"/>
      <w:r w:rsidRPr="00C36D81">
        <w:rPr>
          <w:lang w:val="pl-PL"/>
        </w:rPr>
        <w:t xml:space="preserve"> jako. </w:t>
      </w:r>
      <w:proofErr w:type="spellStart"/>
      <w:r w:rsidRPr="00C36D81">
        <w:rPr>
          <w:lang w:val="pl-PL"/>
        </w:rPr>
        <w:t>Viděl</w:t>
      </w:r>
      <w:proofErr w:type="spellEnd"/>
      <w:r w:rsidRPr="00C36D81">
        <w:rPr>
          <w:lang w:val="pl-PL"/>
        </w:rPr>
        <w:t xml:space="preserve"> </w:t>
      </w:r>
      <w:proofErr w:type="spellStart"/>
      <w:r w:rsidRPr="00C36D81">
        <w:rPr>
          <w:lang w:val="pl-PL"/>
        </w:rPr>
        <w:t>jsem</w:t>
      </w:r>
      <w:proofErr w:type="spellEnd"/>
      <w:r w:rsidRPr="00C36D81">
        <w:rPr>
          <w:lang w:val="pl-PL"/>
        </w:rPr>
        <w:t xml:space="preserve"> </w:t>
      </w:r>
      <w:proofErr w:type="spellStart"/>
      <w:r w:rsidRPr="00C36D81">
        <w:rPr>
          <w:lang w:val="pl-PL"/>
        </w:rPr>
        <w:t>kdysi</w:t>
      </w:r>
      <w:proofErr w:type="spellEnd"/>
      <w:r w:rsidRPr="00C36D81">
        <w:rPr>
          <w:lang w:val="pl-PL"/>
        </w:rPr>
        <w:t xml:space="preserve"> Filipa v </w:t>
      </w:r>
      <w:proofErr w:type="spellStart"/>
      <w:r w:rsidRPr="00C36D81">
        <w:rPr>
          <w:lang w:val="pl-PL"/>
        </w:rPr>
        <w:t>Římalku</w:t>
      </w:r>
      <w:proofErr w:type="spellEnd"/>
      <w:r w:rsidRPr="00C36D81">
        <w:rPr>
          <w:lang w:val="pl-PL"/>
        </w:rPr>
        <w:t xml:space="preserve"> </w:t>
      </w:r>
      <w:proofErr w:type="spellStart"/>
      <w:r w:rsidRPr="00C36D81">
        <w:rPr>
          <w:lang w:val="pl-PL"/>
        </w:rPr>
        <w:t>Před</w:t>
      </w:r>
      <w:proofErr w:type="spellEnd"/>
      <w:r w:rsidRPr="00C36D81">
        <w:rPr>
          <w:lang w:val="pl-PL"/>
        </w:rPr>
        <w:t xml:space="preserve"> </w:t>
      </w:r>
      <w:proofErr w:type="spellStart"/>
      <w:r w:rsidRPr="00C36D81">
        <w:rPr>
          <w:lang w:val="pl-PL"/>
        </w:rPr>
        <w:t>rokem</w:t>
      </w:r>
      <w:proofErr w:type="spellEnd"/>
      <w:r w:rsidRPr="00C36D81">
        <w:rPr>
          <w:lang w:val="pl-PL"/>
        </w:rPr>
        <w:t xml:space="preserve"> jak, on </w:t>
      </w:r>
      <w:proofErr w:type="spellStart"/>
      <w:r w:rsidRPr="00C36D81">
        <w:rPr>
          <w:lang w:val="pl-PL"/>
        </w:rPr>
        <w:t>sám</w:t>
      </w:r>
      <w:proofErr w:type="spellEnd"/>
      <w:r w:rsidRPr="00C36D81">
        <w:rPr>
          <w:lang w:val="pl-PL"/>
        </w:rPr>
        <w:t xml:space="preserve"> </w:t>
      </w:r>
      <w:proofErr w:type="spellStart"/>
      <w:r w:rsidRPr="00C36D81">
        <w:rPr>
          <w:lang w:val="pl-PL"/>
        </w:rPr>
        <w:t>ukazoval</w:t>
      </w:r>
      <w:proofErr w:type="spellEnd"/>
      <w:r w:rsidRPr="00C36D81">
        <w:rPr>
          <w:lang w:val="pl-PL"/>
        </w:rPr>
        <w:t xml:space="preserve"> v </w:t>
      </w:r>
      <w:proofErr w:type="spellStart"/>
      <w:r w:rsidRPr="00C36D81">
        <w:rPr>
          <w:lang w:val="pl-PL"/>
        </w:rPr>
        <w:t>klodovi</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když</w:t>
      </w:r>
      <w:proofErr w:type="spellEnd"/>
      <w:r w:rsidRPr="00C36D81">
        <w:rPr>
          <w:lang w:val="pl-PL"/>
        </w:rPr>
        <w:t xml:space="preserve"> si </w:t>
      </w:r>
      <w:proofErr w:type="spellStart"/>
      <w:r w:rsidRPr="00C36D81">
        <w:rPr>
          <w:lang w:val="pl-PL"/>
        </w:rPr>
        <w:t>chystá</w:t>
      </w:r>
      <w:proofErr w:type="spellEnd"/>
      <w:r w:rsidRPr="00C36D81">
        <w:rPr>
          <w:lang w:val="pl-PL"/>
        </w:rPr>
        <w:t xml:space="preserve"> </w:t>
      </w:r>
      <w:proofErr w:type="spellStart"/>
      <w:r w:rsidRPr="00C36D81">
        <w:rPr>
          <w:lang w:val="pl-PL"/>
        </w:rPr>
        <w:t>nějakej</w:t>
      </w:r>
      <w:proofErr w:type="spellEnd"/>
      <w:r w:rsidRPr="00C36D81">
        <w:rPr>
          <w:lang w:val="pl-PL"/>
        </w:rPr>
        <w:t xml:space="preserve"> </w:t>
      </w:r>
      <w:proofErr w:type="spellStart"/>
      <w:r w:rsidRPr="00C36D81">
        <w:rPr>
          <w:lang w:val="pl-PL"/>
        </w:rPr>
        <w:t>svůj</w:t>
      </w:r>
      <w:proofErr w:type="spellEnd"/>
      <w:r w:rsidRPr="00C36D81">
        <w:rPr>
          <w:lang w:val="pl-PL"/>
        </w:rPr>
        <w:t xml:space="preserve"> projekt,</w:t>
      </w:r>
    </w:p>
    <w:p w14:paraId="2EDF4F61" w14:textId="77777777" w:rsidR="00FF4415" w:rsidRPr="00C36D81" w:rsidRDefault="00000000">
      <w:pPr>
        <w:rPr>
          <w:lang w:val="pl-PL"/>
        </w:rPr>
      </w:pPr>
      <w:r w:rsidRPr="00C36D81">
        <w:rPr>
          <w:i/>
          <w:color w:val="808080"/>
          <w:sz w:val="18"/>
          <w:lang w:val="pl-PL"/>
        </w:rPr>
        <w:t xml:space="preserve">[00:56:55] </w:t>
      </w:r>
      <w:proofErr w:type="spellStart"/>
      <w:r w:rsidRPr="00C36D81">
        <w:rPr>
          <w:lang w:val="pl-PL"/>
        </w:rPr>
        <w:t>Takže</w:t>
      </w:r>
      <w:proofErr w:type="spellEnd"/>
      <w:r w:rsidRPr="00C36D81">
        <w:rPr>
          <w:lang w:val="pl-PL"/>
        </w:rPr>
        <w:t xml:space="preserve"> ho ten </w:t>
      </w:r>
      <w:proofErr w:type="spellStart"/>
      <w:r w:rsidRPr="00C36D81">
        <w:rPr>
          <w:lang w:val="pl-PL"/>
        </w:rPr>
        <w:t>klód</w:t>
      </w:r>
      <w:proofErr w:type="spellEnd"/>
      <w:r w:rsidRPr="00C36D81">
        <w:rPr>
          <w:lang w:val="pl-PL"/>
        </w:rPr>
        <w:t xml:space="preserve"> </w:t>
      </w:r>
      <w:proofErr w:type="spellStart"/>
      <w:r w:rsidRPr="00C36D81">
        <w:rPr>
          <w:lang w:val="pl-PL"/>
        </w:rPr>
        <w:t>upozorňoval</w:t>
      </w:r>
      <w:proofErr w:type="spellEnd"/>
      <w:r w:rsidRPr="00C36D81">
        <w:rPr>
          <w:lang w:val="pl-PL"/>
        </w:rPr>
        <w:t xml:space="preserve"> i na </w:t>
      </w:r>
      <w:proofErr w:type="spellStart"/>
      <w:r w:rsidRPr="00C36D81">
        <w:rPr>
          <w:lang w:val="pl-PL"/>
        </w:rPr>
        <w:t>věci</w:t>
      </w:r>
      <w:proofErr w:type="spellEnd"/>
      <w:r w:rsidRPr="00C36D81">
        <w:rPr>
          <w:lang w:val="pl-PL"/>
        </w:rPr>
        <w:t xml:space="preserve">, </w:t>
      </w:r>
      <w:proofErr w:type="spellStart"/>
      <w:r w:rsidRPr="00C36D81">
        <w:rPr>
          <w:lang w:val="pl-PL"/>
        </w:rPr>
        <w:t>který</w:t>
      </w:r>
      <w:proofErr w:type="spellEnd"/>
      <w:r w:rsidRPr="00C36D81">
        <w:rPr>
          <w:lang w:val="pl-PL"/>
        </w:rPr>
        <w:t xml:space="preserve"> on mu </w:t>
      </w:r>
      <w:proofErr w:type="spellStart"/>
      <w:r w:rsidRPr="00C36D81">
        <w:rPr>
          <w:lang w:val="pl-PL"/>
        </w:rPr>
        <w:t>vůbec</w:t>
      </w:r>
      <w:proofErr w:type="spellEnd"/>
      <w:r w:rsidRPr="00C36D81">
        <w:rPr>
          <w:lang w:val="pl-PL"/>
        </w:rPr>
        <w:t xml:space="preserve"> </w:t>
      </w:r>
      <w:proofErr w:type="spellStart"/>
      <w:r w:rsidRPr="00C36D81">
        <w:rPr>
          <w:lang w:val="pl-PL"/>
        </w:rPr>
        <w:t>nezadal</w:t>
      </w:r>
      <w:proofErr w:type="spellEnd"/>
      <w:r w:rsidRPr="00C36D81">
        <w:rPr>
          <w:lang w:val="pl-PL"/>
        </w:rPr>
        <w:t>.</w:t>
      </w:r>
    </w:p>
    <w:p w14:paraId="47F5007F" w14:textId="77777777" w:rsidR="00FF4415" w:rsidRPr="00C36D81" w:rsidRDefault="00000000">
      <w:pPr>
        <w:rPr>
          <w:lang w:val="pl-PL"/>
        </w:rPr>
      </w:pPr>
      <w:r w:rsidRPr="00C36D81">
        <w:rPr>
          <w:i/>
          <w:color w:val="808080"/>
          <w:sz w:val="18"/>
          <w:lang w:val="pl-PL"/>
        </w:rPr>
        <w:t xml:space="preserve">[00:57:00] </w:t>
      </w:r>
      <w:r w:rsidRPr="00C36D81">
        <w:rPr>
          <w:lang w:val="pl-PL"/>
        </w:rPr>
        <w:t xml:space="preserve">A </w:t>
      </w:r>
      <w:proofErr w:type="spellStart"/>
      <w:r w:rsidRPr="00C36D81">
        <w:rPr>
          <w:lang w:val="pl-PL"/>
        </w:rPr>
        <w:t>tohle</w:t>
      </w:r>
      <w:proofErr w:type="spellEnd"/>
      <w:r w:rsidRPr="00C36D81">
        <w:rPr>
          <w:lang w:val="pl-PL"/>
        </w:rPr>
        <w:t xml:space="preserve"> </w:t>
      </w:r>
      <w:proofErr w:type="spellStart"/>
      <w:r w:rsidRPr="00C36D81">
        <w:rPr>
          <w:lang w:val="pl-PL"/>
        </w:rPr>
        <w:t>přesně</w:t>
      </w:r>
      <w:proofErr w:type="spellEnd"/>
      <w:r w:rsidRPr="00C36D81">
        <w:rPr>
          <w:lang w:val="pl-PL"/>
        </w:rPr>
        <w:t xml:space="preserve"> my </w:t>
      </w:r>
      <w:proofErr w:type="spellStart"/>
      <w:r w:rsidRPr="00C36D81">
        <w:rPr>
          <w:lang w:val="pl-PL"/>
        </w:rPr>
        <w:t>Zažíváme</w:t>
      </w:r>
      <w:proofErr w:type="spellEnd"/>
      <w:r w:rsidRPr="00C36D81">
        <w:rPr>
          <w:lang w:val="pl-PL"/>
        </w:rPr>
        <w:t xml:space="preserve"> </w:t>
      </w:r>
      <w:proofErr w:type="spellStart"/>
      <w:r w:rsidRPr="00C36D81">
        <w:rPr>
          <w:lang w:val="pl-PL"/>
        </w:rPr>
        <w:t>zrovna</w:t>
      </w:r>
      <w:proofErr w:type="spellEnd"/>
      <w:r w:rsidRPr="00C36D81">
        <w:rPr>
          <w:lang w:val="pl-PL"/>
        </w:rPr>
        <w:t xml:space="preserve"> </w:t>
      </w:r>
      <w:proofErr w:type="spellStart"/>
      <w:r w:rsidRPr="00C36D81">
        <w:rPr>
          <w:lang w:val="pl-PL"/>
        </w:rPr>
        <w:t>tenhle</w:t>
      </w:r>
      <w:proofErr w:type="spellEnd"/>
      <w:r w:rsidRPr="00C36D81">
        <w:rPr>
          <w:lang w:val="pl-PL"/>
        </w:rPr>
        <w:t xml:space="preserve"> </w:t>
      </w:r>
      <w:proofErr w:type="spellStart"/>
      <w:r w:rsidRPr="00C36D81">
        <w:rPr>
          <w:lang w:val="pl-PL"/>
        </w:rPr>
        <w:t>týden</w:t>
      </w:r>
      <w:proofErr w:type="spellEnd"/>
      <w:r w:rsidRPr="00C36D81">
        <w:rPr>
          <w:lang w:val="pl-PL"/>
        </w:rPr>
        <w:t xml:space="preserve">. </w:t>
      </w:r>
      <w:proofErr w:type="spellStart"/>
      <w:r w:rsidRPr="00C36D81">
        <w:rPr>
          <w:lang w:val="pl-PL"/>
        </w:rPr>
        <w:t>Jo</w:t>
      </w:r>
      <w:proofErr w:type="spellEnd"/>
      <w:r w:rsidRPr="00C36D81">
        <w:rPr>
          <w:lang w:val="pl-PL"/>
        </w:rPr>
        <w:t xml:space="preserve">, </w:t>
      </w:r>
      <w:proofErr w:type="spellStart"/>
      <w:r w:rsidRPr="00C36D81">
        <w:rPr>
          <w:lang w:val="pl-PL"/>
        </w:rPr>
        <w:t>když</w:t>
      </w:r>
      <w:proofErr w:type="spellEnd"/>
      <w:r w:rsidRPr="00C36D81">
        <w:rPr>
          <w:lang w:val="pl-PL"/>
        </w:rPr>
        <w:t xml:space="preserve"> </w:t>
      </w:r>
      <w:proofErr w:type="spellStart"/>
      <w:r w:rsidRPr="00C36D81">
        <w:rPr>
          <w:lang w:val="pl-PL"/>
        </w:rPr>
        <w:t>máte</w:t>
      </w:r>
      <w:proofErr w:type="spellEnd"/>
      <w:r w:rsidRPr="00C36D81">
        <w:rPr>
          <w:lang w:val="pl-PL"/>
        </w:rPr>
        <w:t xml:space="preserve"> </w:t>
      </w:r>
      <w:proofErr w:type="spellStart"/>
      <w:r w:rsidRPr="00C36D81">
        <w:rPr>
          <w:lang w:val="pl-PL"/>
        </w:rPr>
        <w:t>postavenou</w:t>
      </w:r>
      <w:proofErr w:type="spellEnd"/>
      <w:r w:rsidRPr="00C36D81">
        <w:rPr>
          <w:lang w:val="pl-PL"/>
        </w:rPr>
        <w:t xml:space="preserve">, </w:t>
      </w:r>
      <w:proofErr w:type="spellStart"/>
      <w:r w:rsidRPr="00C36D81">
        <w:rPr>
          <w:lang w:val="pl-PL"/>
        </w:rPr>
        <w:t>dáte</w:t>
      </w:r>
      <w:proofErr w:type="spellEnd"/>
      <w:r w:rsidRPr="00C36D81">
        <w:rPr>
          <w:lang w:val="pl-PL"/>
        </w:rPr>
        <w:t xml:space="preserve"> </w:t>
      </w:r>
      <w:proofErr w:type="spellStart"/>
      <w:r w:rsidRPr="00C36D81">
        <w:rPr>
          <w:lang w:val="pl-PL"/>
        </w:rPr>
        <w:t>nějakou</w:t>
      </w:r>
      <w:proofErr w:type="spellEnd"/>
      <w:r w:rsidRPr="00C36D81">
        <w:rPr>
          <w:lang w:val="pl-PL"/>
        </w:rPr>
        <w:t xml:space="preserve"> </w:t>
      </w:r>
      <w:proofErr w:type="spellStart"/>
      <w:r w:rsidRPr="00C36D81">
        <w:rPr>
          <w:lang w:val="pl-PL"/>
        </w:rPr>
        <w:t>bázi</w:t>
      </w:r>
      <w:proofErr w:type="spellEnd"/>
      <w:r w:rsidRPr="00C36D81">
        <w:rPr>
          <w:lang w:val="pl-PL"/>
        </w:rPr>
        <w:t xml:space="preserve"> </w:t>
      </w:r>
      <w:proofErr w:type="spellStart"/>
      <w:r w:rsidRPr="00C36D81">
        <w:rPr>
          <w:lang w:val="pl-PL"/>
        </w:rPr>
        <w:t>znalostí</w:t>
      </w:r>
      <w:proofErr w:type="spellEnd"/>
      <w:r w:rsidRPr="00C36D81">
        <w:rPr>
          <w:lang w:val="pl-PL"/>
        </w:rPr>
        <w:t xml:space="preserve"> </w:t>
      </w:r>
      <w:proofErr w:type="spellStart"/>
      <w:r w:rsidRPr="00C36D81">
        <w:rPr>
          <w:lang w:val="pl-PL"/>
        </w:rPr>
        <w:t>informace</w:t>
      </w:r>
      <w:proofErr w:type="spellEnd"/>
      <w:r w:rsidRPr="00C36D81">
        <w:rPr>
          <w:lang w:val="pl-PL"/>
        </w:rPr>
        <w:t xml:space="preserve"> </w:t>
      </w:r>
      <w:proofErr w:type="spellStart"/>
      <w:r w:rsidRPr="00C36D81">
        <w:rPr>
          <w:lang w:val="pl-PL"/>
        </w:rPr>
        <w:t>vo</w:t>
      </w:r>
      <w:proofErr w:type="spellEnd"/>
      <w:r w:rsidRPr="00C36D81">
        <w:rPr>
          <w:lang w:val="pl-PL"/>
        </w:rPr>
        <w:t xml:space="preserve"> projektu. A </w:t>
      </w:r>
      <w:proofErr w:type="spellStart"/>
      <w:r w:rsidRPr="00C36D81">
        <w:rPr>
          <w:lang w:val="pl-PL"/>
        </w:rPr>
        <w:t>teď</w:t>
      </w:r>
      <w:proofErr w:type="spellEnd"/>
      <w:r w:rsidRPr="00C36D81">
        <w:rPr>
          <w:lang w:val="pl-PL"/>
        </w:rPr>
        <w:t xml:space="preserve"> ten </w:t>
      </w:r>
      <w:proofErr w:type="spellStart"/>
      <w:r w:rsidRPr="00C36D81">
        <w:rPr>
          <w:lang w:val="pl-PL"/>
        </w:rPr>
        <w:t>vyškolenej</w:t>
      </w:r>
      <w:proofErr w:type="spellEnd"/>
      <w:r w:rsidRPr="00C36D81">
        <w:rPr>
          <w:lang w:val="pl-PL"/>
        </w:rPr>
        <w:t xml:space="preserve"> </w:t>
      </w:r>
      <w:proofErr w:type="spellStart"/>
      <w:r w:rsidRPr="00C36D81">
        <w:rPr>
          <w:lang w:val="pl-PL"/>
        </w:rPr>
        <w:t>asistent</w:t>
      </w:r>
      <w:proofErr w:type="spellEnd"/>
      <w:r w:rsidRPr="00C36D81">
        <w:rPr>
          <w:lang w:val="pl-PL"/>
        </w:rPr>
        <w:t>,</w:t>
      </w:r>
    </w:p>
    <w:p w14:paraId="1D20F430" w14:textId="77777777" w:rsidR="00FF4415" w:rsidRPr="00C36D81" w:rsidRDefault="00000000">
      <w:pPr>
        <w:rPr>
          <w:lang w:val="pl-PL"/>
        </w:rPr>
      </w:pPr>
      <w:r w:rsidRPr="00C36D81">
        <w:rPr>
          <w:i/>
          <w:color w:val="808080"/>
          <w:sz w:val="18"/>
          <w:lang w:val="pl-PL"/>
        </w:rPr>
        <w:t xml:space="preserve">[00:57:10] </w:t>
      </w:r>
      <w:r w:rsidRPr="00C36D81">
        <w:rPr>
          <w:lang w:val="pl-PL"/>
        </w:rPr>
        <w:t xml:space="preserve">tak v </w:t>
      </w:r>
      <w:proofErr w:type="spellStart"/>
      <w:r w:rsidRPr="00C36D81">
        <w:rPr>
          <w:lang w:val="pl-PL"/>
        </w:rPr>
        <w:t>zásadě</w:t>
      </w:r>
      <w:proofErr w:type="spellEnd"/>
      <w:r w:rsidRPr="00C36D81">
        <w:rPr>
          <w:lang w:val="pl-PL"/>
        </w:rPr>
        <w:t xml:space="preserve"> </w:t>
      </w:r>
      <w:proofErr w:type="spellStart"/>
      <w:r w:rsidRPr="00C36D81">
        <w:rPr>
          <w:lang w:val="pl-PL"/>
        </w:rPr>
        <w:t>vám</w:t>
      </w:r>
      <w:proofErr w:type="spellEnd"/>
      <w:r w:rsidRPr="00C36D81">
        <w:rPr>
          <w:lang w:val="pl-PL"/>
        </w:rPr>
        <w:t xml:space="preserve"> Podle </w:t>
      </w:r>
      <w:proofErr w:type="spellStart"/>
      <w:r w:rsidRPr="00C36D81">
        <w:rPr>
          <w:lang w:val="pl-PL"/>
        </w:rPr>
        <w:t>naškolené</w:t>
      </w:r>
      <w:proofErr w:type="spellEnd"/>
      <w:r w:rsidRPr="00C36D81">
        <w:rPr>
          <w:lang w:val="pl-PL"/>
        </w:rPr>
        <w:t xml:space="preserve"> </w:t>
      </w:r>
      <w:proofErr w:type="spellStart"/>
      <w:r w:rsidRPr="00C36D81">
        <w:rPr>
          <w:lang w:val="pl-PL"/>
        </w:rPr>
        <w:t>metodiky</w:t>
      </w:r>
      <w:proofErr w:type="spellEnd"/>
      <w:r w:rsidRPr="00C36D81">
        <w:rPr>
          <w:lang w:val="pl-PL"/>
        </w:rPr>
        <w:t xml:space="preserve"> to </w:t>
      </w:r>
      <w:proofErr w:type="spellStart"/>
      <w:r w:rsidRPr="00C36D81">
        <w:rPr>
          <w:lang w:val="pl-PL"/>
        </w:rPr>
        <w:t>rozebere</w:t>
      </w:r>
      <w:proofErr w:type="spellEnd"/>
      <w:r w:rsidRPr="00C36D81">
        <w:rPr>
          <w:lang w:val="pl-PL"/>
        </w:rPr>
        <w:t xml:space="preserve">. </w:t>
      </w:r>
      <w:proofErr w:type="spellStart"/>
      <w:r w:rsidRPr="00C36D81">
        <w:rPr>
          <w:lang w:val="pl-PL"/>
        </w:rPr>
        <w:t>Jo</w:t>
      </w:r>
      <w:proofErr w:type="spellEnd"/>
      <w:r w:rsidRPr="00C36D81">
        <w:rPr>
          <w:lang w:val="pl-PL"/>
        </w:rPr>
        <w:t xml:space="preserve">, </w:t>
      </w:r>
      <w:proofErr w:type="spellStart"/>
      <w:r w:rsidRPr="00C36D81">
        <w:rPr>
          <w:lang w:val="pl-PL"/>
        </w:rPr>
        <w:t>Řekne</w:t>
      </w:r>
      <w:proofErr w:type="spellEnd"/>
      <w:r w:rsidRPr="00C36D81">
        <w:rPr>
          <w:lang w:val="pl-PL"/>
        </w:rPr>
        <w:t xml:space="preserve">, tu strategii co, by </w:t>
      </w:r>
      <w:proofErr w:type="spellStart"/>
      <w:r w:rsidRPr="00C36D81">
        <w:rPr>
          <w:lang w:val="pl-PL"/>
        </w:rPr>
        <w:t>mohlo</w:t>
      </w:r>
      <w:proofErr w:type="spellEnd"/>
      <w:r w:rsidRPr="00C36D81">
        <w:rPr>
          <w:lang w:val="pl-PL"/>
        </w:rPr>
        <w:t xml:space="preserve"> </w:t>
      </w:r>
      <w:proofErr w:type="spellStart"/>
      <w:r w:rsidRPr="00C36D81">
        <w:rPr>
          <w:lang w:val="pl-PL"/>
        </w:rPr>
        <w:t>být</w:t>
      </w:r>
      <w:proofErr w:type="spellEnd"/>
      <w:r w:rsidRPr="00C36D81">
        <w:rPr>
          <w:lang w:val="pl-PL"/>
        </w:rPr>
        <w:t xml:space="preserve"> </w:t>
      </w:r>
      <w:proofErr w:type="spellStart"/>
      <w:r w:rsidRPr="00C36D81">
        <w:rPr>
          <w:lang w:val="pl-PL"/>
        </w:rPr>
        <w:t>cílem</w:t>
      </w:r>
      <w:proofErr w:type="spellEnd"/>
      <w:r w:rsidRPr="00C36D81">
        <w:rPr>
          <w:lang w:val="pl-PL"/>
        </w:rPr>
        <w:t xml:space="preserve"> </w:t>
      </w:r>
      <w:proofErr w:type="spellStart"/>
      <w:r w:rsidRPr="00C36D81">
        <w:rPr>
          <w:lang w:val="pl-PL"/>
        </w:rPr>
        <w:t>upozorní</w:t>
      </w:r>
      <w:proofErr w:type="spellEnd"/>
      <w:r w:rsidRPr="00C36D81">
        <w:rPr>
          <w:lang w:val="pl-PL"/>
        </w:rPr>
        <w:t xml:space="preserve"> </w:t>
      </w:r>
      <w:proofErr w:type="spellStart"/>
      <w:r w:rsidRPr="00C36D81">
        <w:rPr>
          <w:lang w:val="pl-PL"/>
        </w:rPr>
        <w:t>vás</w:t>
      </w:r>
      <w:proofErr w:type="spellEnd"/>
      <w:r w:rsidRPr="00C36D81">
        <w:rPr>
          <w:lang w:val="pl-PL"/>
        </w:rPr>
        <w:t xml:space="preserve"> na </w:t>
      </w:r>
      <w:proofErr w:type="spellStart"/>
      <w:r w:rsidRPr="00C36D81">
        <w:rPr>
          <w:lang w:val="pl-PL"/>
        </w:rPr>
        <w:t>rizika</w:t>
      </w:r>
      <w:proofErr w:type="spellEnd"/>
      <w:r w:rsidRPr="00C36D81">
        <w:rPr>
          <w:lang w:val="pl-PL"/>
        </w:rPr>
        <w:t xml:space="preserve"> ale to, </w:t>
      </w:r>
      <w:proofErr w:type="spellStart"/>
      <w:r w:rsidRPr="00C36D81">
        <w:rPr>
          <w:lang w:val="pl-PL"/>
        </w:rPr>
        <w:t>já</w:t>
      </w:r>
      <w:proofErr w:type="spellEnd"/>
      <w:r w:rsidRPr="00C36D81">
        <w:rPr>
          <w:lang w:val="pl-PL"/>
        </w:rPr>
        <w:t xml:space="preserve"> ani </w:t>
      </w:r>
      <w:proofErr w:type="spellStart"/>
      <w:r w:rsidRPr="00C36D81">
        <w:rPr>
          <w:lang w:val="pl-PL"/>
        </w:rPr>
        <w:t>nevím</w:t>
      </w:r>
      <w:proofErr w:type="spellEnd"/>
      <w:r w:rsidRPr="00C36D81">
        <w:rPr>
          <w:lang w:val="pl-PL"/>
        </w:rPr>
        <w:t xml:space="preserve"> jak To, jak je to </w:t>
      </w:r>
      <w:proofErr w:type="spellStart"/>
      <w:r w:rsidRPr="00C36D81">
        <w:rPr>
          <w:lang w:val="pl-PL"/>
        </w:rPr>
        <w:t>možný</w:t>
      </w:r>
      <w:proofErr w:type="spellEnd"/>
      <w:r w:rsidRPr="00C36D81">
        <w:rPr>
          <w:lang w:val="pl-PL"/>
        </w:rPr>
        <w:t xml:space="preserve">, </w:t>
      </w:r>
      <w:proofErr w:type="spellStart"/>
      <w:r w:rsidRPr="00C36D81">
        <w:rPr>
          <w:lang w:val="pl-PL"/>
        </w:rPr>
        <w:t>že</w:t>
      </w:r>
      <w:proofErr w:type="spellEnd"/>
      <w:r w:rsidRPr="00C36D81">
        <w:rPr>
          <w:lang w:val="pl-PL"/>
        </w:rPr>
        <w:t xml:space="preserve"> to funguje On </w:t>
      </w:r>
      <w:proofErr w:type="spellStart"/>
      <w:r w:rsidRPr="00C36D81">
        <w:rPr>
          <w:lang w:val="pl-PL"/>
        </w:rPr>
        <w:t>vás</w:t>
      </w:r>
      <w:proofErr w:type="spellEnd"/>
      <w:r w:rsidRPr="00C36D81">
        <w:rPr>
          <w:lang w:val="pl-PL"/>
        </w:rPr>
        <w:t xml:space="preserve"> </w:t>
      </w:r>
      <w:proofErr w:type="spellStart"/>
      <w:r w:rsidRPr="00C36D81">
        <w:rPr>
          <w:lang w:val="pl-PL"/>
        </w:rPr>
        <w:t>kolikrát</w:t>
      </w:r>
      <w:proofErr w:type="spellEnd"/>
      <w:r w:rsidRPr="00C36D81">
        <w:rPr>
          <w:lang w:val="pl-PL"/>
        </w:rPr>
        <w:t xml:space="preserve"> </w:t>
      </w:r>
      <w:proofErr w:type="spellStart"/>
      <w:r w:rsidRPr="00C36D81">
        <w:rPr>
          <w:lang w:val="pl-PL"/>
        </w:rPr>
        <w:t>upozorní</w:t>
      </w:r>
      <w:proofErr w:type="spellEnd"/>
      <w:r w:rsidRPr="00C36D81">
        <w:rPr>
          <w:lang w:val="pl-PL"/>
        </w:rPr>
        <w:t xml:space="preserve"> na </w:t>
      </w:r>
      <w:proofErr w:type="spellStart"/>
      <w:r w:rsidRPr="00C36D81">
        <w:rPr>
          <w:lang w:val="pl-PL"/>
        </w:rPr>
        <w:t>věci</w:t>
      </w:r>
      <w:proofErr w:type="spellEnd"/>
      <w:r w:rsidRPr="00C36D81">
        <w:rPr>
          <w:lang w:val="pl-PL"/>
        </w:rPr>
        <w:t xml:space="preserve">, na </w:t>
      </w:r>
      <w:proofErr w:type="spellStart"/>
      <w:r w:rsidRPr="00C36D81">
        <w:rPr>
          <w:lang w:val="pl-PL"/>
        </w:rPr>
        <w:t>který</w:t>
      </w:r>
      <w:proofErr w:type="spellEnd"/>
      <w:r w:rsidRPr="00C36D81">
        <w:rPr>
          <w:lang w:val="pl-PL"/>
        </w:rPr>
        <w:t xml:space="preserve"> </w:t>
      </w:r>
      <w:proofErr w:type="spellStart"/>
      <w:r w:rsidRPr="00C36D81">
        <w:rPr>
          <w:lang w:val="pl-PL"/>
        </w:rPr>
        <w:t>byste</w:t>
      </w:r>
      <w:proofErr w:type="spellEnd"/>
      <w:r w:rsidRPr="00C36D81">
        <w:rPr>
          <w:lang w:val="pl-PL"/>
        </w:rPr>
        <w:t xml:space="preserve"> sami </w:t>
      </w:r>
      <w:proofErr w:type="spellStart"/>
      <w:r w:rsidRPr="00C36D81">
        <w:rPr>
          <w:lang w:val="pl-PL"/>
        </w:rPr>
        <w:t>nepřišli</w:t>
      </w:r>
      <w:proofErr w:type="spellEnd"/>
      <w:r w:rsidRPr="00C36D81">
        <w:rPr>
          <w:lang w:val="pl-PL"/>
        </w:rPr>
        <w:t>?</w:t>
      </w:r>
    </w:p>
    <w:p w14:paraId="14448612" w14:textId="77777777" w:rsidR="00FF4415" w:rsidRPr="00C36D81" w:rsidRDefault="00000000">
      <w:pPr>
        <w:rPr>
          <w:lang w:val="pl-PL"/>
        </w:rPr>
      </w:pPr>
      <w:r w:rsidRPr="00C36D81">
        <w:rPr>
          <w:i/>
          <w:color w:val="808080"/>
          <w:sz w:val="18"/>
          <w:lang w:val="pl-PL"/>
        </w:rPr>
        <w:t xml:space="preserve">[00:57:24] </w:t>
      </w:r>
      <w:proofErr w:type="spellStart"/>
      <w:r w:rsidRPr="00C36D81">
        <w:rPr>
          <w:lang w:val="pl-PL"/>
        </w:rPr>
        <w:t>Jo</w:t>
      </w:r>
      <w:proofErr w:type="spellEnd"/>
      <w:r w:rsidRPr="00C36D81">
        <w:rPr>
          <w:lang w:val="pl-PL"/>
        </w:rPr>
        <w:t xml:space="preserve">, </w:t>
      </w:r>
      <w:proofErr w:type="spellStart"/>
      <w:r w:rsidRPr="00C36D81">
        <w:rPr>
          <w:lang w:val="pl-PL"/>
        </w:rPr>
        <w:t>vůbec</w:t>
      </w:r>
      <w:proofErr w:type="spellEnd"/>
      <w:r w:rsidRPr="00C36D81">
        <w:rPr>
          <w:lang w:val="pl-PL"/>
        </w:rPr>
        <w:t xml:space="preserve"> </w:t>
      </w:r>
      <w:proofErr w:type="spellStart"/>
      <w:r w:rsidRPr="00C36D81">
        <w:rPr>
          <w:lang w:val="pl-PL"/>
        </w:rPr>
        <w:t>Vy</w:t>
      </w:r>
      <w:proofErr w:type="spellEnd"/>
      <w:r w:rsidRPr="00C36D81">
        <w:rPr>
          <w:lang w:val="pl-PL"/>
        </w:rPr>
        <w:t xml:space="preserve"> </w:t>
      </w:r>
      <w:proofErr w:type="spellStart"/>
      <w:r w:rsidRPr="00C36D81">
        <w:rPr>
          <w:lang w:val="pl-PL"/>
        </w:rPr>
        <w:t>jste</w:t>
      </w:r>
      <w:proofErr w:type="spellEnd"/>
      <w:r w:rsidRPr="00C36D81">
        <w:rPr>
          <w:lang w:val="pl-PL"/>
        </w:rPr>
        <w:t xml:space="preserve"> mu je </w:t>
      </w:r>
      <w:proofErr w:type="spellStart"/>
      <w:r w:rsidRPr="00C36D81">
        <w:rPr>
          <w:lang w:val="pl-PL"/>
        </w:rPr>
        <w:t>vůbec</w:t>
      </w:r>
      <w:proofErr w:type="spellEnd"/>
      <w:r w:rsidRPr="00C36D81">
        <w:rPr>
          <w:lang w:val="pl-PL"/>
        </w:rPr>
        <w:t xml:space="preserve"> </w:t>
      </w:r>
      <w:proofErr w:type="spellStart"/>
      <w:r w:rsidRPr="00C36D81">
        <w:rPr>
          <w:lang w:val="pl-PL"/>
        </w:rPr>
        <w:t>nezadali</w:t>
      </w:r>
      <w:proofErr w:type="spellEnd"/>
      <w:r w:rsidRPr="00C36D81">
        <w:rPr>
          <w:lang w:val="pl-PL"/>
        </w:rPr>
        <w:t xml:space="preserve">. </w:t>
      </w:r>
      <w:proofErr w:type="spellStart"/>
      <w:r w:rsidRPr="00C36D81">
        <w:rPr>
          <w:lang w:val="pl-PL"/>
        </w:rPr>
        <w:t>Jo</w:t>
      </w:r>
      <w:proofErr w:type="spellEnd"/>
      <w:r w:rsidRPr="00C36D81">
        <w:rPr>
          <w:lang w:val="pl-PL"/>
        </w:rPr>
        <w:t xml:space="preserve">, </w:t>
      </w:r>
      <w:proofErr w:type="spellStart"/>
      <w:r w:rsidRPr="00C36D81">
        <w:rPr>
          <w:lang w:val="pl-PL"/>
        </w:rPr>
        <w:t>Takže</w:t>
      </w:r>
      <w:proofErr w:type="spellEnd"/>
      <w:r w:rsidRPr="00C36D81">
        <w:rPr>
          <w:lang w:val="pl-PL"/>
        </w:rPr>
        <w:t xml:space="preserve"> </w:t>
      </w:r>
      <w:proofErr w:type="spellStart"/>
      <w:r w:rsidRPr="00C36D81">
        <w:rPr>
          <w:lang w:val="pl-PL"/>
        </w:rPr>
        <w:t>odpověď</w:t>
      </w:r>
      <w:proofErr w:type="spellEnd"/>
      <w:r w:rsidRPr="00C36D81">
        <w:rPr>
          <w:lang w:val="pl-PL"/>
        </w:rPr>
        <w:t xml:space="preserve"> </w:t>
      </w:r>
      <w:proofErr w:type="spellStart"/>
      <w:r w:rsidRPr="00C36D81">
        <w:rPr>
          <w:lang w:val="pl-PL"/>
        </w:rPr>
        <w:t>zní</w:t>
      </w:r>
      <w:proofErr w:type="spellEnd"/>
      <w:r w:rsidRPr="00C36D81">
        <w:rPr>
          <w:lang w:val="pl-PL"/>
        </w:rPr>
        <w:t>. A</w:t>
      </w:r>
    </w:p>
    <w:p w14:paraId="23D80F99" w14:textId="77777777" w:rsidR="00FF4415" w:rsidRPr="00C36D81" w:rsidRDefault="00000000">
      <w:pPr>
        <w:rPr>
          <w:lang w:val="pl-PL"/>
        </w:rPr>
      </w:pPr>
      <w:r w:rsidRPr="00C36D81">
        <w:rPr>
          <w:i/>
          <w:color w:val="808080"/>
          <w:sz w:val="18"/>
          <w:lang w:val="pl-PL"/>
        </w:rPr>
        <w:t xml:space="preserve">[00:57:29] </w:t>
      </w:r>
      <w:proofErr w:type="spellStart"/>
      <w:r w:rsidRPr="00C36D81">
        <w:rPr>
          <w:lang w:val="pl-PL"/>
        </w:rPr>
        <w:t>když</w:t>
      </w:r>
      <w:proofErr w:type="spellEnd"/>
      <w:r w:rsidRPr="00C36D81">
        <w:rPr>
          <w:lang w:val="pl-PL"/>
        </w:rPr>
        <w:t xml:space="preserve"> </w:t>
      </w:r>
      <w:proofErr w:type="spellStart"/>
      <w:r w:rsidRPr="00C36D81">
        <w:rPr>
          <w:lang w:val="pl-PL"/>
        </w:rPr>
        <w:t>máte</w:t>
      </w:r>
      <w:proofErr w:type="spellEnd"/>
      <w:r w:rsidRPr="00C36D81">
        <w:rPr>
          <w:lang w:val="pl-PL"/>
        </w:rPr>
        <w:t xml:space="preserve"> </w:t>
      </w:r>
      <w:proofErr w:type="spellStart"/>
      <w:r w:rsidRPr="00C36D81">
        <w:rPr>
          <w:lang w:val="pl-PL"/>
        </w:rPr>
        <w:t>dobře</w:t>
      </w:r>
      <w:proofErr w:type="spellEnd"/>
      <w:r w:rsidRPr="00C36D81">
        <w:rPr>
          <w:lang w:val="pl-PL"/>
        </w:rPr>
        <w:t xml:space="preserve"> </w:t>
      </w:r>
      <w:proofErr w:type="spellStart"/>
      <w:r w:rsidRPr="00C36D81">
        <w:rPr>
          <w:lang w:val="pl-PL"/>
        </w:rPr>
        <w:t>vyškolený</w:t>
      </w:r>
      <w:proofErr w:type="spellEnd"/>
      <w:r w:rsidRPr="00C36D81">
        <w:rPr>
          <w:lang w:val="pl-PL"/>
        </w:rPr>
        <w:t xml:space="preserve"> </w:t>
      </w:r>
      <w:proofErr w:type="spellStart"/>
      <w:r w:rsidRPr="00C36D81">
        <w:rPr>
          <w:lang w:val="pl-PL"/>
        </w:rPr>
        <w:t>připravenou</w:t>
      </w:r>
      <w:proofErr w:type="spellEnd"/>
      <w:r w:rsidRPr="00C36D81">
        <w:rPr>
          <w:lang w:val="pl-PL"/>
        </w:rPr>
        <w:t xml:space="preserve"> </w:t>
      </w:r>
      <w:proofErr w:type="spellStart"/>
      <w:r w:rsidRPr="00C36D81">
        <w:rPr>
          <w:lang w:val="pl-PL"/>
        </w:rPr>
        <w:t>bázi</w:t>
      </w:r>
      <w:proofErr w:type="spellEnd"/>
      <w:r w:rsidRPr="00C36D81">
        <w:rPr>
          <w:lang w:val="pl-PL"/>
        </w:rPr>
        <w:t xml:space="preserve"> </w:t>
      </w:r>
      <w:proofErr w:type="spellStart"/>
      <w:r w:rsidRPr="00C36D81">
        <w:rPr>
          <w:lang w:val="pl-PL"/>
        </w:rPr>
        <w:t>znalostí</w:t>
      </w:r>
      <w:proofErr w:type="spellEnd"/>
      <w:r w:rsidRPr="00C36D81">
        <w:rPr>
          <w:lang w:val="pl-PL"/>
        </w:rPr>
        <w:t xml:space="preserve"> </w:t>
      </w:r>
      <w:proofErr w:type="spellStart"/>
      <w:r w:rsidRPr="00C36D81">
        <w:rPr>
          <w:lang w:val="pl-PL"/>
        </w:rPr>
        <w:t>Zase</w:t>
      </w:r>
      <w:proofErr w:type="spellEnd"/>
      <w:r w:rsidRPr="00C36D81">
        <w:rPr>
          <w:lang w:val="pl-PL"/>
        </w:rPr>
        <w:t xml:space="preserve"> </w:t>
      </w:r>
      <w:proofErr w:type="spellStart"/>
      <w:r w:rsidRPr="00C36D81">
        <w:rPr>
          <w:lang w:val="pl-PL"/>
        </w:rPr>
        <w:t>postupy</w:t>
      </w:r>
      <w:proofErr w:type="spellEnd"/>
      <w:r w:rsidRPr="00C36D81">
        <w:rPr>
          <w:lang w:val="pl-PL"/>
        </w:rPr>
        <w:t xml:space="preserve">. </w:t>
      </w:r>
      <w:proofErr w:type="spellStart"/>
      <w:r w:rsidRPr="00C36D81">
        <w:rPr>
          <w:lang w:val="pl-PL"/>
        </w:rPr>
        <w:t>Jo</w:t>
      </w:r>
      <w:proofErr w:type="spellEnd"/>
      <w:r w:rsidRPr="00C36D81">
        <w:rPr>
          <w:lang w:val="pl-PL"/>
        </w:rPr>
        <w:t xml:space="preserve">, </w:t>
      </w:r>
      <w:proofErr w:type="spellStart"/>
      <w:r w:rsidRPr="00C36D81">
        <w:rPr>
          <w:lang w:val="pl-PL"/>
        </w:rPr>
        <w:t>nespoléháte</w:t>
      </w:r>
      <w:proofErr w:type="spellEnd"/>
      <w:r w:rsidRPr="00C36D81">
        <w:rPr>
          <w:lang w:val="pl-PL"/>
        </w:rPr>
        <w:t xml:space="preserve"> jenom na to, co ono </w:t>
      </w:r>
      <w:proofErr w:type="spellStart"/>
      <w:r w:rsidRPr="00C36D81">
        <w:rPr>
          <w:lang w:val="pl-PL"/>
        </w:rPr>
        <w:t>Někde</w:t>
      </w:r>
      <w:proofErr w:type="spellEnd"/>
      <w:r w:rsidRPr="00C36D81">
        <w:rPr>
          <w:lang w:val="pl-PL"/>
        </w:rPr>
        <w:t xml:space="preserve"> </w:t>
      </w:r>
      <w:proofErr w:type="spellStart"/>
      <w:r w:rsidRPr="00C36D81">
        <w:rPr>
          <w:lang w:val="pl-PL"/>
        </w:rPr>
        <w:t>šáhlo</w:t>
      </w:r>
      <w:proofErr w:type="spellEnd"/>
      <w:r w:rsidRPr="00C36D81">
        <w:rPr>
          <w:lang w:val="pl-PL"/>
        </w:rPr>
        <w:t xml:space="preserve"> to </w:t>
      </w:r>
      <w:proofErr w:type="spellStart"/>
      <w:r w:rsidRPr="00C36D81">
        <w:rPr>
          <w:lang w:val="pl-PL"/>
        </w:rPr>
        <w:t>initialgpítéčko</w:t>
      </w:r>
      <w:proofErr w:type="spellEnd"/>
      <w:r w:rsidRPr="00C36D81">
        <w:rPr>
          <w:lang w:val="pl-PL"/>
        </w:rPr>
        <w:t xml:space="preserve">. </w:t>
      </w:r>
      <w:proofErr w:type="spellStart"/>
      <w:r w:rsidRPr="00C36D81">
        <w:rPr>
          <w:lang w:val="pl-PL"/>
        </w:rPr>
        <w:t>Někde</w:t>
      </w:r>
      <w:proofErr w:type="spellEnd"/>
      <w:r w:rsidRPr="00C36D81">
        <w:rPr>
          <w:lang w:val="pl-PL"/>
        </w:rPr>
        <w:t xml:space="preserve"> </w:t>
      </w:r>
      <w:proofErr w:type="spellStart"/>
      <w:r w:rsidRPr="00C36D81">
        <w:rPr>
          <w:lang w:val="pl-PL"/>
        </w:rPr>
        <w:t>Nevíte</w:t>
      </w:r>
      <w:proofErr w:type="spellEnd"/>
      <w:r w:rsidRPr="00C36D81">
        <w:rPr>
          <w:lang w:val="pl-PL"/>
        </w:rPr>
        <w:t xml:space="preserve">, </w:t>
      </w:r>
      <w:proofErr w:type="spellStart"/>
      <w:r w:rsidRPr="00C36D81">
        <w:rPr>
          <w:lang w:val="pl-PL"/>
        </w:rPr>
        <w:t>kde</w:t>
      </w:r>
      <w:proofErr w:type="spellEnd"/>
      <w:r w:rsidRPr="00C36D81">
        <w:rPr>
          <w:lang w:val="pl-PL"/>
        </w:rPr>
        <w:t xml:space="preserve">? Tak </w:t>
      </w:r>
      <w:proofErr w:type="spellStart"/>
      <w:r w:rsidRPr="00C36D81">
        <w:rPr>
          <w:lang w:val="pl-PL"/>
        </w:rPr>
        <w:t>se</w:t>
      </w:r>
      <w:proofErr w:type="spellEnd"/>
      <w:r w:rsidRPr="00C36D81">
        <w:rPr>
          <w:lang w:val="pl-PL"/>
        </w:rPr>
        <w:t xml:space="preserve"> </w:t>
      </w:r>
      <w:proofErr w:type="spellStart"/>
      <w:r w:rsidRPr="00C36D81">
        <w:rPr>
          <w:lang w:val="pl-PL"/>
        </w:rPr>
        <w:t>dějou</w:t>
      </w:r>
      <w:proofErr w:type="spellEnd"/>
      <w:r w:rsidRPr="00C36D81">
        <w:rPr>
          <w:lang w:val="pl-PL"/>
        </w:rPr>
        <w:t xml:space="preserve"> </w:t>
      </w:r>
      <w:proofErr w:type="spellStart"/>
      <w:r w:rsidRPr="00C36D81">
        <w:rPr>
          <w:lang w:val="pl-PL"/>
        </w:rPr>
        <w:t>úplně</w:t>
      </w:r>
      <w:proofErr w:type="spellEnd"/>
      <w:r w:rsidRPr="00C36D81">
        <w:rPr>
          <w:lang w:val="pl-PL"/>
        </w:rPr>
        <w:t xml:space="preserve"> </w:t>
      </w:r>
      <w:proofErr w:type="spellStart"/>
      <w:r w:rsidRPr="00C36D81">
        <w:rPr>
          <w:lang w:val="pl-PL"/>
        </w:rPr>
        <w:t>magický</w:t>
      </w:r>
      <w:proofErr w:type="spellEnd"/>
      <w:r w:rsidRPr="00C36D81">
        <w:rPr>
          <w:lang w:val="pl-PL"/>
        </w:rPr>
        <w:t xml:space="preserve"> </w:t>
      </w:r>
      <w:proofErr w:type="spellStart"/>
      <w:r w:rsidRPr="00C36D81">
        <w:rPr>
          <w:lang w:val="pl-PL"/>
        </w:rPr>
        <w:t>věci</w:t>
      </w:r>
      <w:proofErr w:type="spellEnd"/>
      <w:r w:rsidRPr="00C36D81">
        <w:rPr>
          <w:lang w:val="pl-PL"/>
        </w:rPr>
        <w:t xml:space="preserve">. A ta </w:t>
      </w:r>
      <w:proofErr w:type="spellStart"/>
      <w:r w:rsidRPr="00C36D81">
        <w:rPr>
          <w:lang w:val="pl-PL"/>
        </w:rPr>
        <w:t>kvalita</w:t>
      </w:r>
      <w:proofErr w:type="spellEnd"/>
      <w:r w:rsidRPr="00C36D81">
        <w:rPr>
          <w:lang w:val="pl-PL"/>
        </w:rPr>
        <w:t xml:space="preserve"> </w:t>
      </w:r>
      <w:proofErr w:type="spellStart"/>
      <w:r w:rsidRPr="00C36D81">
        <w:rPr>
          <w:lang w:val="pl-PL"/>
        </w:rPr>
        <w:t>těch</w:t>
      </w:r>
      <w:proofErr w:type="spellEnd"/>
      <w:r w:rsidRPr="00C36D81">
        <w:rPr>
          <w:lang w:val="pl-PL"/>
        </w:rPr>
        <w:t xml:space="preserve"> </w:t>
      </w:r>
      <w:proofErr w:type="spellStart"/>
      <w:r w:rsidRPr="00C36D81">
        <w:rPr>
          <w:lang w:val="pl-PL"/>
        </w:rPr>
        <w:t>výstupů</w:t>
      </w:r>
      <w:proofErr w:type="spellEnd"/>
      <w:r w:rsidRPr="00C36D81">
        <w:rPr>
          <w:lang w:val="pl-PL"/>
        </w:rPr>
        <w:t xml:space="preserve"> je </w:t>
      </w:r>
      <w:proofErr w:type="spellStart"/>
      <w:r w:rsidRPr="00C36D81">
        <w:rPr>
          <w:lang w:val="pl-PL"/>
        </w:rPr>
        <w:t>velmi</w:t>
      </w:r>
      <w:proofErr w:type="spellEnd"/>
      <w:r w:rsidRPr="00C36D81">
        <w:rPr>
          <w:lang w:val="pl-PL"/>
        </w:rPr>
        <w:t xml:space="preserve">, </w:t>
      </w:r>
      <w:proofErr w:type="spellStart"/>
      <w:r w:rsidRPr="00C36D81">
        <w:rPr>
          <w:lang w:val="pl-PL"/>
        </w:rPr>
        <w:t>velmi</w:t>
      </w:r>
      <w:proofErr w:type="spellEnd"/>
      <w:r w:rsidRPr="00C36D81">
        <w:rPr>
          <w:lang w:val="pl-PL"/>
        </w:rPr>
        <w:t xml:space="preserve">, </w:t>
      </w:r>
      <w:proofErr w:type="spellStart"/>
      <w:r w:rsidRPr="00C36D81">
        <w:rPr>
          <w:lang w:val="pl-PL"/>
        </w:rPr>
        <w:t>dobrá</w:t>
      </w:r>
      <w:proofErr w:type="spellEnd"/>
      <w:r w:rsidRPr="00C36D81">
        <w:rPr>
          <w:lang w:val="pl-PL"/>
        </w:rPr>
        <w:t xml:space="preserve">, </w:t>
      </w:r>
      <w:proofErr w:type="spellStart"/>
      <w:r w:rsidRPr="00C36D81">
        <w:rPr>
          <w:lang w:val="pl-PL"/>
        </w:rPr>
        <w:t>velmi</w:t>
      </w:r>
      <w:proofErr w:type="spellEnd"/>
      <w:r w:rsidRPr="00C36D81">
        <w:rPr>
          <w:lang w:val="pl-PL"/>
        </w:rPr>
        <w:t xml:space="preserve"> </w:t>
      </w:r>
      <w:proofErr w:type="spellStart"/>
      <w:r w:rsidRPr="00C36D81">
        <w:rPr>
          <w:lang w:val="pl-PL"/>
        </w:rPr>
        <w:t>velmi</w:t>
      </w:r>
      <w:proofErr w:type="spellEnd"/>
      <w:r w:rsidRPr="00C36D81">
        <w:rPr>
          <w:lang w:val="pl-PL"/>
        </w:rPr>
        <w:t xml:space="preserve"> </w:t>
      </w:r>
      <w:proofErr w:type="spellStart"/>
      <w:r w:rsidRPr="00C36D81">
        <w:rPr>
          <w:lang w:val="pl-PL"/>
        </w:rPr>
        <w:t>dobrá</w:t>
      </w:r>
      <w:proofErr w:type="spellEnd"/>
      <w:r w:rsidRPr="00C36D81">
        <w:rPr>
          <w:lang w:val="pl-PL"/>
        </w:rPr>
        <w:t>.</w:t>
      </w:r>
    </w:p>
    <w:p w14:paraId="32DB16C2" w14:textId="77777777" w:rsidR="00FF4415" w:rsidRPr="00C36D81" w:rsidRDefault="00FF4415">
      <w:pPr>
        <w:rPr>
          <w:lang w:val="pl-PL"/>
        </w:rPr>
      </w:pPr>
    </w:p>
    <w:p w14:paraId="1A04D078" w14:textId="77777777" w:rsidR="00FF4415" w:rsidRPr="00C36D81" w:rsidRDefault="00000000">
      <w:pPr>
        <w:pStyle w:val="Nadpis2"/>
        <w:rPr>
          <w:lang w:val="pl-PL"/>
        </w:rPr>
      </w:pPr>
      <w:proofErr w:type="spellStart"/>
      <w:r w:rsidRPr="00C36D81">
        <w:rPr>
          <w:color w:val="003366"/>
          <w:lang w:val="pl-PL"/>
        </w:rPr>
        <w:t>Aibility</w:t>
      </w:r>
      <w:proofErr w:type="spellEnd"/>
      <w:r w:rsidRPr="00C36D81">
        <w:rPr>
          <w:color w:val="003366"/>
          <w:lang w:val="pl-PL"/>
        </w:rPr>
        <w:t xml:space="preserve"> | Petra </w:t>
      </w:r>
      <w:proofErr w:type="spellStart"/>
      <w:r w:rsidRPr="00C36D81">
        <w:rPr>
          <w:color w:val="003366"/>
          <w:lang w:val="pl-PL"/>
        </w:rPr>
        <w:t>Květová</w:t>
      </w:r>
      <w:proofErr w:type="spellEnd"/>
      <w:r w:rsidRPr="00C36D81">
        <w:rPr>
          <w:color w:val="003366"/>
          <w:lang w:val="pl-PL"/>
        </w:rPr>
        <w:t xml:space="preserve"> </w:t>
      </w:r>
      <w:proofErr w:type="spellStart"/>
      <w:r w:rsidRPr="00C36D81">
        <w:rPr>
          <w:color w:val="003366"/>
          <w:lang w:val="pl-PL"/>
        </w:rPr>
        <w:t>Pšeničná</w:t>
      </w:r>
      <w:proofErr w:type="spellEnd"/>
    </w:p>
    <w:p w14:paraId="45BE43B7" w14:textId="77777777" w:rsidR="00FF4415" w:rsidRPr="00C36D81" w:rsidRDefault="00FF4415">
      <w:pPr>
        <w:rPr>
          <w:lang w:val="pl-PL"/>
        </w:rPr>
      </w:pPr>
    </w:p>
    <w:p w14:paraId="2F389F32" w14:textId="77777777" w:rsidR="00FF4415" w:rsidRPr="00C36D81" w:rsidRDefault="00000000">
      <w:pPr>
        <w:rPr>
          <w:lang w:val="pl-PL"/>
        </w:rPr>
      </w:pPr>
      <w:r w:rsidRPr="00C36D81">
        <w:rPr>
          <w:i/>
          <w:color w:val="808080"/>
          <w:sz w:val="18"/>
          <w:lang w:val="pl-PL"/>
        </w:rPr>
        <w:t xml:space="preserve">[00:57:45] </w:t>
      </w:r>
      <w:proofErr w:type="spellStart"/>
      <w:r w:rsidRPr="00C36D81">
        <w:rPr>
          <w:lang w:val="pl-PL"/>
        </w:rPr>
        <w:t>Ještě</w:t>
      </w:r>
      <w:proofErr w:type="spellEnd"/>
      <w:r w:rsidRPr="00C36D81">
        <w:rPr>
          <w:lang w:val="pl-PL"/>
        </w:rPr>
        <w:t xml:space="preserve"> Je </w:t>
      </w:r>
      <w:proofErr w:type="spellStart"/>
      <w:r w:rsidRPr="00C36D81">
        <w:rPr>
          <w:lang w:val="pl-PL"/>
        </w:rPr>
        <w:t>tady</w:t>
      </w:r>
      <w:proofErr w:type="spellEnd"/>
      <w:r w:rsidRPr="00C36D81">
        <w:rPr>
          <w:lang w:val="pl-PL"/>
        </w:rPr>
        <w:t xml:space="preserve"> </w:t>
      </w:r>
      <w:proofErr w:type="spellStart"/>
      <w:r w:rsidRPr="00C36D81">
        <w:rPr>
          <w:lang w:val="pl-PL"/>
        </w:rPr>
        <w:t>dotaz</w:t>
      </w:r>
      <w:proofErr w:type="spellEnd"/>
      <w:r w:rsidRPr="00C36D81">
        <w:rPr>
          <w:lang w:val="pl-PL"/>
        </w:rPr>
        <w:t xml:space="preserve"> od Jakuba jak </w:t>
      </w:r>
      <w:proofErr w:type="spellStart"/>
      <w:r w:rsidRPr="00C36D81">
        <w:rPr>
          <w:lang w:val="pl-PL"/>
        </w:rPr>
        <w:t>se</w:t>
      </w:r>
      <w:proofErr w:type="spellEnd"/>
      <w:r w:rsidRPr="00C36D81">
        <w:rPr>
          <w:lang w:val="pl-PL"/>
        </w:rPr>
        <w:t xml:space="preserve"> </w:t>
      </w:r>
      <w:proofErr w:type="spellStart"/>
      <w:r w:rsidRPr="00C36D81">
        <w:rPr>
          <w:lang w:val="pl-PL"/>
        </w:rPr>
        <w:t>zvýšila</w:t>
      </w:r>
      <w:proofErr w:type="spellEnd"/>
      <w:r w:rsidRPr="00C36D81">
        <w:rPr>
          <w:lang w:val="pl-PL"/>
        </w:rPr>
        <w:t xml:space="preserve"> </w:t>
      </w:r>
      <w:proofErr w:type="spellStart"/>
      <w:r w:rsidRPr="00C36D81">
        <w:rPr>
          <w:lang w:val="pl-PL"/>
        </w:rPr>
        <w:t>produktivita</w:t>
      </w:r>
      <w:proofErr w:type="spellEnd"/>
      <w:r w:rsidRPr="00C36D81">
        <w:rPr>
          <w:lang w:val="pl-PL"/>
        </w:rPr>
        <w:t xml:space="preserve"> na </w:t>
      </w:r>
      <w:proofErr w:type="spellStart"/>
      <w:r w:rsidRPr="00C36D81">
        <w:rPr>
          <w:lang w:val="pl-PL"/>
        </w:rPr>
        <w:t>zaměstnance</w:t>
      </w:r>
      <w:proofErr w:type="spellEnd"/>
    </w:p>
    <w:p w14:paraId="2A40013B" w14:textId="77777777" w:rsidR="00FF4415" w:rsidRPr="00C36D81" w:rsidRDefault="00000000">
      <w:pPr>
        <w:rPr>
          <w:lang w:val="pl-PL"/>
        </w:rPr>
      </w:pPr>
      <w:r w:rsidRPr="00C36D81">
        <w:rPr>
          <w:i/>
          <w:color w:val="808080"/>
          <w:sz w:val="18"/>
          <w:lang w:val="pl-PL"/>
        </w:rPr>
        <w:t xml:space="preserve">[00:57:50] </w:t>
      </w:r>
      <w:r w:rsidRPr="00C36D81">
        <w:rPr>
          <w:lang w:val="pl-PL"/>
        </w:rPr>
        <w:t xml:space="preserve">a </w:t>
      </w:r>
      <w:proofErr w:type="spellStart"/>
      <w:r w:rsidRPr="00C36D81">
        <w:rPr>
          <w:lang w:val="pl-PL"/>
        </w:rPr>
        <w:t>rovnou</w:t>
      </w:r>
      <w:proofErr w:type="spellEnd"/>
      <w:r w:rsidRPr="00C36D81">
        <w:rPr>
          <w:lang w:val="pl-PL"/>
        </w:rPr>
        <w:t xml:space="preserve"> </w:t>
      </w:r>
      <w:proofErr w:type="spellStart"/>
      <w:r w:rsidRPr="00C36D81">
        <w:rPr>
          <w:lang w:val="pl-PL"/>
        </w:rPr>
        <w:t>připojil</w:t>
      </w:r>
      <w:proofErr w:type="spellEnd"/>
      <w:r w:rsidRPr="00C36D81">
        <w:rPr>
          <w:lang w:val="pl-PL"/>
        </w:rPr>
        <w:t xml:space="preserve">, </w:t>
      </w:r>
      <w:proofErr w:type="spellStart"/>
      <w:r w:rsidRPr="00C36D81">
        <w:rPr>
          <w:lang w:val="pl-PL"/>
        </w:rPr>
        <w:t>jaké</w:t>
      </w:r>
      <w:proofErr w:type="spellEnd"/>
      <w:r w:rsidRPr="00C36D81">
        <w:rPr>
          <w:lang w:val="pl-PL"/>
        </w:rPr>
        <w:t xml:space="preserve"> </w:t>
      </w:r>
      <w:proofErr w:type="spellStart"/>
      <w:r w:rsidRPr="00C36D81">
        <w:rPr>
          <w:lang w:val="pl-PL"/>
        </w:rPr>
        <w:t>jsou</w:t>
      </w:r>
      <w:proofErr w:type="spellEnd"/>
      <w:r w:rsidRPr="00C36D81">
        <w:rPr>
          <w:lang w:val="pl-PL"/>
        </w:rPr>
        <w:t xml:space="preserve"> </w:t>
      </w:r>
      <w:proofErr w:type="spellStart"/>
      <w:r w:rsidRPr="00C36D81">
        <w:rPr>
          <w:lang w:val="pl-PL"/>
        </w:rPr>
        <w:t>reakce</w:t>
      </w:r>
      <w:proofErr w:type="spellEnd"/>
      <w:r w:rsidRPr="00C36D81">
        <w:rPr>
          <w:lang w:val="pl-PL"/>
        </w:rPr>
        <w:t xml:space="preserve"> </w:t>
      </w:r>
      <w:proofErr w:type="spellStart"/>
      <w:r w:rsidRPr="00C36D81">
        <w:rPr>
          <w:lang w:val="pl-PL"/>
        </w:rPr>
        <w:t>klientů</w:t>
      </w:r>
      <w:proofErr w:type="spellEnd"/>
      <w:r w:rsidRPr="00C36D81">
        <w:rPr>
          <w:lang w:val="pl-PL"/>
        </w:rPr>
        <w:t xml:space="preserve"> a </w:t>
      </w:r>
      <w:proofErr w:type="spellStart"/>
      <w:r w:rsidRPr="00C36D81">
        <w:rPr>
          <w:lang w:val="pl-PL"/>
        </w:rPr>
        <w:t>Jejich</w:t>
      </w:r>
      <w:proofErr w:type="spellEnd"/>
      <w:r w:rsidRPr="00C36D81">
        <w:rPr>
          <w:lang w:val="pl-PL"/>
        </w:rPr>
        <w:t xml:space="preserve"> </w:t>
      </w:r>
      <w:proofErr w:type="spellStart"/>
      <w:r w:rsidRPr="00C36D81">
        <w:rPr>
          <w:lang w:val="pl-PL"/>
        </w:rPr>
        <w:t>adopce</w:t>
      </w:r>
      <w:proofErr w:type="spellEnd"/>
      <w:r w:rsidRPr="00C36D81">
        <w:rPr>
          <w:lang w:val="pl-PL"/>
        </w:rPr>
        <w:t xml:space="preserve">, </w:t>
      </w:r>
      <w:proofErr w:type="spellStart"/>
      <w:r w:rsidRPr="00C36D81">
        <w:rPr>
          <w:lang w:val="pl-PL"/>
        </w:rPr>
        <w:t>vašich</w:t>
      </w:r>
      <w:proofErr w:type="spellEnd"/>
      <w:r w:rsidRPr="00C36D81">
        <w:rPr>
          <w:lang w:val="pl-PL"/>
        </w:rPr>
        <w:t xml:space="preserve"> a </w:t>
      </w:r>
      <w:proofErr w:type="spellStart"/>
      <w:r w:rsidRPr="00C36D81">
        <w:rPr>
          <w:lang w:val="pl-PL"/>
        </w:rPr>
        <w:t>asistentů</w:t>
      </w:r>
      <w:proofErr w:type="spellEnd"/>
      <w:r w:rsidRPr="00C36D81">
        <w:rPr>
          <w:lang w:val="pl-PL"/>
        </w:rPr>
        <w:t xml:space="preserve">. </w:t>
      </w:r>
      <w:proofErr w:type="spellStart"/>
      <w:r w:rsidRPr="00C36D81">
        <w:rPr>
          <w:lang w:val="pl-PL"/>
        </w:rPr>
        <w:t>Avatarů</w:t>
      </w:r>
      <w:proofErr w:type="spellEnd"/>
      <w:r w:rsidRPr="00C36D81">
        <w:rPr>
          <w:lang w:val="pl-PL"/>
        </w:rPr>
        <w:t>.</w:t>
      </w:r>
    </w:p>
    <w:p w14:paraId="747BF385" w14:textId="77777777" w:rsidR="00FF4415" w:rsidRPr="00C36D81" w:rsidRDefault="00FF4415">
      <w:pPr>
        <w:rPr>
          <w:lang w:val="pl-PL"/>
        </w:rPr>
      </w:pPr>
    </w:p>
    <w:p w14:paraId="523A3345" w14:textId="77777777" w:rsidR="00FF4415" w:rsidRPr="00C36D81" w:rsidRDefault="00000000">
      <w:pPr>
        <w:pStyle w:val="Nadpis2"/>
        <w:rPr>
          <w:lang w:val="pl-PL"/>
        </w:rPr>
      </w:pPr>
      <w:r w:rsidRPr="00C36D81">
        <w:rPr>
          <w:color w:val="003366"/>
          <w:lang w:val="pl-PL"/>
        </w:rPr>
        <w:t xml:space="preserve">Josef </w:t>
      </w:r>
      <w:proofErr w:type="spellStart"/>
      <w:r w:rsidRPr="00C36D81">
        <w:rPr>
          <w:color w:val="003366"/>
          <w:lang w:val="pl-PL"/>
        </w:rPr>
        <w:t>Hajkr</w:t>
      </w:r>
      <w:proofErr w:type="spellEnd"/>
    </w:p>
    <w:p w14:paraId="1DCDC4F2" w14:textId="77777777" w:rsidR="00FF4415" w:rsidRPr="00C36D81" w:rsidRDefault="00FF4415">
      <w:pPr>
        <w:rPr>
          <w:lang w:val="pl-PL"/>
        </w:rPr>
      </w:pPr>
    </w:p>
    <w:p w14:paraId="7A093A72" w14:textId="77777777" w:rsidR="00FF4415" w:rsidRPr="00C36D81" w:rsidRDefault="00000000">
      <w:pPr>
        <w:rPr>
          <w:lang w:val="pl-PL"/>
        </w:rPr>
      </w:pPr>
      <w:r w:rsidRPr="00C36D81">
        <w:rPr>
          <w:i/>
          <w:color w:val="808080"/>
          <w:sz w:val="18"/>
          <w:lang w:val="pl-PL"/>
        </w:rPr>
        <w:t xml:space="preserve">[00:57:57] </w:t>
      </w:r>
      <w:r w:rsidRPr="00C36D81">
        <w:rPr>
          <w:lang w:val="pl-PL"/>
        </w:rPr>
        <w:t xml:space="preserve">Aha, to </w:t>
      </w:r>
      <w:proofErr w:type="spellStart"/>
      <w:r w:rsidRPr="00C36D81">
        <w:rPr>
          <w:lang w:val="pl-PL"/>
        </w:rPr>
        <w:t>jsou</w:t>
      </w:r>
      <w:proofErr w:type="spellEnd"/>
      <w:r w:rsidRPr="00C36D81">
        <w:rPr>
          <w:lang w:val="pl-PL"/>
        </w:rPr>
        <w:t xml:space="preserve"> </w:t>
      </w:r>
      <w:proofErr w:type="spellStart"/>
      <w:r w:rsidRPr="00C36D81">
        <w:rPr>
          <w:lang w:val="pl-PL"/>
        </w:rPr>
        <w:t>dvě</w:t>
      </w:r>
      <w:proofErr w:type="spellEnd"/>
      <w:r w:rsidRPr="00C36D81">
        <w:rPr>
          <w:lang w:val="pl-PL"/>
        </w:rPr>
        <w:t xml:space="preserve"> </w:t>
      </w:r>
      <w:proofErr w:type="spellStart"/>
      <w:r w:rsidRPr="00C36D81">
        <w:rPr>
          <w:lang w:val="pl-PL"/>
        </w:rPr>
        <w:t>otázky</w:t>
      </w:r>
      <w:proofErr w:type="spellEnd"/>
      <w:r w:rsidRPr="00C36D81">
        <w:rPr>
          <w:lang w:val="pl-PL"/>
        </w:rPr>
        <w:t xml:space="preserve"> </w:t>
      </w:r>
      <w:proofErr w:type="spellStart"/>
      <w:r w:rsidRPr="00C36D81">
        <w:rPr>
          <w:lang w:val="pl-PL"/>
        </w:rPr>
        <w:t>Zase</w:t>
      </w:r>
      <w:proofErr w:type="spellEnd"/>
      <w:r w:rsidRPr="00C36D81">
        <w:rPr>
          <w:lang w:val="pl-PL"/>
        </w:rPr>
        <w:t xml:space="preserve"> </w:t>
      </w:r>
      <w:proofErr w:type="spellStart"/>
      <w:r w:rsidRPr="00C36D81">
        <w:rPr>
          <w:lang w:val="pl-PL"/>
        </w:rPr>
        <w:t>produktivita</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zvýšila</w:t>
      </w:r>
      <w:proofErr w:type="spellEnd"/>
      <w:r w:rsidRPr="00C36D81">
        <w:rPr>
          <w:lang w:val="pl-PL"/>
        </w:rPr>
        <w:t xml:space="preserve"> </w:t>
      </w:r>
      <w:proofErr w:type="spellStart"/>
      <w:r w:rsidRPr="00C36D81">
        <w:rPr>
          <w:lang w:val="pl-PL"/>
        </w:rPr>
        <w:t>zhruba</w:t>
      </w:r>
      <w:proofErr w:type="spellEnd"/>
      <w:r w:rsidRPr="00C36D81">
        <w:rPr>
          <w:lang w:val="pl-PL"/>
        </w:rPr>
        <w:t xml:space="preserve"> o </w:t>
      </w:r>
      <w:proofErr w:type="spellStart"/>
      <w:r w:rsidRPr="00C36D81">
        <w:rPr>
          <w:lang w:val="pl-PL"/>
        </w:rPr>
        <w:t>těch</w:t>
      </w:r>
      <w:proofErr w:type="spellEnd"/>
      <w:r w:rsidRPr="00C36D81">
        <w:rPr>
          <w:lang w:val="pl-PL"/>
        </w:rPr>
        <w:t xml:space="preserve"> </w:t>
      </w:r>
      <w:proofErr w:type="spellStart"/>
      <w:r w:rsidRPr="00C36D81">
        <w:rPr>
          <w:lang w:val="pl-PL"/>
        </w:rPr>
        <w:t>patná</w:t>
      </w:r>
      <w:proofErr w:type="spellEnd"/>
      <w:r w:rsidRPr="00C36D81">
        <w:rPr>
          <w:lang w:val="pl-PL"/>
        </w:rPr>
        <w:t xml:space="preserve">. O </w:t>
      </w:r>
      <w:proofErr w:type="spellStart"/>
      <w:r w:rsidRPr="00C36D81">
        <w:rPr>
          <w:lang w:val="pl-PL"/>
        </w:rPr>
        <w:t>těch</w:t>
      </w:r>
      <w:proofErr w:type="spellEnd"/>
      <w:r w:rsidRPr="00C36D81">
        <w:rPr>
          <w:lang w:val="pl-PL"/>
        </w:rPr>
        <w:t xml:space="preserve"> </w:t>
      </w:r>
      <w:proofErr w:type="spellStart"/>
      <w:r w:rsidRPr="00C36D81">
        <w:rPr>
          <w:lang w:val="pl-PL"/>
        </w:rPr>
        <w:t>patnáct</w:t>
      </w:r>
      <w:proofErr w:type="spellEnd"/>
      <w:r w:rsidRPr="00C36D81">
        <w:rPr>
          <w:lang w:val="pl-PL"/>
        </w:rPr>
        <w:t xml:space="preserve"> </w:t>
      </w:r>
      <w:proofErr w:type="spellStart"/>
      <w:r w:rsidRPr="00C36D81">
        <w:rPr>
          <w:lang w:val="pl-PL"/>
        </w:rPr>
        <w:t>hodin</w:t>
      </w:r>
      <w:proofErr w:type="spellEnd"/>
      <w:r w:rsidRPr="00C36D81">
        <w:rPr>
          <w:lang w:val="pl-PL"/>
        </w:rPr>
        <w:t xml:space="preserve"> </w:t>
      </w:r>
      <w:proofErr w:type="spellStart"/>
      <w:r w:rsidRPr="00C36D81">
        <w:rPr>
          <w:lang w:val="pl-PL"/>
        </w:rPr>
        <w:t>týdně</w:t>
      </w:r>
      <w:proofErr w:type="spellEnd"/>
      <w:r w:rsidRPr="00C36D81">
        <w:rPr>
          <w:lang w:val="pl-PL"/>
        </w:rPr>
        <w:t xml:space="preserve">. </w:t>
      </w:r>
      <w:proofErr w:type="spellStart"/>
      <w:r w:rsidRPr="00C36D81">
        <w:rPr>
          <w:lang w:val="pl-PL"/>
        </w:rPr>
        <w:t>Jo</w:t>
      </w:r>
      <w:proofErr w:type="spellEnd"/>
      <w:r w:rsidRPr="00C36D81">
        <w:rPr>
          <w:lang w:val="pl-PL"/>
        </w:rPr>
        <w:t xml:space="preserve">, to Je jako, </w:t>
      </w:r>
      <w:proofErr w:type="spellStart"/>
      <w:r w:rsidRPr="00C36D81">
        <w:rPr>
          <w:lang w:val="pl-PL"/>
        </w:rPr>
        <w:t>samozřejmě</w:t>
      </w:r>
      <w:proofErr w:type="spellEnd"/>
      <w:r w:rsidRPr="00C36D81">
        <w:rPr>
          <w:lang w:val="pl-PL"/>
        </w:rPr>
        <w:t xml:space="preserve">, </w:t>
      </w:r>
      <w:proofErr w:type="spellStart"/>
      <w:r w:rsidRPr="00C36D81">
        <w:rPr>
          <w:lang w:val="pl-PL"/>
        </w:rPr>
        <w:t>někomu</w:t>
      </w:r>
      <w:proofErr w:type="spellEnd"/>
      <w:r w:rsidRPr="00C36D81">
        <w:rPr>
          <w:lang w:val="pl-PL"/>
        </w:rPr>
        <w:t xml:space="preserve"> </w:t>
      </w:r>
      <w:proofErr w:type="spellStart"/>
      <w:r w:rsidRPr="00C36D81">
        <w:rPr>
          <w:lang w:val="pl-PL"/>
        </w:rPr>
        <w:t>víc</w:t>
      </w:r>
      <w:proofErr w:type="spellEnd"/>
      <w:r w:rsidRPr="00C36D81">
        <w:rPr>
          <w:lang w:val="pl-PL"/>
        </w:rPr>
        <w:t xml:space="preserve">. </w:t>
      </w:r>
      <w:proofErr w:type="spellStart"/>
      <w:r w:rsidRPr="00C36D81">
        <w:rPr>
          <w:lang w:val="pl-PL"/>
        </w:rPr>
        <w:t>Někomu</w:t>
      </w:r>
      <w:proofErr w:type="spellEnd"/>
      <w:r w:rsidRPr="00C36D81">
        <w:rPr>
          <w:lang w:val="pl-PL"/>
        </w:rPr>
        <w:t xml:space="preserve"> </w:t>
      </w:r>
      <w:proofErr w:type="spellStart"/>
      <w:r w:rsidRPr="00C36D81">
        <w:rPr>
          <w:lang w:val="pl-PL"/>
        </w:rPr>
        <w:t>míň</w:t>
      </w:r>
      <w:proofErr w:type="spellEnd"/>
      <w:r w:rsidRPr="00C36D81">
        <w:rPr>
          <w:lang w:val="pl-PL"/>
        </w:rPr>
        <w:t xml:space="preserve"> </w:t>
      </w:r>
      <w:proofErr w:type="spellStart"/>
      <w:r w:rsidRPr="00C36D81">
        <w:rPr>
          <w:lang w:val="pl-PL"/>
        </w:rPr>
        <w:t>Záleží</w:t>
      </w:r>
      <w:proofErr w:type="spellEnd"/>
      <w:r w:rsidRPr="00C36D81">
        <w:rPr>
          <w:lang w:val="pl-PL"/>
        </w:rPr>
        <w:t xml:space="preserve"> </w:t>
      </w:r>
      <w:proofErr w:type="spellStart"/>
      <w:r w:rsidRPr="00C36D81">
        <w:rPr>
          <w:lang w:val="pl-PL"/>
        </w:rPr>
        <w:t>taky</w:t>
      </w:r>
      <w:proofErr w:type="spellEnd"/>
      <w:r w:rsidRPr="00C36D81">
        <w:rPr>
          <w:lang w:val="pl-PL"/>
        </w:rPr>
        <w:t xml:space="preserve"> na projektu. </w:t>
      </w:r>
      <w:proofErr w:type="spellStart"/>
      <w:r w:rsidRPr="00C36D81">
        <w:rPr>
          <w:lang w:val="pl-PL"/>
        </w:rPr>
        <w:t>Takže</w:t>
      </w:r>
      <w:proofErr w:type="spellEnd"/>
      <w:r w:rsidRPr="00C36D81">
        <w:rPr>
          <w:lang w:val="pl-PL"/>
        </w:rPr>
        <w:t xml:space="preserve"> to je. Je to </w:t>
      </w:r>
      <w:proofErr w:type="spellStart"/>
      <w:r w:rsidRPr="00C36D81">
        <w:rPr>
          <w:lang w:val="pl-PL"/>
        </w:rPr>
        <w:t>zhruba</w:t>
      </w:r>
      <w:proofErr w:type="spellEnd"/>
      <w:r w:rsidRPr="00C36D81">
        <w:rPr>
          <w:lang w:val="pl-PL"/>
        </w:rPr>
        <w:t xml:space="preserve"> </w:t>
      </w:r>
      <w:proofErr w:type="spellStart"/>
      <w:r w:rsidRPr="00C36D81">
        <w:rPr>
          <w:lang w:val="pl-PL"/>
        </w:rPr>
        <w:t>třicet</w:t>
      </w:r>
      <w:proofErr w:type="spellEnd"/>
      <w:r w:rsidRPr="00C36D81">
        <w:rPr>
          <w:lang w:val="pl-PL"/>
        </w:rPr>
        <w:t xml:space="preserve"> procent </w:t>
      </w:r>
      <w:proofErr w:type="spellStart"/>
      <w:r w:rsidRPr="00C36D81">
        <w:rPr>
          <w:lang w:val="pl-PL"/>
        </w:rPr>
        <w:t>zvýšení</w:t>
      </w:r>
      <w:proofErr w:type="spellEnd"/>
      <w:r w:rsidRPr="00C36D81">
        <w:rPr>
          <w:lang w:val="pl-PL"/>
        </w:rPr>
        <w:t xml:space="preserve"> </w:t>
      </w:r>
      <w:proofErr w:type="spellStart"/>
      <w:r w:rsidRPr="00C36D81">
        <w:rPr>
          <w:lang w:val="pl-PL"/>
        </w:rPr>
        <w:t>produktivity</w:t>
      </w:r>
      <w:proofErr w:type="spellEnd"/>
      <w:r w:rsidRPr="00C36D81">
        <w:rPr>
          <w:lang w:val="pl-PL"/>
        </w:rPr>
        <w:t xml:space="preserve">, </w:t>
      </w:r>
      <w:proofErr w:type="spellStart"/>
      <w:r w:rsidRPr="00C36D81">
        <w:rPr>
          <w:lang w:val="pl-PL"/>
        </w:rPr>
        <w:t>což</w:t>
      </w:r>
      <w:proofErr w:type="spellEnd"/>
      <w:r w:rsidRPr="00C36D81">
        <w:rPr>
          <w:lang w:val="pl-PL"/>
        </w:rPr>
        <w:t xml:space="preserve"> je </w:t>
      </w:r>
      <w:proofErr w:type="spellStart"/>
      <w:r w:rsidRPr="00C36D81">
        <w:rPr>
          <w:lang w:val="pl-PL"/>
        </w:rPr>
        <w:t>hodně</w:t>
      </w:r>
      <w:proofErr w:type="spellEnd"/>
      <w:r w:rsidRPr="00C36D81">
        <w:rPr>
          <w:lang w:val="pl-PL"/>
        </w:rPr>
        <w:t>,</w:t>
      </w:r>
    </w:p>
    <w:p w14:paraId="4F143301" w14:textId="77777777" w:rsidR="00FF4415" w:rsidRPr="00C36D81" w:rsidRDefault="00000000">
      <w:pPr>
        <w:rPr>
          <w:lang w:val="pl-PL"/>
        </w:rPr>
      </w:pPr>
      <w:r w:rsidRPr="00C36D81">
        <w:rPr>
          <w:i/>
          <w:color w:val="808080"/>
          <w:sz w:val="18"/>
          <w:lang w:val="pl-PL"/>
        </w:rPr>
        <w:t xml:space="preserve">[00:58:11] </w:t>
      </w:r>
      <w:proofErr w:type="spellStart"/>
      <w:r w:rsidRPr="00C36D81">
        <w:rPr>
          <w:lang w:val="pl-PL"/>
        </w:rPr>
        <w:t>Jo</w:t>
      </w:r>
      <w:proofErr w:type="spellEnd"/>
      <w:r w:rsidRPr="00C36D81">
        <w:rPr>
          <w:lang w:val="pl-PL"/>
        </w:rPr>
        <w:t xml:space="preserve">, a to je tak jako v </w:t>
      </w:r>
      <w:proofErr w:type="spellStart"/>
      <w:r w:rsidRPr="00C36D81">
        <w:rPr>
          <w:lang w:val="pl-PL"/>
        </w:rPr>
        <w:t>průměru</w:t>
      </w:r>
      <w:proofErr w:type="spellEnd"/>
      <w:r w:rsidRPr="00C36D81">
        <w:rPr>
          <w:lang w:val="pl-PL"/>
        </w:rPr>
        <w:t xml:space="preserve"> a </w:t>
      </w:r>
      <w:proofErr w:type="spellStart"/>
      <w:r w:rsidRPr="00C36D81">
        <w:rPr>
          <w:lang w:val="pl-PL"/>
        </w:rPr>
        <w:t>reakce</w:t>
      </w:r>
      <w:proofErr w:type="spellEnd"/>
      <w:r w:rsidRPr="00C36D81">
        <w:rPr>
          <w:lang w:val="pl-PL"/>
        </w:rPr>
        <w:t xml:space="preserve"> </w:t>
      </w:r>
      <w:proofErr w:type="spellStart"/>
      <w:r w:rsidRPr="00C36D81">
        <w:rPr>
          <w:lang w:val="pl-PL"/>
        </w:rPr>
        <w:t>lidí</w:t>
      </w:r>
      <w:proofErr w:type="spellEnd"/>
      <w:r w:rsidRPr="00C36D81">
        <w:rPr>
          <w:lang w:val="pl-PL"/>
        </w:rPr>
        <w:t xml:space="preserve">. No, tak </w:t>
      </w:r>
      <w:proofErr w:type="spellStart"/>
      <w:r w:rsidRPr="00C36D81">
        <w:rPr>
          <w:lang w:val="pl-PL"/>
        </w:rPr>
        <w:t>samozřejmě</w:t>
      </w:r>
      <w:proofErr w:type="spellEnd"/>
      <w:r w:rsidRPr="00C36D81">
        <w:rPr>
          <w:lang w:val="pl-PL"/>
        </w:rPr>
        <w:t xml:space="preserve"> ono to ono je. To</w:t>
      </w:r>
    </w:p>
    <w:p w14:paraId="54F5967D" w14:textId="77777777" w:rsidR="00FF4415" w:rsidRPr="00C36D81" w:rsidRDefault="00000000">
      <w:pPr>
        <w:rPr>
          <w:lang w:val="pt-PT"/>
        </w:rPr>
      </w:pPr>
      <w:r w:rsidRPr="00C36D81">
        <w:rPr>
          <w:i/>
          <w:color w:val="808080"/>
          <w:sz w:val="18"/>
          <w:lang w:val="pl-PL"/>
        </w:rPr>
        <w:t xml:space="preserve">[00:58:18] </w:t>
      </w:r>
      <w:proofErr w:type="spellStart"/>
      <w:r w:rsidRPr="00C36D81">
        <w:rPr>
          <w:lang w:val="pl-PL"/>
        </w:rPr>
        <w:t>jestli</w:t>
      </w:r>
      <w:proofErr w:type="spellEnd"/>
      <w:r w:rsidRPr="00C36D81">
        <w:rPr>
          <w:lang w:val="pl-PL"/>
        </w:rPr>
        <w:t xml:space="preserve"> ta firma je </w:t>
      </w:r>
      <w:proofErr w:type="spellStart"/>
      <w:r w:rsidRPr="00C36D81">
        <w:rPr>
          <w:lang w:val="pl-PL"/>
        </w:rPr>
        <w:t>taková</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jsou</w:t>
      </w:r>
      <w:proofErr w:type="spellEnd"/>
      <w:r w:rsidRPr="00C36D81">
        <w:rPr>
          <w:lang w:val="pl-PL"/>
        </w:rPr>
        <w:t xml:space="preserve"> </w:t>
      </w:r>
      <w:proofErr w:type="spellStart"/>
      <w:r w:rsidRPr="00C36D81">
        <w:rPr>
          <w:lang w:val="pl-PL"/>
        </w:rPr>
        <w:t>spíš</w:t>
      </w:r>
      <w:proofErr w:type="spellEnd"/>
      <w:r w:rsidRPr="00C36D81">
        <w:rPr>
          <w:lang w:val="pl-PL"/>
        </w:rPr>
        <w:t xml:space="preserve"> </w:t>
      </w:r>
      <w:proofErr w:type="spellStart"/>
      <w:r w:rsidRPr="00C36D81">
        <w:rPr>
          <w:lang w:val="pl-PL"/>
        </w:rPr>
        <w:t>initialaiinitial</w:t>
      </w:r>
      <w:proofErr w:type="spellEnd"/>
      <w:r w:rsidRPr="00C36D81">
        <w:rPr>
          <w:lang w:val="pl-PL"/>
        </w:rPr>
        <w:t xml:space="preserve">. </w:t>
      </w:r>
      <w:r w:rsidRPr="00C36D81">
        <w:rPr>
          <w:lang w:val="pt-PT"/>
        </w:rPr>
        <w:t>Ano, a digital. Ano, anebo ne. Jo, vlastně nám to nepomůže. My jsme vlastně zabudovali všechny initialiinitial služby do všech našich kurzů poradenských věcí, které děláme. A v zásadě rovnou ty lidi učíme. A za poslední, co jsme spustili ten portál Shire Starlight, on je vlastně součástí všech našich kurzů automaticky v ceně mimochodem.</w:t>
      </w:r>
    </w:p>
    <w:p w14:paraId="6C9B0D2D" w14:textId="77777777" w:rsidR="00FF4415" w:rsidRPr="00C36D81" w:rsidRDefault="00000000">
      <w:pPr>
        <w:rPr>
          <w:lang w:val="pl-PL"/>
        </w:rPr>
      </w:pPr>
      <w:r w:rsidRPr="00C36D81">
        <w:rPr>
          <w:i/>
          <w:color w:val="808080"/>
          <w:sz w:val="18"/>
          <w:lang w:val="pl-PL"/>
        </w:rPr>
        <w:t xml:space="preserve">[00:58:41] </w:t>
      </w:r>
      <w:r w:rsidRPr="00C36D81">
        <w:rPr>
          <w:lang w:val="pl-PL"/>
        </w:rPr>
        <w:t xml:space="preserve">Tak s </w:t>
      </w:r>
      <w:proofErr w:type="spellStart"/>
      <w:r w:rsidRPr="00C36D81">
        <w:rPr>
          <w:lang w:val="pl-PL"/>
        </w:rPr>
        <w:t>tím</w:t>
      </w:r>
      <w:proofErr w:type="spellEnd"/>
      <w:r w:rsidRPr="00C36D81">
        <w:rPr>
          <w:lang w:val="pl-PL"/>
        </w:rPr>
        <w:t xml:space="preserve"> </w:t>
      </w:r>
      <w:proofErr w:type="spellStart"/>
      <w:r w:rsidRPr="00C36D81">
        <w:rPr>
          <w:lang w:val="pl-PL"/>
        </w:rPr>
        <w:t>prošlo</w:t>
      </w:r>
      <w:proofErr w:type="spellEnd"/>
      <w:r w:rsidRPr="00C36D81">
        <w:rPr>
          <w:lang w:val="pl-PL"/>
        </w:rPr>
        <w:t xml:space="preserve"> </w:t>
      </w:r>
      <w:proofErr w:type="spellStart"/>
      <w:r w:rsidRPr="00C36D81">
        <w:rPr>
          <w:lang w:val="pl-PL"/>
        </w:rPr>
        <w:t>několik</w:t>
      </w:r>
      <w:proofErr w:type="spellEnd"/>
      <w:r w:rsidRPr="00C36D81">
        <w:rPr>
          <w:lang w:val="pl-PL"/>
        </w:rPr>
        <w:t xml:space="preserve"> set, </w:t>
      </w:r>
      <w:proofErr w:type="spellStart"/>
      <w:r w:rsidRPr="00C36D81">
        <w:rPr>
          <w:lang w:val="pl-PL"/>
        </w:rPr>
        <w:t>bych</w:t>
      </w:r>
      <w:proofErr w:type="spellEnd"/>
      <w:r w:rsidRPr="00C36D81">
        <w:rPr>
          <w:lang w:val="pl-PL"/>
        </w:rPr>
        <w:t xml:space="preserve">. </w:t>
      </w:r>
      <w:proofErr w:type="spellStart"/>
      <w:r w:rsidRPr="00C36D81">
        <w:rPr>
          <w:lang w:val="pl-PL"/>
        </w:rPr>
        <w:t>Řekl</w:t>
      </w:r>
      <w:proofErr w:type="spellEnd"/>
      <w:r w:rsidRPr="00C36D81">
        <w:rPr>
          <w:lang w:val="pl-PL"/>
        </w:rPr>
        <w:t xml:space="preserve"> </w:t>
      </w:r>
      <w:proofErr w:type="spellStart"/>
      <w:r w:rsidRPr="00C36D81">
        <w:rPr>
          <w:lang w:val="pl-PL"/>
        </w:rPr>
        <w:t>Nemám</w:t>
      </w:r>
      <w:proofErr w:type="spellEnd"/>
      <w:r w:rsidRPr="00C36D81">
        <w:rPr>
          <w:lang w:val="pl-PL"/>
        </w:rPr>
        <w:t xml:space="preserve"> </w:t>
      </w:r>
      <w:proofErr w:type="spellStart"/>
      <w:r w:rsidRPr="00C36D81">
        <w:rPr>
          <w:lang w:val="pl-PL"/>
        </w:rPr>
        <w:t>teď</w:t>
      </w:r>
      <w:proofErr w:type="spellEnd"/>
      <w:r w:rsidRPr="00C36D81">
        <w:rPr>
          <w:lang w:val="pl-PL"/>
        </w:rPr>
        <w:t xml:space="preserve"> </w:t>
      </w:r>
      <w:proofErr w:type="spellStart"/>
      <w:r w:rsidRPr="00C36D81">
        <w:rPr>
          <w:lang w:val="pl-PL"/>
        </w:rPr>
        <w:t>přesný</w:t>
      </w:r>
      <w:proofErr w:type="spellEnd"/>
      <w:r w:rsidRPr="00C36D81">
        <w:rPr>
          <w:lang w:val="pl-PL"/>
        </w:rPr>
        <w:t xml:space="preserve"> </w:t>
      </w:r>
      <w:proofErr w:type="spellStart"/>
      <w:r w:rsidRPr="00C36D81">
        <w:rPr>
          <w:lang w:val="pl-PL"/>
        </w:rPr>
        <w:t>číslo</w:t>
      </w:r>
      <w:proofErr w:type="spellEnd"/>
      <w:r w:rsidRPr="00C36D81">
        <w:rPr>
          <w:lang w:val="pl-PL"/>
        </w:rPr>
        <w:t xml:space="preserve"> ale, </w:t>
      </w:r>
      <w:proofErr w:type="spellStart"/>
      <w:r w:rsidRPr="00C36D81">
        <w:rPr>
          <w:lang w:val="pl-PL"/>
        </w:rPr>
        <w:t>několik</w:t>
      </w:r>
      <w:proofErr w:type="spellEnd"/>
      <w:r w:rsidRPr="00C36D81">
        <w:rPr>
          <w:lang w:val="pl-PL"/>
        </w:rPr>
        <w:t xml:space="preserve"> set </w:t>
      </w:r>
      <w:proofErr w:type="spellStart"/>
      <w:r w:rsidRPr="00C36D81">
        <w:rPr>
          <w:lang w:val="pl-PL"/>
        </w:rPr>
        <w:t>projektovejch</w:t>
      </w:r>
      <w:proofErr w:type="spellEnd"/>
      <w:r w:rsidRPr="00C36D81">
        <w:rPr>
          <w:lang w:val="pl-PL"/>
        </w:rPr>
        <w:t xml:space="preserve"> </w:t>
      </w:r>
      <w:proofErr w:type="spellStart"/>
      <w:r w:rsidRPr="00C36D81">
        <w:rPr>
          <w:lang w:val="pl-PL"/>
        </w:rPr>
        <w:t>manažerek</w:t>
      </w:r>
      <w:proofErr w:type="spellEnd"/>
      <w:r w:rsidRPr="00C36D81">
        <w:rPr>
          <w:lang w:val="pl-PL"/>
        </w:rPr>
        <w:t xml:space="preserve"> a </w:t>
      </w:r>
      <w:proofErr w:type="spellStart"/>
      <w:r w:rsidRPr="00C36D81">
        <w:rPr>
          <w:lang w:val="pl-PL"/>
        </w:rPr>
        <w:t>manažerů</w:t>
      </w:r>
      <w:proofErr w:type="spellEnd"/>
      <w:r w:rsidRPr="00C36D81">
        <w:rPr>
          <w:lang w:val="pl-PL"/>
        </w:rPr>
        <w:t xml:space="preserve"> a </w:t>
      </w:r>
      <w:proofErr w:type="spellStart"/>
      <w:r w:rsidRPr="00C36D81">
        <w:rPr>
          <w:lang w:val="pl-PL"/>
        </w:rPr>
        <w:t>ohlasy</w:t>
      </w:r>
      <w:proofErr w:type="spellEnd"/>
      <w:r w:rsidRPr="00C36D81">
        <w:rPr>
          <w:lang w:val="pl-PL"/>
        </w:rPr>
        <w:t xml:space="preserve"> </w:t>
      </w:r>
      <w:proofErr w:type="spellStart"/>
      <w:r w:rsidRPr="00C36D81">
        <w:rPr>
          <w:lang w:val="pl-PL"/>
        </w:rPr>
        <w:t>jsou</w:t>
      </w:r>
      <w:proofErr w:type="spellEnd"/>
      <w:r w:rsidRPr="00C36D81">
        <w:rPr>
          <w:lang w:val="pl-PL"/>
        </w:rPr>
        <w:t xml:space="preserve"> </w:t>
      </w:r>
      <w:proofErr w:type="spellStart"/>
      <w:r w:rsidRPr="00C36D81">
        <w:rPr>
          <w:lang w:val="pl-PL"/>
        </w:rPr>
        <w:t>velice</w:t>
      </w:r>
      <w:proofErr w:type="spellEnd"/>
      <w:r w:rsidRPr="00C36D81">
        <w:rPr>
          <w:lang w:val="pl-PL"/>
        </w:rPr>
        <w:t xml:space="preserve"> </w:t>
      </w:r>
      <w:proofErr w:type="spellStart"/>
      <w:r w:rsidRPr="00C36D81">
        <w:rPr>
          <w:lang w:val="pl-PL"/>
        </w:rPr>
        <w:t>dobrý</w:t>
      </w:r>
      <w:proofErr w:type="spellEnd"/>
      <w:r w:rsidRPr="00C36D81">
        <w:rPr>
          <w:lang w:val="pl-PL"/>
        </w:rPr>
        <w:t xml:space="preserve">. </w:t>
      </w:r>
      <w:proofErr w:type="spellStart"/>
      <w:r w:rsidRPr="00C36D81">
        <w:rPr>
          <w:lang w:val="pl-PL"/>
        </w:rPr>
        <w:t>Prostě</w:t>
      </w:r>
      <w:proofErr w:type="spellEnd"/>
      <w:r w:rsidRPr="00C36D81">
        <w:rPr>
          <w:lang w:val="pl-PL"/>
        </w:rPr>
        <w:t xml:space="preserve"> </w:t>
      </w:r>
      <w:proofErr w:type="spellStart"/>
      <w:r w:rsidRPr="00C36D81">
        <w:rPr>
          <w:lang w:val="pl-PL"/>
        </w:rPr>
        <w:t>lidi</w:t>
      </w:r>
      <w:proofErr w:type="spellEnd"/>
      <w:r w:rsidRPr="00C36D81">
        <w:rPr>
          <w:lang w:val="pl-PL"/>
        </w:rPr>
        <w:t xml:space="preserve"> </w:t>
      </w:r>
      <w:proofErr w:type="spellStart"/>
      <w:r w:rsidRPr="00C36D81">
        <w:rPr>
          <w:lang w:val="pl-PL"/>
        </w:rPr>
        <w:t>tím</w:t>
      </w:r>
      <w:proofErr w:type="spellEnd"/>
      <w:r w:rsidRPr="00C36D81">
        <w:rPr>
          <w:lang w:val="pl-PL"/>
        </w:rPr>
        <w:t xml:space="preserve"> </w:t>
      </w:r>
      <w:proofErr w:type="spellStart"/>
      <w:r w:rsidRPr="00C36D81">
        <w:rPr>
          <w:lang w:val="pl-PL"/>
        </w:rPr>
        <w:t>nejenom</w:t>
      </w:r>
      <w:proofErr w:type="spellEnd"/>
      <w:r w:rsidRPr="00C36D81">
        <w:rPr>
          <w:lang w:val="pl-PL"/>
        </w:rPr>
        <w:t xml:space="preserve"> </w:t>
      </w:r>
      <w:proofErr w:type="spellStart"/>
      <w:r w:rsidRPr="00C36D81">
        <w:rPr>
          <w:lang w:val="pl-PL"/>
        </w:rPr>
        <w:t>vlastně</w:t>
      </w:r>
      <w:proofErr w:type="spellEnd"/>
      <w:r w:rsidRPr="00C36D81">
        <w:rPr>
          <w:lang w:val="pl-PL"/>
        </w:rPr>
        <w:t xml:space="preserve"> </w:t>
      </w:r>
      <w:proofErr w:type="spellStart"/>
      <w:r w:rsidRPr="00C36D81">
        <w:rPr>
          <w:lang w:val="pl-PL"/>
        </w:rPr>
        <w:lastRenderedPageBreak/>
        <w:t>se</w:t>
      </w:r>
      <w:proofErr w:type="spellEnd"/>
      <w:r w:rsidRPr="00C36D81">
        <w:rPr>
          <w:lang w:val="pl-PL"/>
        </w:rPr>
        <w:t xml:space="preserve"> </w:t>
      </w:r>
      <w:proofErr w:type="spellStart"/>
      <w:r w:rsidRPr="00C36D81">
        <w:rPr>
          <w:lang w:val="pl-PL"/>
        </w:rPr>
        <w:t>naučili</w:t>
      </w:r>
      <w:proofErr w:type="spellEnd"/>
      <w:r w:rsidRPr="00C36D81">
        <w:rPr>
          <w:lang w:val="pl-PL"/>
        </w:rPr>
        <w:t xml:space="preserve"> </w:t>
      </w:r>
      <w:proofErr w:type="spellStart"/>
      <w:r w:rsidRPr="00C36D81">
        <w:rPr>
          <w:lang w:val="pl-PL"/>
        </w:rPr>
        <w:t>používat</w:t>
      </w:r>
      <w:proofErr w:type="spellEnd"/>
      <w:r w:rsidRPr="00C36D81">
        <w:rPr>
          <w:lang w:val="pl-PL"/>
        </w:rPr>
        <w:t xml:space="preserve"> </w:t>
      </w:r>
      <w:proofErr w:type="spellStart"/>
      <w:r w:rsidRPr="00C36D81">
        <w:rPr>
          <w:lang w:val="pl-PL"/>
        </w:rPr>
        <w:t>Initialai</w:t>
      </w:r>
      <w:proofErr w:type="spellEnd"/>
      <w:r w:rsidRPr="00C36D81">
        <w:rPr>
          <w:lang w:val="pl-PL"/>
        </w:rPr>
        <w:t xml:space="preserve"> pro projekty a </w:t>
      </w:r>
      <w:proofErr w:type="spellStart"/>
      <w:r w:rsidRPr="00C36D81">
        <w:rPr>
          <w:lang w:val="pl-PL"/>
        </w:rPr>
        <w:t>reálně</w:t>
      </w:r>
      <w:proofErr w:type="spellEnd"/>
      <w:r w:rsidRPr="00C36D81">
        <w:rPr>
          <w:lang w:val="pl-PL"/>
        </w:rPr>
        <w:t xml:space="preserve"> </w:t>
      </w:r>
      <w:proofErr w:type="spellStart"/>
      <w:r w:rsidRPr="00C36D81">
        <w:rPr>
          <w:lang w:val="pl-PL"/>
        </w:rPr>
        <w:t>jim</w:t>
      </w:r>
      <w:proofErr w:type="spellEnd"/>
      <w:r w:rsidRPr="00C36D81">
        <w:rPr>
          <w:lang w:val="pl-PL"/>
        </w:rPr>
        <w:t xml:space="preserve"> To </w:t>
      </w:r>
      <w:proofErr w:type="spellStart"/>
      <w:r w:rsidRPr="00C36D81">
        <w:rPr>
          <w:lang w:val="pl-PL"/>
        </w:rPr>
        <w:t>šetří</w:t>
      </w:r>
      <w:proofErr w:type="spellEnd"/>
      <w:r w:rsidRPr="00C36D81">
        <w:rPr>
          <w:lang w:val="pl-PL"/>
        </w:rPr>
        <w:t xml:space="preserve"> </w:t>
      </w:r>
      <w:proofErr w:type="spellStart"/>
      <w:r w:rsidRPr="00C36D81">
        <w:rPr>
          <w:lang w:val="pl-PL"/>
        </w:rPr>
        <w:t>čas</w:t>
      </w:r>
      <w:proofErr w:type="spellEnd"/>
      <w:r w:rsidRPr="00C36D81">
        <w:rPr>
          <w:lang w:val="pl-PL"/>
        </w:rPr>
        <w:t xml:space="preserve">, ale </w:t>
      </w:r>
      <w:proofErr w:type="spellStart"/>
      <w:r w:rsidRPr="00C36D81">
        <w:rPr>
          <w:lang w:val="pl-PL"/>
        </w:rPr>
        <w:t>ztratili</w:t>
      </w:r>
      <w:proofErr w:type="spellEnd"/>
      <w:r w:rsidRPr="00C36D81">
        <w:rPr>
          <w:lang w:val="pl-PL"/>
        </w:rPr>
        <w:t xml:space="preserve"> </w:t>
      </w:r>
      <w:proofErr w:type="spellStart"/>
      <w:r w:rsidRPr="00C36D81">
        <w:rPr>
          <w:lang w:val="pl-PL"/>
        </w:rPr>
        <w:t>takovej</w:t>
      </w:r>
      <w:proofErr w:type="spellEnd"/>
      <w:r w:rsidRPr="00C36D81">
        <w:rPr>
          <w:lang w:val="pl-PL"/>
        </w:rPr>
        <w:t xml:space="preserve"> Ten od </w:t>
      </w:r>
      <w:proofErr w:type="spellStart"/>
      <w:r w:rsidRPr="00C36D81">
        <w:rPr>
          <w:lang w:val="pl-PL"/>
        </w:rPr>
        <w:t>ostych</w:t>
      </w:r>
      <w:proofErr w:type="spellEnd"/>
      <w:r w:rsidRPr="00C36D81">
        <w:rPr>
          <w:lang w:val="pl-PL"/>
        </w:rPr>
        <w:t xml:space="preserve"> A </w:t>
      </w:r>
      <w:proofErr w:type="spellStart"/>
      <w:r w:rsidRPr="00C36D81">
        <w:rPr>
          <w:lang w:val="pl-PL"/>
        </w:rPr>
        <w:t>Obavu</w:t>
      </w:r>
      <w:proofErr w:type="spellEnd"/>
      <w:r w:rsidRPr="00C36D81">
        <w:rPr>
          <w:lang w:val="pl-PL"/>
        </w:rPr>
        <w:t xml:space="preserve"> </w:t>
      </w:r>
      <w:proofErr w:type="spellStart"/>
      <w:r w:rsidRPr="00C36D81">
        <w:rPr>
          <w:lang w:val="pl-PL"/>
        </w:rPr>
        <w:t>Takže</w:t>
      </w:r>
      <w:proofErr w:type="spellEnd"/>
      <w:r w:rsidRPr="00C36D81">
        <w:rPr>
          <w:lang w:val="pl-PL"/>
        </w:rPr>
        <w:t xml:space="preserve"> </w:t>
      </w:r>
      <w:proofErr w:type="spellStart"/>
      <w:r w:rsidRPr="00C36D81">
        <w:rPr>
          <w:lang w:val="pl-PL"/>
        </w:rPr>
        <w:t>se</w:t>
      </w:r>
      <w:proofErr w:type="spellEnd"/>
      <w:r w:rsidRPr="00C36D81">
        <w:rPr>
          <w:lang w:val="pl-PL"/>
        </w:rPr>
        <w:t xml:space="preserve"> na </w:t>
      </w:r>
      <w:proofErr w:type="spellStart"/>
      <w:r w:rsidRPr="00C36D81">
        <w:rPr>
          <w:lang w:val="pl-PL"/>
        </w:rPr>
        <w:t>nás</w:t>
      </w:r>
      <w:proofErr w:type="spellEnd"/>
      <w:r w:rsidRPr="00C36D81">
        <w:rPr>
          <w:lang w:val="pl-PL"/>
        </w:rPr>
        <w:t xml:space="preserve"> </w:t>
      </w:r>
      <w:proofErr w:type="spellStart"/>
      <w:r w:rsidRPr="00C36D81">
        <w:rPr>
          <w:lang w:val="pl-PL"/>
        </w:rPr>
        <w:t>obracuje</w:t>
      </w:r>
      <w:proofErr w:type="spellEnd"/>
      <w:r w:rsidRPr="00C36D81">
        <w:rPr>
          <w:lang w:val="pl-PL"/>
        </w:rPr>
        <w:t xml:space="preserve">. </w:t>
      </w:r>
      <w:proofErr w:type="spellStart"/>
      <w:r w:rsidRPr="00C36D81">
        <w:rPr>
          <w:lang w:val="pl-PL"/>
        </w:rPr>
        <w:t>Jo</w:t>
      </w:r>
      <w:proofErr w:type="spellEnd"/>
      <w:r w:rsidRPr="00C36D81">
        <w:rPr>
          <w:lang w:val="pl-PL"/>
        </w:rPr>
        <w:t xml:space="preserve">, </w:t>
      </w:r>
      <w:proofErr w:type="spellStart"/>
      <w:r w:rsidRPr="00C36D81">
        <w:rPr>
          <w:lang w:val="pl-PL"/>
        </w:rPr>
        <w:t>oživte</w:t>
      </w:r>
      <w:proofErr w:type="spellEnd"/>
      <w:r w:rsidRPr="00C36D81">
        <w:rPr>
          <w:lang w:val="pl-PL"/>
        </w:rPr>
        <w:t xml:space="preserve"> </w:t>
      </w:r>
      <w:proofErr w:type="spellStart"/>
      <w:r w:rsidRPr="00C36D81">
        <w:rPr>
          <w:lang w:val="pl-PL"/>
        </w:rPr>
        <w:t>nám</w:t>
      </w:r>
      <w:proofErr w:type="spellEnd"/>
      <w:r w:rsidRPr="00C36D81">
        <w:rPr>
          <w:lang w:val="pl-PL"/>
        </w:rPr>
        <w:t xml:space="preserve"> to </w:t>
      </w:r>
      <w:proofErr w:type="spellStart"/>
      <w:r w:rsidRPr="00C36D81">
        <w:rPr>
          <w:lang w:val="pl-PL"/>
        </w:rPr>
        <w:t>Teď</w:t>
      </w:r>
      <w:proofErr w:type="spellEnd"/>
      <w:r w:rsidRPr="00C36D81">
        <w:rPr>
          <w:lang w:val="pl-PL"/>
        </w:rPr>
        <w:t xml:space="preserve"> </w:t>
      </w:r>
      <w:proofErr w:type="spellStart"/>
      <w:r w:rsidRPr="00C36D81">
        <w:rPr>
          <w:lang w:val="pl-PL"/>
        </w:rPr>
        <w:t>třeba</w:t>
      </w:r>
      <w:proofErr w:type="spellEnd"/>
      <w:r w:rsidRPr="00C36D81">
        <w:rPr>
          <w:lang w:val="pl-PL"/>
        </w:rPr>
        <w:t xml:space="preserve"> </w:t>
      </w:r>
      <w:proofErr w:type="spellStart"/>
      <w:r w:rsidRPr="00C36D81">
        <w:rPr>
          <w:lang w:val="pl-PL"/>
        </w:rPr>
        <w:t>pracujeme</w:t>
      </w:r>
      <w:proofErr w:type="spellEnd"/>
      <w:r w:rsidRPr="00C36D81">
        <w:rPr>
          <w:lang w:val="pl-PL"/>
        </w:rPr>
        <w:t xml:space="preserve"> na tom, </w:t>
      </w:r>
      <w:proofErr w:type="spellStart"/>
      <w:r w:rsidRPr="00C36D81">
        <w:rPr>
          <w:lang w:val="pl-PL"/>
        </w:rPr>
        <w:t>abychom</w:t>
      </w:r>
      <w:proofErr w:type="spellEnd"/>
      <w:r w:rsidRPr="00C36D81">
        <w:rPr>
          <w:lang w:val="pl-PL"/>
        </w:rPr>
        <w:t xml:space="preserve"> </w:t>
      </w:r>
      <w:proofErr w:type="spellStart"/>
      <w:r w:rsidRPr="00C36D81">
        <w:rPr>
          <w:lang w:val="pl-PL"/>
        </w:rPr>
        <w:t>celou</w:t>
      </w:r>
      <w:proofErr w:type="spellEnd"/>
      <w:r w:rsidRPr="00C36D81">
        <w:rPr>
          <w:lang w:val="pl-PL"/>
        </w:rPr>
        <w:t xml:space="preserve"> tu baterii </w:t>
      </w:r>
      <w:proofErr w:type="spellStart"/>
      <w:r w:rsidRPr="00C36D81">
        <w:rPr>
          <w:lang w:val="pl-PL"/>
        </w:rPr>
        <w:t>těch</w:t>
      </w:r>
      <w:proofErr w:type="spellEnd"/>
      <w:r w:rsidRPr="00C36D81">
        <w:rPr>
          <w:lang w:val="pl-PL"/>
        </w:rPr>
        <w:t xml:space="preserve"> </w:t>
      </w:r>
      <w:proofErr w:type="spellStart"/>
      <w:r w:rsidRPr="00C36D81">
        <w:rPr>
          <w:lang w:val="pl-PL"/>
        </w:rPr>
        <w:t>initialaiinitial</w:t>
      </w:r>
      <w:proofErr w:type="spellEnd"/>
      <w:r w:rsidRPr="00C36D81">
        <w:rPr>
          <w:lang w:val="pl-PL"/>
        </w:rPr>
        <w:t xml:space="preserve"> </w:t>
      </w:r>
      <w:proofErr w:type="spellStart"/>
      <w:r w:rsidRPr="00C36D81">
        <w:rPr>
          <w:lang w:val="pl-PL"/>
        </w:rPr>
        <w:t>asistentů</w:t>
      </w:r>
      <w:proofErr w:type="spellEnd"/>
      <w:r w:rsidRPr="00C36D81">
        <w:rPr>
          <w:lang w:val="pl-PL"/>
        </w:rPr>
        <w:t xml:space="preserve"> </w:t>
      </w:r>
      <w:proofErr w:type="spellStart"/>
      <w:r w:rsidRPr="00C36D81">
        <w:rPr>
          <w:lang w:val="pl-PL"/>
        </w:rPr>
        <w:t>dokázali</w:t>
      </w:r>
      <w:proofErr w:type="spellEnd"/>
      <w:r w:rsidRPr="00C36D81">
        <w:rPr>
          <w:lang w:val="pl-PL"/>
        </w:rPr>
        <w:t xml:space="preserve"> </w:t>
      </w:r>
      <w:proofErr w:type="spellStart"/>
      <w:r w:rsidRPr="00C36D81">
        <w:rPr>
          <w:lang w:val="pl-PL"/>
        </w:rPr>
        <w:t>oživit</w:t>
      </w:r>
      <w:proofErr w:type="spellEnd"/>
      <w:r w:rsidRPr="00C36D81">
        <w:rPr>
          <w:lang w:val="pl-PL"/>
        </w:rPr>
        <w:t xml:space="preserve"> Microsoft u, </w:t>
      </w:r>
      <w:proofErr w:type="spellStart"/>
      <w:r w:rsidRPr="00C36D81">
        <w:rPr>
          <w:lang w:val="pl-PL"/>
        </w:rPr>
        <w:t>protože</w:t>
      </w:r>
      <w:proofErr w:type="spellEnd"/>
      <w:r w:rsidRPr="00C36D81">
        <w:rPr>
          <w:lang w:val="pl-PL"/>
        </w:rPr>
        <w:t xml:space="preserve"> </w:t>
      </w:r>
      <w:proofErr w:type="spellStart"/>
      <w:r w:rsidRPr="00C36D81">
        <w:rPr>
          <w:lang w:val="pl-PL"/>
        </w:rPr>
        <w:t>většina</w:t>
      </w:r>
      <w:proofErr w:type="spellEnd"/>
    </w:p>
    <w:p w14:paraId="13557A66" w14:textId="77777777" w:rsidR="00FF4415" w:rsidRPr="00C36D81" w:rsidRDefault="00000000">
      <w:pPr>
        <w:rPr>
          <w:lang w:val="pl-PL"/>
        </w:rPr>
      </w:pPr>
      <w:r w:rsidRPr="00C36D81">
        <w:rPr>
          <w:i/>
          <w:color w:val="808080"/>
          <w:sz w:val="18"/>
          <w:lang w:val="pl-PL"/>
        </w:rPr>
        <w:t xml:space="preserve">[00:59:06] </w:t>
      </w:r>
      <w:r w:rsidRPr="00C36D81">
        <w:rPr>
          <w:lang w:val="pl-PL"/>
        </w:rPr>
        <w:t xml:space="preserve">z nich pracuje </w:t>
      </w:r>
      <w:proofErr w:type="spellStart"/>
      <w:r w:rsidRPr="00C36D81">
        <w:rPr>
          <w:lang w:val="pl-PL"/>
        </w:rPr>
        <w:t>ve</w:t>
      </w:r>
      <w:proofErr w:type="spellEnd"/>
      <w:r w:rsidRPr="00C36D81">
        <w:rPr>
          <w:lang w:val="pl-PL"/>
        </w:rPr>
        <w:t xml:space="preserve"> </w:t>
      </w:r>
      <w:proofErr w:type="spellStart"/>
      <w:r w:rsidRPr="00C36D81">
        <w:rPr>
          <w:lang w:val="pl-PL"/>
        </w:rPr>
        <w:t>finále</w:t>
      </w:r>
      <w:proofErr w:type="spellEnd"/>
      <w:r w:rsidRPr="00C36D81">
        <w:rPr>
          <w:lang w:val="pl-PL"/>
        </w:rPr>
        <w:t xml:space="preserve"> potom, </w:t>
      </w:r>
      <w:proofErr w:type="spellStart"/>
      <w:r w:rsidRPr="00C36D81">
        <w:rPr>
          <w:lang w:val="pl-PL"/>
        </w:rPr>
        <w:t>microsoft</w:t>
      </w:r>
      <w:proofErr w:type="spellEnd"/>
      <w:r w:rsidRPr="00C36D81">
        <w:rPr>
          <w:lang w:val="pl-PL"/>
        </w:rPr>
        <w:t xml:space="preserve"> U ale tam To </w:t>
      </w:r>
      <w:proofErr w:type="spellStart"/>
      <w:r w:rsidRPr="00C36D81">
        <w:rPr>
          <w:lang w:val="pl-PL"/>
        </w:rPr>
        <w:t>oživíte</w:t>
      </w:r>
      <w:proofErr w:type="spellEnd"/>
      <w:r w:rsidRPr="00C36D81">
        <w:rPr>
          <w:lang w:val="pl-PL"/>
        </w:rPr>
        <w:t xml:space="preserve"> jako </w:t>
      </w:r>
      <w:proofErr w:type="spellStart"/>
      <w:r w:rsidRPr="00C36D81">
        <w:rPr>
          <w:lang w:val="pl-PL"/>
        </w:rPr>
        <w:t>agenty</w:t>
      </w:r>
      <w:proofErr w:type="spellEnd"/>
      <w:r w:rsidRPr="00C36D81">
        <w:rPr>
          <w:lang w:val="pl-PL"/>
        </w:rPr>
        <w:t xml:space="preserve"> a </w:t>
      </w:r>
      <w:proofErr w:type="spellStart"/>
      <w:r w:rsidRPr="00C36D81">
        <w:rPr>
          <w:lang w:val="pl-PL"/>
        </w:rPr>
        <w:t>můžete</w:t>
      </w:r>
      <w:proofErr w:type="spellEnd"/>
      <w:r w:rsidRPr="00C36D81">
        <w:rPr>
          <w:lang w:val="pl-PL"/>
        </w:rPr>
        <w:t xml:space="preserve"> je </w:t>
      </w:r>
      <w:proofErr w:type="spellStart"/>
      <w:r w:rsidRPr="00C36D81">
        <w:rPr>
          <w:lang w:val="pl-PL"/>
        </w:rPr>
        <w:t>normálně</w:t>
      </w:r>
      <w:proofErr w:type="spellEnd"/>
      <w:r w:rsidRPr="00C36D81">
        <w:rPr>
          <w:lang w:val="pl-PL"/>
        </w:rPr>
        <w:t xml:space="preserve"> </w:t>
      </w:r>
      <w:proofErr w:type="spellStart"/>
      <w:r w:rsidRPr="00C36D81">
        <w:rPr>
          <w:lang w:val="pl-PL"/>
        </w:rPr>
        <w:t>používat</w:t>
      </w:r>
      <w:proofErr w:type="spellEnd"/>
      <w:r w:rsidRPr="00C36D81">
        <w:rPr>
          <w:lang w:val="pl-PL"/>
        </w:rPr>
        <w:t xml:space="preserve"> tam. </w:t>
      </w:r>
      <w:proofErr w:type="spellStart"/>
      <w:r w:rsidRPr="00C36D81">
        <w:rPr>
          <w:lang w:val="pl-PL"/>
        </w:rPr>
        <w:t>Takže</w:t>
      </w:r>
      <w:proofErr w:type="spellEnd"/>
      <w:r w:rsidRPr="00C36D81">
        <w:rPr>
          <w:lang w:val="pl-PL"/>
        </w:rPr>
        <w:t xml:space="preserve"> </w:t>
      </w:r>
      <w:proofErr w:type="spellStart"/>
      <w:r w:rsidRPr="00C36D81">
        <w:rPr>
          <w:lang w:val="pl-PL"/>
        </w:rPr>
        <w:t>třeba</w:t>
      </w:r>
      <w:proofErr w:type="spellEnd"/>
      <w:r w:rsidRPr="00C36D81">
        <w:rPr>
          <w:lang w:val="pl-PL"/>
        </w:rPr>
        <w:t xml:space="preserve"> </w:t>
      </w:r>
      <w:proofErr w:type="spellStart"/>
      <w:r w:rsidRPr="00C36D81">
        <w:rPr>
          <w:lang w:val="pl-PL"/>
        </w:rPr>
        <w:t>konkrétně</w:t>
      </w:r>
      <w:proofErr w:type="spellEnd"/>
      <w:r w:rsidRPr="00C36D81">
        <w:rPr>
          <w:lang w:val="pl-PL"/>
        </w:rPr>
        <w:t xml:space="preserve"> na </w:t>
      </w:r>
      <w:proofErr w:type="spellStart"/>
      <w:r w:rsidRPr="00C36D81">
        <w:rPr>
          <w:lang w:val="pl-PL"/>
        </w:rPr>
        <w:t>Shine</w:t>
      </w:r>
      <w:proofErr w:type="spellEnd"/>
      <w:r w:rsidRPr="00C36D81">
        <w:rPr>
          <w:lang w:val="pl-PL"/>
        </w:rPr>
        <w:t xml:space="preserve"> </w:t>
      </w:r>
      <w:proofErr w:type="spellStart"/>
      <w:r w:rsidRPr="00C36D81">
        <w:rPr>
          <w:lang w:val="pl-PL"/>
        </w:rPr>
        <w:t>Starlight</w:t>
      </w:r>
      <w:proofErr w:type="spellEnd"/>
      <w:r w:rsidRPr="00C36D81">
        <w:rPr>
          <w:lang w:val="pl-PL"/>
        </w:rPr>
        <w:t xml:space="preserve"> je sou </w:t>
      </w:r>
      <w:proofErr w:type="spellStart"/>
      <w:r w:rsidRPr="00C36D81">
        <w:rPr>
          <w:lang w:val="pl-PL"/>
        </w:rPr>
        <w:t>reakce</w:t>
      </w:r>
      <w:proofErr w:type="spellEnd"/>
      <w:r w:rsidRPr="00C36D81">
        <w:rPr>
          <w:lang w:val="pl-PL"/>
        </w:rPr>
        <w:t xml:space="preserve"> </w:t>
      </w:r>
      <w:proofErr w:type="spellStart"/>
      <w:r w:rsidRPr="00C36D81">
        <w:rPr>
          <w:lang w:val="pl-PL"/>
        </w:rPr>
        <w:t>velmi</w:t>
      </w:r>
      <w:proofErr w:type="spellEnd"/>
      <w:r w:rsidRPr="00C36D81">
        <w:rPr>
          <w:lang w:val="pl-PL"/>
        </w:rPr>
        <w:t xml:space="preserve">, </w:t>
      </w:r>
      <w:proofErr w:type="spellStart"/>
      <w:r w:rsidRPr="00C36D81">
        <w:rPr>
          <w:lang w:val="pl-PL"/>
        </w:rPr>
        <w:t>velmi</w:t>
      </w:r>
      <w:proofErr w:type="spellEnd"/>
      <w:r w:rsidRPr="00C36D81">
        <w:rPr>
          <w:lang w:val="pl-PL"/>
        </w:rPr>
        <w:t xml:space="preserve"> </w:t>
      </w:r>
      <w:proofErr w:type="spellStart"/>
      <w:r w:rsidRPr="00C36D81">
        <w:rPr>
          <w:lang w:val="pl-PL"/>
        </w:rPr>
        <w:t>dobré</w:t>
      </w:r>
      <w:proofErr w:type="spellEnd"/>
      <w:r w:rsidRPr="00C36D81">
        <w:rPr>
          <w:lang w:val="pl-PL"/>
        </w:rPr>
        <w:t>.</w:t>
      </w:r>
    </w:p>
    <w:p w14:paraId="5145690E" w14:textId="77777777" w:rsidR="00FF4415" w:rsidRPr="00C36D81" w:rsidRDefault="00FF4415">
      <w:pPr>
        <w:rPr>
          <w:lang w:val="pl-PL"/>
        </w:rPr>
      </w:pPr>
    </w:p>
    <w:p w14:paraId="6EDC1B4B" w14:textId="77777777" w:rsidR="00FF4415" w:rsidRPr="00C36D81" w:rsidRDefault="00000000">
      <w:pPr>
        <w:pStyle w:val="Nadpis2"/>
        <w:rPr>
          <w:lang w:val="pl-PL"/>
        </w:rPr>
      </w:pPr>
      <w:proofErr w:type="spellStart"/>
      <w:r w:rsidRPr="00C36D81">
        <w:rPr>
          <w:color w:val="003366"/>
          <w:lang w:val="pl-PL"/>
        </w:rPr>
        <w:t>Aibility</w:t>
      </w:r>
      <w:proofErr w:type="spellEnd"/>
      <w:r w:rsidRPr="00C36D81">
        <w:rPr>
          <w:color w:val="003366"/>
          <w:lang w:val="pl-PL"/>
        </w:rPr>
        <w:t xml:space="preserve"> | Petra </w:t>
      </w:r>
      <w:proofErr w:type="spellStart"/>
      <w:r w:rsidRPr="00C36D81">
        <w:rPr>
          <w:color w:val="003366"/>
          <w:lang w:val="pl-PL"/>
        </w:rPr>
        <w:t>Květová</w:t>
      </w:r>
      <w:proofErr w:type="spellEnd"/>
      <w:r w:rsidRPr="00C36D81">
        <w:rPr>
          <w:color w:val="003366"/>
          <w:lang w:val="pl-PL"/>
        </w:rPr>
        <w:t xml:space="preserve"> </w:t>
      </w:r>
      <w:proofErr w:type="spellStart"/>
      <w:r w:rsidRPr="00C36D81">
        <w:rPr>
          <w:color w:val="003366"/>
          <w:lang w:val="pl-PL"/>
        </w:rPr>
        <w:t>Pšeničná</w:t>
      </w:r>
      <w:proofErr w:type="spellEnd"/>
    </w:p>
    <w:p w14:paraId="0D100AF4" w14:textId="77777777" w:rsidR="00FF4415" w:rsidRPr="00C36D81" w:rsidRDefault="00FF4415">
      <w:pPr>
        <w:rPr>
          <w:lang w:val="pl-PL"/>
        </w:rPr>
      </w:pPr>
    </w:p>
    <w:p w14:paraId="3B80EC1C" w14:textId="77777777" w:rsidR="00FF4415" w:rsidRPr="00C36D81" w:rsidRDefault="00000000">
      <w:pPr>
        <w:rPr>
          <w:lang w:val="pl-PL"/>
        </w:rPr>
      </w:pPr>
      <w:r w:rsidRPr="00C36D81">
        <w:rPr>
          <w:i/>
          <w:color w:val="808080"/>
          <w:sz w:val="18"/>
          <w:lang w:val="pl-PL"/>
        </w:rPr>
        <w:t xml:space="preserve">[00:59:17] </w:t>
      </w:r>
      <w:proofErr w:type="spellStart"/>
      <w:r w:rsidRPr="00C36D81">
        <w:rPr>
          <w:lang w:val="pl-PL"/>
        </w:rPr>
        <w:t>Já</w:t>
      </w:r>
      <w:proofErr w:type="spellEnd"/>
      <w:r w:rsidRPr="00C36D81">
        <w:rPr>
          <w:lang w:val="pl-PL"/>
        </w:rPr>
        <w:t xml:space="preserve"> </w:t>
      </w:r>
      <w:proofErr w:type="spellStart"/>
      <w:r w:rsidRPr="00C36D81">
        <w:rPr>
          <w:lang w:val="pl-PL"/>
        </w:rPr>
        <w:t>ti</w:t>
      </w:r>
      <w:proofErr w:type="spellEnd"/>
      <w:r w:rsidRPr="00C36D81">
        <w:rPr>
          <w:lang w:val="pl-PL"/>
        </w:rPr>
        <w:t xml:space="preserve"> moc </w:t>
      </w:r>
      <w:proofErr w:type="spellStart"/>
      <w:r w:rsidRPr="00C36D81">
        <w:rPr>
          <w:lang w:val="pl-PL"/>
        </w:rPr>
        <w:t>děkuju</w:t>
      </w:r>
      <w:proofErr w:type="spellEnd"/>
      <w:r w:rsidRPr="00C36D81">
        <w:rPr>
          <w:lang w:val="pl-PL"/>
        </w:rPr>
        <w:t xml:space="preserve">, </w:t>
      </w:r>
      <w:proofErr w:type="spellStart"/>
      <w:r w:rsidRPr="00C36D81">
        <w:rPr>
          <w:lang w:val="pl-PL"/>
        </w:rPr>
        <w:t>Josefe</w:t>
      </w:r>
      <w:proofErr w:type="spellEnd"/>
      <w:r w:rsidRPr="00C36D81">
        <w:rPr>
          <w:lang w:val="pl-PL"/>
        </w:rPr>
        <w:t xml:space="preserve">. Za </w:t>
      </w:r>
      <w:proofErr w:type="spellStart"/>
      <w:r w:rsidRPr="00C36D81">
        <w:rPr>
          <w:lang w:val="pl-PL"/>
        </w:rPr>
        <w:t>zodpovězení</w:t>
      </w:r>
      <w:proofErr w:type="spellEnd"/>
      <w:r w:rsidRPr="00C36D81">
        <w:rPr>
          <w:lang w:val="pl-PL"/>
        </w:rPr>
        <w:t xml:space="preserve"> </w:t>
      </w:r>
      <w:proofErr w:type="spellStart"/>
      <w:r w:rsidRPr="00C36D81">
        <w:rPr>
          <w:lang w:val="pl-PL"/>
        </w:rPr>
        <w:t>otázek</w:t>
      </w:r>
      <w:proofErr w:type="spellEnd"/>
      <w:r w:rsidRPr="00C36D81">
        <w:rPr>
          <w:lang w:val="pl-PL"/>
        </w:rPr>
        <w:t xml:space="preserve"> za </w:t>
      </w:r>
      <w:proofErr w:type="spellStart"/>
      <w:r w:rsidRPr="00C36D81">
        <w:rPr>
          <w:lang w:val="pl-PL"/>
        </w:rPr>
        <w:t>dnešní</w:t>
      </w:r>
      <w:proofErr w:type="spellEnd"/>
      <w:r w:rsidRPr="00C36D81">
        <w:rPr>
          <w:lang w:val="pl-PL"/>
        </w:rPr>
        <w:t xml:space="preserve"> </w:t>
      </w:r>
      <w:proofErr w:type="spellStart"/>
      <w:r w:rsidRPr="00C36D81">
        <w:rPr>
          <w:lang w:val="pl-PL"/>
        </w:rPr>
        <w:t>webinář</w:t>
      </w:r>
      <w:proofErr w:type="spellEnd"/>
      <w:r w:rsidRPr="00C36D81">
        <w:rPr>
          <w:lang w:val="pl-PL"/>
        </w:rPr>
        <w:t xml:space="preserve">. </w:t>
      </w:r>
      <w:proofErr w:type="spellStart"/>
      <w:r w:rsidRPr="00C36D81">
        <w:rPr>
          <w:lang w:val="pl-PL"/>
        </w:rPr>
        <w:t>Věřím</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nevidíme</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společně</w:t>
      </w:r>
      <w:proofErr w:type="spellEnd"/>
      <w:r w:rsidRPr="00C36D81">
        <w:rPr>
          <w:lang w:val="pl-PL"/>
        </w:rPr>
        <w:t xml:space="preserve"> na </w:t>
      </w:r>
      <w:proofErr w:type="spellStart"/>
      <w:r w:rsidRPr="00C36D81">
        <w:rPr>
          <w:lang w:val="pl-PL"/>
        </w:rPr>
        <w:t>posledy</w:t>
      </w:r>
      <w:proofErr w:type="spellEnd"/>
      <w:r w:rsidRPr="00C36D81">
        <w:rPr>
          <w:lang w:val="pl-PL"/>
        </w:rPr>
        <w:t xml:space="preserve">. </w:t>
      </w:r>
      <w:proofErr w:type="spellStart"/>
      <w:r w:rsidRPr="00C36D81">
        <w:rPr>
          <w:lang w:val="pl-PL"/>
        </w:rPr>
        <w:t>Já</w:t>
      </w:r>
      <w:proofErr w:type="spellEnd"/>
      <w:r w:rsidRPr="00C36D81">
        <w:rPr>
          <w:lang w:val="pl-PL"/>
        </w:rPr>
        <w:t xml:space="preserve"> </w:t>
      </w:r>
      <w:proofErr w:type="spellStart"/>
      <w:r w:rsidRPr="00C36D81">
        <w:rPr>
          <w:lang w:val="pl-PL"/>
        </w:rPr>
        <w:t>Tady</w:t>
      </w:r>
      <w:proofErr w:type="spellEnd"/>
      <w:r w:rsidRPr="00C36D81">
        <w:rPr>
          <w:lang w:val="pl-PL"/>
        </w:rPr>
        <w:t xml:space="preserve"> pro </w:t>
      </w:r>
      <w:proofErr w:type="spellStart"/>
      <w:r w:rsidRPr="00C36D81">
        <w:rPr>
          <w:lang w:val="pl-PL"/>
        </w:rPr>
        <w:t>vás</w:t>
      </w:r>
      <w:proofErr w:type="spellEnd"/>
      <w:r w:rsidRPr="00C36D81">
        <w:rPr>
          <w:lang w:val="pl-PL"/>
        </w:rPr>
        <w:t xml:space="preserve"> </w:t>
      </w:r>
      <w:proofErr w:type="spellStart"/>
      <w:r w:rsidRPr="00C36D81">
        <w:rPr>
          <w:lang w:val="pl-PL"/>
        </w:rPr>
        <w:t>mám</w:t>
      </w:r>
      <w:proofErr w:type="spellEnd"/>
      <w:r w:rsidRPr="00C36D81">
        <w:rPr>
          <w:lang w:val="pl-PL"/>
        </w:rPr>
        <w:t xml:space="preserve"> </w:t>
      </w:r>
      <w:proofErr w:type="spellStart"/>
      <w:r w:rsidRPr="00C36D81">
        <w:rPr>
          <w:lang w:val="pl-PL"/>
        </w:rPr>
        <w:t>ještě</w:t>
      </w:r>
      <w:proofErr w:type="spellEnd"/>
      <w:r w:rsidRPr="00C36D81">
        <w:rPr>
          <w:lang w:val="pl-PL"/>
        </w:rPr>
        <w:t xml:space="preserve">, eh, </w:t>
      </w:r>
      <w:proofErr w:type="spellStart"/>
      <w:r w:rsidRPr="00C36D81">
        <w:rPr>
          <w:lang w:val="pl-PL"/>
        </w:rPr>
        <w:t>Langenglishinitialqrinitiallangenglish</w:t>
      </w:r>
      <w:proofErr w:type="spellEnd"/>
      <w:r w:rsidRPr="00C36D81">
        <w:rPr>
          <w:lang w:val="pl-PL"/>
        </w:rPr>
        <w:t xml:space="preserve">. </w:t>
      </w:r>
      <w:proofErr w:type="spellStart"/>
      <w:r w:rsidRPr="00C36D81">
        <w:rPr>
          <w:lang w:val="pl-PL"/>
        </w:rPr>
        <w:t>Kód</w:t>
      </w:r>
      <w:proofErr w:type="spellEnd"/>
      <w:r w:rsidRPr="00C36D81">
        <w:rPr>
          <w:lang w:val="pl-PL"/>
        </w:rPr>
        <w:t xml:space="preserve"> a </w:t>
      </w:r>
      <w:proofErr w:type="spellStart"/>
      <w:r w:rsidRPr="00C36D81">
        <w:rPr>
          <w:lang w:val="pl-PL"/>
        </w:rPr>
        <w:t>odkaz</w:t>
      </w:r>
      <w:proofErr w:type="spellEnd"/>
      <w:r w:rsidRPr="00C36D81">
        <w:rPr>
          <w:lang w:val="pl-PL"/>
        </w:rPr>
        <w:t xml:space="preserve"> </w:t>
      </w:r>
      <w:proofErr w:type="spellStart"/>
      <w:r w:rsidRPr="00C36D81">
        <w:rPr>
          <w:lang w:val="pl-PL"/>
        </w:rPr>
        <w:t>který</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letí</w:t>
      </w:r>
      <w:proofErr w:type="spellEnd"/>
      <w:r w:rsidRPr="00C36D81">
        <w:rPr>
          <w:lang w:val="pl-PL"/>
        </w:rPr>
        <w:t xml:space="preserve"> do chat U. </w:t>
      </w:r>
      <w:proofErr w:type="spellStart"/>
      <w:r w:rsidRPr="00C36D81">
        <w:rPr>
          <w:lang w:val="pl-PL"/>
        </w:rPr>
        <w:t>Budeme</w:t>
      </w:r>
      <w:proofErr w:type="spellEnd"/>
      <w:r w:rsidRPr="00C36D81">
        <w:rPr>
          <w:lang w:val="pl-PL"/>
        </w:rPr>
        <w:t xml:space="preserve"> </w:t>
      </w:r>
      <w:proofErr w:type="spellStart"/>
      <w:r w:rsidRPr="00C36D81">
        <w:rPr>
          <w:lang w:val="pl-PL"/>
        </w:rPr>
        <w:t>rádi</w:t>
      </w:r>
      <w:proofErr w:type="spellEnd"/>
      <w:r w:rsidRPr="00C36D81">
        <w:rPr>
          <w:lang w:val="pl-PL"/>
        </w:rPr>
        <w:t xml:space="preserve">, </w:t>
      </w:r>
      <w:proofErr w:type="spellStart"/>
      <w:r w:rsidRPr="00C36D81">
        <w:rPr>
          <w:lang w:val="pl-PL"/>
        </w:rPr>
        <w:t>když</w:t>
      </w:r>
      <w:proofErr w:type="spellEnd"/>
      <w:r w:rsidRPr="00C36D81">
        <w:rPr>
          <w:lang w:val="pl-PL"/>
        </w:rPr>
        <w:t xml:space="preserve"> </w:t>
      </w:r>
      <w:proofErr w:type="spellStart"/>
      <w:r w:rsidRPr="00C36D81">
        <w:rPr>
          <w:lang w:val="pl-PL"/>
        </w:rPr>
        <w:t>nám</w:t>
      </w:r>
      <w:proofErr w:type="spellEnd"/>
      <w:r w:rsidRPr="00C36D81">
        <w:rPr>
          <w:lang w:val="pl-PL"/>
        </w:rPr>
        <w:t xml:space="preserve"> </w:t>
      </w:r>
      <w:proofErr w:type="spellStart"/>
      <w:r w:rsidRPr="00C36D81">
        <w:rPr>
          <w:lang w:val="pl-PL"/>
        </w:rPr>
        <w:t>napíšete</w:t>
      </w:r>
      <w:proofErr w:type="spellEnd"/>
      <w:r w:rsidRPr="00C36D81">
        <w:rPr>
          <w:lang w:val="pl-PL"/>
        </w:rPr>
        <w:t xml:space="preserve">, co </w:t>
      </w:r>
      <w:proofErr w:type="spellStart"/>
      <w:r w:rsidRPr="00C36D81">
        <w:rPr>
          <w:lang w:val="pl-PL"/>
        </w:rPr>
        <w:t>se</w:t>
      </w:r>
      <w:proofErr w:type="spellEnd"/>
      <w:r w:rsidRPr="00C36D81">
        <w:rPr>
          <w:lang w:val="pl-PL"/>
        </w:rPr>
        <w:t xml:space="preserve"> </w:t>
      </w:r>
      <w:proofErr w:type="spellStart"/>
      <w:r w:rsidRPr="00C36D81">
        <w:rPr>
          <w:lang w:val="pl-PL"/>
        </w:rPr>
        <w:t>vám</w:t>
      </w:r>
      <w:proofErr w:type="spellEnd"/>
      <w:r w:rsidRPr="00C36D81">
        <w:rPr>
          <w:lang w:val="pl-PL"/>
        </w:rPr>
        <w:t xml:space="preserve"> Na </w:t>
      </w:r>
      <w:proofErr w:type="spellStart"/>
      <w:r w:rsidRPr="00C36D81">
        <w:rPr>
          <w:lang w:val="pl-PL"/>
        </w:rPr>
        <w:t>dnešním</w:t>
      </w:r>
      <w:proofErr w:type="spellEnd"/>
      <w:r w:rsidRPr="00C36D81">
        <w:rPr>
          <w:lang w:val="pl-PL"/>
        </w:rPr>
        <w:t xml:space="preserve"> </w:t>
      </w:r>
      <w:proofErr w:type="spellStart"/>
      <w:r w:rsidRPr="00C36D81">
        <w:rPr>
          <w:lang w:val="pl-PL"/>
        </w:rPr>
        <w:t>webináři</w:t>
      </w:r>
      <w:proofErr w:type="spellEnd"/>
      <w:r w:rsidRPr="00C36D81">
        <w:rPr>
          <w:lang w:val="pl-PL"/>
        </w:rPr>
        <w:t xml:space="preserve"> </w:t>
      </w:r>
      <w:proofErr w:type="spellStart"/>
      <w:r w:rsidRPr="00C36D81">
        <w:rPr>
          <w:lang w:val="pl-PL"/>
        </w:rPr>
        <w:t>líbilo</w:t>
      </w:r>
      <w:proofErr w:type="spellEnd"/>
      <w:r w:rsidRPr="00C36D81">
        <w:rPr>
          <w:lang w:val="pl-PL"/>
        </w:rPr>
        <w:t xml:space="preserve">. Co </w:t>
      </w:r>
      <w:proofErr w:type="spellStart"/>
      <w:r w:rsidRPr="00C36D81">
        <w:rPr>
          <w:lang w:val="pl-PL"/>
        </w:rPr>
        <w:t>byste</w:t>
      </w:r>
      <w:proofErr w:type="spellEnd"/>
      <w:r w:rsidRPr="00C36D81">
        <w:rPr>
          <w:lang w:val="pl-PL"/>
        </w:rPr>
        <w:t xml:space="preserve"> </w:t>
      </w:r>
      <w:proofErr w:type="spellStart"/>
      <w:r w:rsidRPr="00C36D81">
        <w:rPr>
          <w:lang w:val="pl-PL"/>
        </w:rPr>
        <w:t>třeba</w:t>
      </w:r>
      <w:proofErr w:type="spellEnd"/>
      <w:r w:rsidRPr="00C36D81">
        <w:rPr>
          <w:lang w:val="pl-PL"/>
        </w:rPr>
        <w:t xml:space="preserve"> i pro </w:t>
      </w:r>
      <w:proofErr w:type="spellStart"/>
      <w:r w:rsidRPr="00C36D81">
        <w:rPr>
          <w:lang w:val="pl-PL"/>
        </w:rPr>
        <w:t>příště</w:t>
      </w:r>
      <w:proofErr w:type="spellEnd"/>
      <w:r w:rsidRPr="00C36D81">
        <w:rPr>
          <w:lang w:val="pl-PL"/>
        </w:rPr>
        <w:t xml:space="preserve"> </w:t>
      </w:r>
      <w:proofErr w:type="spellStart"/>
      <w:r w:rsidRPr="00C36D81">
        <w:rPr>
          <w:lang w:val="pl-PL"/>
        </w:rPr>
        <w:t>chtěli</w:t>
      </w:r>
      <w:proofErr w:type="spellEnd"/>
      <w:r w:rsidRPr="00C36D81">
        <w:rPr>
          <w:lang w:val="pl-PL"/>
        </w:rPr>
        <w:t xml:space="preserve">? </w:t>
      </w:r>
      <w:proofErr w:type="spellStart"/>
      <w:r w:rsidRPr="00C36D81">
        <w:rPr>
          <w:lang w:val="pl-PL"/>
        </w:rPr>
        <w:t>Jaké</w:t>
      </w:r>
      <w:proofErr w:type="spellEnd"/>
      <w:r w:rsidRPr="00C36D81">
        <w:rPr>
          <w:lang w:val="pl-PL"/>
        </w:rPr>
        <w:t xml:space="preserve"> </w:t>
      </w:r>
      <w:proofErr w:type="spellStart"/>
      <w:r w:rsidRPr="00C36D81">
        <w:rPr>
          <w:lang w:val="pl-PL"/>
        </w:rPr>
        <w:t>téma</w:t>
      </w:r>
      <w:proofErr w:type="spellEnd"/>
      <w:r w:rsidRPr="00C36D81">
        <w:rPr>
          <w:lang w:val="pl-PL"/>
        </w:rPr>
        <w:t xml:space="preserve"> </w:t>
      </w:r>
      <w:proofErr w:type="spellStart"/>
      <w:r w:rsidRPr="00C36D81">
        <w:rPr>
          <w:lang w:val="pl-PL"/>
        </w:rPr>
        <w:t>bychom</w:t>
      </w:r>
      <w:proofErr w:type="spellEnd"/>
      <w:r w:rsidRPr="00C36D81">
        <w:rPr>
          <w:lang w:val="pl-PL"/>
        </w:rPr>
        <w:t xml:space="preserve"> </w:t>
      </w:r>
      <w:proofErr w:type="spellStart"/>
      <w:r w:rsidRPr="00C36D81">
        <w:rPr>
          <w:lang w:val="pl-PL"/>
        </w:rPr>
        <w:t>měli</w:t>
      </w:r>
      <w:proofErr w:type="spellEnd"/>
      <w:r w:rsidRPr="00C36D81">
        <w:rPr>
          <w:lang w:val="pl-PL"/>
        </w:rPr>
        <w:t xml:space="preserve"> </w:t>
      </w:r>
      <w:proofErr w:type="spellStart"/>
      <w:r w:rsidRPr="00C36D81">
        <w:rPr>
          <w:lang w:val="pl-PL"/>
        </w:rPr>
        <w:t>zvednout</w:t>
      </w:r>
      <w:proofErr w:type="spellEnd"/>
      <w:r w:rsidRPr="00C36D81">
        <w:rPr>
          <w:lang w:val="pl-PL"/>
        </w:rPr>
        <w:t xml:space="preserve">? Co by </w:t>
      </w:r>
      <w:proofErr w:type="spellStart"/>
      <w:r w:rsidRPr="00C36D81">
        <w:rPr>
          <w:lang w:val="pl-PL"/>
        </w:rPr>
        <w:t>vás</w:t>
      </w:r>
      <w:proofErr w:type="spellEnd"/>
      <w:r w:rsidRPr="00C36D81">
        <w:rPr>
          <w:lang w:val="pl-PL"/>
        </w:rPr>
        <w:t xml:space="preserve"> </w:t>
      </w:r>
      <w:proofErr w:type="spellStart"/>
      <w:r w:rsidRPr="00C36D81">
        <w:rPr>
          <w:lang w:val="pl-PL"/>
        </w:rPr>
        <w:t>zajímalo</w:t>
      </w:r>
      <w:proofErr w:type="spellEnd"/>
      <w:r w:rsidRPr="00C36D81">
        <w:rPr>
          <w:lang w:val="pl-PL"/>
        </w:rPr>
        <w:t xml:space="preserve">, Tak </w:t>
      </w:r>
      <w:proofErr w:type="spellStart"/>
      <w:r w:rsidRPr="00C36D81">
        <w:rPr>
          <w:lang w:val="pl-PL"/>
        </w:rPr>
        <w:t>prosím</w:t>
      </w:r>
      <w:proofErr w:type="spellEnd"/>
      <w:r w:rsidRPr="00C36D81">
        <w:rPr>
          <w:lang w:val="pl-PL"/>
        </w:rPr>
        <w:t xml:space="preserve">, </w:t>
      </w:r>
      <w:proofErr w:type="spellStart"/>
      <w:r w:rsidRPr="00C36D81">
        <w:rPr>
          <w:lang w:val="pl-PL"/>
        </w:rPr>
        <w:t>využijte</w:t>
      </w:r>
      <w:proofErr w:type="spellEnd"/>
      <w:r w:rsidRPr="00C36D81">
        <w:rPr>
          <w:lang w:val="pl-PL"/>
        </w:rPr>
        <w:t xml:space="preserve"> tu </w:t>
      </w:r>
      <w:proofErr w:type="spellStart"/>
      <w:r w:rsidRPr="00C36D81">
        <w:rPr>
          <w:lang w:val="pl-PL"/>
        </w:rPr>
        <w:t>možnost</w:t>
      </w:r>
      <w:proofErr w:type="spellEnd"/>
      <w:r w:rsidRPr="00C36D81">
        <w:rPr>
          <w:lang w:val="pl-PL"/>
        </w:rPr>
        <w:t xml:space="preserve">, </w:t>
      </w:r>
      <w:proofErr w:type="spellStart"/>
      <w:r w:rsidRPr="00C36D81">
        <w:rPr>
          <w:lang w:val="pl-PL"/>
        </w:rPr>
        <w:t>Protože</w:t>
      </w:r>
      <w:proofErr w:type="spellEnd"/>
      <w:r w:rsidRPr="00C36D81">
        <w:rPr>
          <w:lang w:val="pl-PL"/>
        </w:rPr>
        <w:t xml:space="preserve"> my </w:t>
      </w:r>
      <w:proofErr w:type="spellStart"/>
      <w:r w:rsidRPr="00C36D81">
        <w:rPr>
          <w:lang w:val="pl-PL"/>
        </w:rPr>
        <w:t>díky</w:t>
      </w:r>
      <w:proofErr w:type="spellEnd"/>
      <w:r w:rsidRPr="00C36D81">
        <w:rPr>
          <w:lang w:val="pl-PL"/>
        </w:rPr>
        <w:t xml:space="preserve"> tomu </w:t>
      </w:r>
      <w:proofErr w:type="spellStart"/>
      <w:r w:rsidRPr="00C36D81">
        <w:rPr>
          <w:lang w:val="pl-PL"/>
        </w:rPr>
        <w:t>můžeme</w:t>
      </w:r>
      <w:proofErr w:type="spellEnd"/>
      <w:r w:rsidRPr="00C36D81">
        <w:rPr>
          <w:lang w:val="pl-PL"/>
        </w:rPr>
        <w:t xml:space="preserve"> po tom </w:t>
      </w:r>
      <w:proofErr w:type="spellStart"/>
      <w:r w:rsidRPr="00C36D81">
        <w:rPr>
          <w:lang w:val="pl-PL"/>
        </w:rPr>
        <w:t>webinář</w:t>
      </w:r>
      <w:proofErr w:type="spellEnd"/>
    </w:p>
    <w:p w14:paraId="5BEED439" w14:textId="77777777" w:rsidR="00FF4415" w:rsidRPr="00C36D81" w:rsidRDefault="00000000">
      <w:pPr>
        <w:rPr>
          <w:lang w:val="pl-PL"/>
        </w:rPr>
      </w:pPr>
      <w:r w:rsidRPr="00C36D81">
        <w:rPr>
          <w:i/>
          <w:color w:val="808080"/>
          <w:sz w:val="18"/>
          <w:lang w:val="pl-PL"/>
        </w:rPr>
        <w:t xml:space="preserve">[00:59:42] </w:t>
      </w:r>
      <w:r w:rsidRPr="00C36D81">
        <w:rPr>
          <w:lang w:val="pl-PL"/>
        </w:rPr>
        <w:t xml:space="preserve">pro </w:t>
      </w:r>
      <w:proofErr w:type="spellStart"/>
      <w:r w:rsidRPr="00C36D81">
        <w:rPr>
          <w:lang w:val="pl-PL"/>
        </w:rPr>
        <w:t>tvořit</w:t>
      </w:r>
      <w:proofErr w:type="spellEnd"/>
      <w:r w:rsidRPr="00C36D81">
        <w:rPr>
          <w:lang w:val="pl-PL"/>
        </w:rPr>
        <w:t xml:space="preserve"> na </w:t>
      </w:r>
      <w:proofErr w:type="spellStart"/>
      <w:r w:rsidRPr="00C36D81">
        <w:rPr>
          <w:lang w:val="pl-PL"/>
        </w:rPr>
        <w:t>míru</w:t>
      </w:r>
      <w:proofErr w:type="spellEnd"/>
      <w:r w:rsidRPr="00C36D81">
        <w:rPr>
          <w:lang w:val="pl-PL"/>
        </w:rPr>
        <w:t xml:space="preserve"> </w:t>
      </w:r>
      <w:proofErr w:type="spellStart"/>
      <w:r w:rsidRPr="00C36D81">
        <w:rPr>
          <w:lang w:val="pl-PL"/>
        </w:rPr>
        <w:t>trošku</w:t>
      </w:r>
      <w:proofErr w:type="spellEnd"/>
      <w:r w:rsidRPr="00C36D81">
        <w:rPr>
          <w:lang w:val="pl-PL"/>
        </w:rPr>
        <w:t xml:space="preserve">. </w:t>
      </w:r>
      <w:proofErr w:type="spellStart"/>
      <w:r w:rsidRPr="00C36D81">
        <w:rPr>
          <w:lang w:val="pl-PL"/>
        </w:rPr>
        <w:t>Vám</w:t>
      </w:r>
      <w:proofErr w:type="spellEnd"/>
      <w:r w:rsidRPr="00C36D81">
        <w:rPr>
          <w:lang w:val="pl-PL"/>
        </w:rPr>
        <w:t xml:space="preserve"> na eh, </w:t>
      </w:r>
      <w:proofErr w:type="spellStart"/>
      <w:r w:rsidRPr="00C36D81">
        <w:rPr>
          <w:lang w:val="pl-PL"/>
        </w:rPr>
        <w:t>hodně</w:t>
      </w:r>
      <w:proofErr w:type="spellEnd"/>
      <w:r w:rsidRPr="00C36D81">
        <w:rPr>
          <w:lang w:val="pl-PL"/>
        </w:rPr>
        <w:t xml:space="preserve">, </w:t>
      </w:r>
      <w:proofErr w:type="spellStart"/>
      <w:r w:rsidRPr="00C36D81">
        <w:rPr>
          <w:lang w:val="pl-PL"/>
        </w:rPr>
        <w:t>toho</w:t>
      </w:r>
      <w:proofErr w:type="spellEnd"/>
      <w:r w:rsidRPr="00C36D81">
        <w:rPr>
          <w:lang w:val="pl-PL"/>
        </w:rPr>
        <w:t xml:space="preserve">, co, </w:t>
      </w:r>
      <w:proofErr w:type="spellStart"/>
      <w:r w:rsidRPr="00C36D81">
        <w:rPr>
          <w:lang w:val="pl-PL"/>
        </w:rPr>
        <w:t>vás</w:t>
      </w:r>
      <w:proofErr w:type="spellEnd"/>
      <w:r w:rsidRPr="00C36D81">
        <w:rPr>
          <w:lang w:val="pl-PL"/>
        </w:rPr>
        <w:t xml:space="preserve"> </w:t>
      </w:r>
      <w:proofErr w:type="spellStart"/>
      <w:r w:rsidRPr="00C36D81">
        <w:rPr>
          <w:lang w:val="pl-PL"/>
        </w:rPr>
        <w:t>zajímá</w:t>
      </w:r>
      <w:proofErr w:type="spellEnd"/>
      <w:r w:rsidRPr="00C36D81">
        <w:rPr>
          <w:lang w:val="pl-PL"/>
        </w:rPr>
        <w:t xml:space="preserve"> a, </w:t>
      </w:r>
      <w:proofErr w:type="spellStart"/>
      <w:r w:rsidRPr="00C36D81">
        <w:rPr>
          <w:lang w:val="pl-PL"/>
        </w:rPr>
        <w:t>ještě</w:t>
      </w:r>
      <w:proofErr w:type="spellEnd"/>
      <w:r w:rsidRPr="00C36D81">
        <w:rPr>
          <w:lang w:val="pl-PL"/>
        </w:rPr>
        <w:t xml:space="preserve"> v </w:t>
      </w:r>
      <w:proofErr w:type="spellStart"/>
      <w:r w:rsidRPr="00C36D81">
        <w:rPr>
          <w:lang w:val="pl-PL"/>
        </w:rPr>
        <w:t>rychlosti</w:t>
      </w:r>
      <w:proofErr w:type="spellEnd"/>
      <w:r w:rsidRPr="00C36D81">
        <w:rPr>
          <w:lang w:val="pl-PL"/>
        </w:rPr>
        <w:t xml:space="preserve">. </w:t>
      </w:r>
      <w:proofErr w:type="spellStart"/>
      <w:r w:rsidRPr="00C36D81">
        <w:rPr>
          <w:lang w:val="pl-PL"/>
        </w:rPr>
        <w:t>Jestli</w:t>
      </w:r>
      <w:proofErr w:type="spellEnd"/>
      <w:r w:rsidRPr="00C36D81">
        <w:rPr>
          <w:lang w:val="pl-PL"/>
        </w:rPr>
        <w:t xml:space="preserve"> </w:t>
      </w:r>
      <w:proofErr w:type="spellStart"/>
      <w:r w:rsidRPr="00C36D81">
        <w:rPr>
          <w:lang w:val="pl-PL"/>
        </w:rPr>
        <w:t>máte</w:t>
      </w:r>
      <w:proofErr w:type="spellEnd"/>
      <w:r w:rsidRPr="00C36D81">
        <w:rPr>
          <w:lang w:val="pl-PL"/>
        </w:rPr>
        <w:t xml:space="preserve"> </w:t>
      </w:r>
      <w:proofErr w:type="spellStart"/>
      <w:r w:rsidRPr="00C36D81">
        <w:rPr>
          <w:lang w:val="pl-PL"/>
        </w:rPr>
        <w:t>chviličku</w:t>
      </w:r>
      <w:proofErr w:type="spellEnd"/>
      <w:r w:rsidRPr="00C36D81">
        <w:rPr>
          <w:lang w:val="pl-PL"/>
        </w:rPr>
        <w:t xml:space="preserve">, tak je </w:t>
      </w:r>
      <w:proofErr w:type="spellStart"/>
      <w:r w:rsidRPr="00C36D81">
        <w:rPr>
          <w:lang w:val="pl-PL"/>
        </w:rPr>
        <w:t>tady</w:t>
      </w:r>
      <w:proofErr w:type="spellEnd"/>
      <w:r w:rsidRPr="00C36D81">
        <w:rPr>
          <w:lang w:val="pl-PL"/>
        </w:rPr>
        <w:t xml:space="preserve"> </w:t>
      </w:r>
      <w:proofErr w:type="spellStart"/>
      <w:r w:rsidRPr="00C36D81">
        <w:rPr>
          <w:lang w:val="pl-PL"/>
        </w:rPr>
        <w:t>kalendář</w:t>
      </w:r>
      <w:proofErr w:type="spellEnd"/>
      <w:r w:rsidRPr="00C36D81">
        <w:rPr>
          <w:lang w:val="pl-PL"/>
        </w:rPr>
        <w:t xml:space="preserve"> </w:t>
      </w:r>
      <w:proofErr w:type="spellStart"/>
      <w:r w:rsidRPr="00C36D81">
        <w:rPr>
          <w:lang w:val="pl-PL"/>
        </w:rPr>
        <w:t>akcí</w:t>
      </w:r>
      <w:proofErr w:type="spellEnd"/>
      <w:r w:rsidRPr="00C36D81">
        <w:rPr>
          <w:lang w:val="pl-PL"/>
        </w:rPr>
        <w:t xml:space="preserve">. </w:t>
      </w:r>
      <w:proofErr w:type="spellStart"/>
      <w:r w:rsidRPr="00C36D81">
        <w:rPr>
          <w:lang w:val="pl-PL"/>
        </w:rPr>
        <w:t>Vím</w:t>
      </w:r>
      <w:proofErr w:type="spellEnd"/>
      <w:r w:rsidRPr="00C36D81">
        <w:rPr>
          <w:lang w:val="pl-PL"/>
        </w:rPr>
        <w:t xml:space="preserve">, </w:t>
      </w:r>
      <w:proofErr w:type="spellStart"/>
      <w:r w:rsidRPr="00C36D81">
        <w:rPr>
          <w:lang w:val="pl-PL"/>
        </w:rPr>
        <w:t>že</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můžete</w:t>
      </w:r>
      <w:proofErr w:type="spellEnd"/>
      <w:r w:rsidRPr="00C36D81">
        <w:rPr>
          <w:lang w:val="pl-PL"/>
        </w:rPr>
        <w:t xml:space="preserve"> </w:t>
      </w:r>
      <w:proofErr w:type="spellStart"/>
      <w:r w:rsidRPr="00C36D81">
        <w:rPr>
          <w:lang w:val="pl-PL"/>
        </w:rPr>
        <w:t>podívat</w:t>
      </w:r>
      <w:proofErr w:type="spellEnd"/>
      <w:r w:rsidRPr="00C36D81">
        <w:rPr>
          <w:lang w:val="pl-PL"/>
        </w:rPr>
        <w:t xml:space="preserve"> do </w:t>
      </w:r>
      <w:proofErr w:type="spellStart"/>
      <w:r w:rsidRPr="00C36D81">
        <w:rPr>
          <w:lang w:val="pl-PL"/>
        </w:rPr>
        <w:t>cirklu</w:t>
      </w:r>
      <w:proofErr w:type="spellEnd"/>
      <w:r w:rsidRPr="00C36D81">
        <w:rPr>
          <w:lang w:val="pl-PL"/>
        </w:rPr>
        <w:t xml:space="preserve">. </w:t>
      </w:r>
      <w:proofErr w:type="spellStart"/>
      <w:r w:rsidRPr="00C36D81">
        <w:rPr>
          <w:lang w:val="pl-PL"/>
        </w:rPr>
        <w:t>Už</w:t>
      </w:r>
      <w:proofErr w:type="spellEnd"/>
      <w:r w:rsidRPr="00C36D81">
        <w:rPr>
          <w:lang w:val="pl-PL"/>
        </w:rPr>
        <w:t xml:space="preserve"> to </w:t>
      </w:r>
      <w:proofErr w:type="spellStart"/>
      <w:r w:rsidRPr="00C36D81">
        <w:rPr>
          <w:lang w:val="pl-PL"/>
        </w:rPr>
        <w:t>můžete</w:t>
      </w:r>
      <w:proofErr w:type="spellEnd"/>
      <w:r w:rsidRPr="00C36D81">
        <w:rPr>
          <w:lang w:val="pl-PL"/>
        </w:rPr>
        <w:t xml:space="preserve"> </w:t>
      </w:r>
      <w:proofErr w:type="spellStart"/>
      <w:r w:rsidRPr="00C36D81">
        <w:rPr>
          <w:lang w:val="pl-PL"/>
        </w:rPr>
        <w:t>udělat</w:t>
      </w:r>
      <w:proofErr w:type="spellEnd"/>
      <w:r w:rsidRPr="00C36D81">
        <w:rPr>
          <w:lang w:val="pl-PL"/>
        </w:rPr>
        <w:t xml:space="preserve"> </w:t>
      </w:r>
      <w:proofErr w:type="spellStart"/>
      <w:r w:rsidRPr="00C36D81">
        <w:rPr>
          <w:lang w:val="pl-PL"/>
        </w:rPr>
        <w:t>už</w:t>
      </w:r>
      <w:proofErr w:type="spellEnd"/>
      <w:r w:rsidRPr="00C36D81">
        <w:rPr>
          <w:lang w:val="pl-PL"/>
        </w:rPr>
        <w:t xml:space="preserve"> </w:t>
      </w:r>
      <w:proofErr w:type="spellStart"/>
      <w:r w:rsidRPr="00C36D81">
        <w:rPr>
          <w:lang w:val="pl-PL"/>
        </w:rPr>
        <w:t>teď</w:t>
      </w:r>
      <w:proofErr w:type="spellEnd"/>
      <w:r w:rsidRPr="00C36D81">
        <w:rPr>
          <w:lang w:val="pl-PL"/>
        </w:rPr>
        <w:t xml:space="preserve"> tam </w:t>
      </w:r>
      <w:proofErr w:type="spellStart"/>
      <w:r w:rsidRPr="00C36D81">
        <w:rPr>
          <w:lang w:val="pl-PL"/>
        </w:rPr>
        <w:t>najdete</w:t>
      </w:r>
      <w:proofErr w:type="spellEnd"/>
      <w:r w:rsidRPr="00C36D81">
        <w:rPr>
          <w:lang w:val="pl-PL"/>
        </w:rPr>
        <w:t xml:space="preserve"> v </w:t>
      </w:r>
      <w:proofErr w:type="spellStart"/>
      <w:r w:rsidRPr="00C36D81">
        <w:rPr>
          <w:lang w:val="pl-PL"/>
        </w:rPr>
        <w:t>cirklu</w:t>
      </w:r>
      <w:proofErr w:type="spellEnd"/>
      <w:r w:rsidRPr="00C36D81">
        <w:rPr>
          <w:lang w:val="pl-PL"/>
        </w:rPr>
        <w:t xml:space="preserve"> </w:t>
      </w:r>
      <w:proofErr w:type="spellStart"/>
      <w:r w:rsidRPr="00C36D81">
        <w:rPr>
          <w:lang w:val="pl-PL"/>
        </w:rPr>
        <w:t>všechny</w:t>
      </w:r>
      <w:proofErr w:type="spellEnd"/>
      <w:r w:rsidRPr="00C36D81">
        <w:rPr>
          <w:lang w:val="pl-PL"/>
        </w:rPr>
        <w:t xml:space="preserve"> </w:t>
      </w:r>
      <w:proofErr w:type="spellStart"/>
      <w:r w:rsidRPr="00C36D81">
        <w:rPr>
          <w:lang w:val="pl-PL"/>
        </w:rPr>
        <w:t>vypsané</w:t>
      </w:r>
      <w:proofErr w:type="spellEnd"/>
      <w:r w:rsidRPr="00C36D81">
        <w:rPr>
          <w:lang w:val="pl-PL"/>
        </w:rPr>
        <w:t xml:space="preserve"> </w:t>
      </w:r>
      <w:proofErr w:type="spellStart"/>
      <w:r w:rsidRPr="00C36D81">
        <w:rPr>
          <w:lang w:val="pl-PL"/>
        </w:rPr>
        <w:t>akce</w:t>
      </w:r>
      <w:proofErr w:type="spellEnd"/>
      <w:r w:rsidRPr="00C36D81">
        <w:rPr>
          <w:lang w:val="pl-PL"/>
        </w:rPr>
        <w:t xml:space="preserve">. Mimo </w:t>
      </w:r>
      <w:proofErr w:type="spellStart"/>
      <w:r w:rsidRPr="00C36D81">
        <w:rPr>
          <w:lang w:val="pl-PL"/>
        </w:rPr>
        <w:t>jiné</w:t>
      </w:r>
      <w:proofErr w:type="spellEnd"/>
      <w:r w:rsidRPr="00C36D81">
        <w:rPr>
          <w:lang w:val="pl-PL"/>
        </w:rPr>
        <w:t xml:space="preserve"> </w:t>
      </w:r>
      <w:proofErr w:type="spellStart"/>
      <w:r w:rsidRPr="00C36D81">
        <w:rPr>
          <w:lang w:val="pl-PL"/>
        </w:rPr>
        <w:t>jsme</w:t>
      </w:r>
      <w:proofErr w:type="spellEnd"/>
      <w:r w:rsidRPr="00C36D81">
        <w:rPr>
          <w:lang w:val="pl-PL"/>
        </w:rPr>
        <w:t xml:space="preserve"> </w:t>
      </w:r>
      <w:proofErr w:type="spellStart"/>
      <w:r w:rsidRPr="00C36D81">
        <w:rPr>
          <w:lang w:val="pl-PL"/>
        </w:rPr>
        <w:t>tady</w:t>
      </w:r>
      <w:proofErr w:type="spellEnd"/>
      <w:r w:rsidRPr="00C36D81">
        <w:rPr>
          <w:lang w:val="pl-PL"/>
        </w:rPr>
        <w:t xml:space="preserve"> </w:t>
      </w:r>
      <w:proofErr w:type="spellStart"/>
      <w:r w:rsidRPr="00C36D81">
        <w:rPr>
          <w:lang w:val="pl-PL"/>
        </w:rPr>
        <w:t>hodně</w:t>
      </w:r>
      <w:proofErr w:type="spellEnd"/>
      <w:r w:rsidRPr="00C36D81">
        <w:rPr>
          <w:lang w:val="pl-PL"/>
        </w:rPr>
        <w:t xml:space="preserve"> </w:t>
      </w:r>
      <w:proofErr w:type="spellStart"/>
      <w:r w:rsidRPr="00C36D81">
        <w:rPr>
          <w:lang w:val="pl-PL"/>
        </w:rPr>
        <w:t>mluvili</w:t>
      </w:r>
      <w:proofErr w:type="spellEnd"/>
      <w:r w:rsidRPr="00C36D81">
        <w:rPr>
          <w:lang w:val="pl-PL"/>
        </w:rPr>
        <w:t xml:space="preserve"> o </w:t>
      </w:r>
      <w:proofErr w:type="spellStart"/>
      <w:r w:rsidRPr="00C36D81">
        <w:rPr>
          <w:lang w:val="pl-PL"/>
        </w:rPr>
        <w:t>kurzoru</w:t>
      </w:r>
      <w:proofErr w:type="spellEnd"/>
      <w:r w:rsidRPr="00C36D81">
        <w:rPr>
          <w:lang w:val="pl-PL"/>
        </w:rPr>
        <w:t xml:space="preserve">. Ten </w:t>
      </w:r>
      <w:proofErr w:type="spellStart"/>
      <w:r w:rsidRPr="00C36D81">
        <w:rPr>
          <w:lang w:val="pl-PL"/>
        </w:rPr>
        <w:t>Už</w:t>
      </w:r>
      <w:proofErr w:type="spellEnd"/>
      <w:r w:rsidRPr="00C36D81">
        <w:rPr>
          <w:lang w:val="pl-PL"/>
        </w:rPr>
        <w:t xml:space="preserve"> </w:t>
      </w:r>
      <w:proofErr w:type="spellStart"/>
      <w:r w:rsidRPr="00C36D81">
        <w:rPr>
          <w:lang w:val="pl-PL"/>
        </w:rPr>
        <w:t>máme</w:t>
      </w:r>
      <w:proofErr w:type="spellEnd"/>
      <w:r w:rsidRPr="00C36D81">
        <w:rPr>
          <w:lang w:val="pl-PL"/>
        </w:rPr>
        <w:t xml:space="preserve"> v </w:t>
      </w:r>
      <w:proofErr w:type="spellStart"/>
      <w:r w:rsidRPr="00C36D81">
        <w:rPr>
          <w:lang w:val="pl-PL"/>
        </w:rPr>
        <w:t>plánu</w:t>
      </w:r>
      <w:proofErr w:type="spellEnd"/>
      <w:r w:rsidRPr="00C36D81">
        <w:rPr>
          <w:lang w:val="pl-PL"/>
        </w:rPr>
        <w:t xml:space="preserve"> na </w:t>
      </w:r>
      <w:proofErr w:type="spellStart"/>
      <w:r w:rsidRPr="00C36D81">
        <w:rPr>
          <w:lang w:val="pl-PL"/>
        </w:rPr>
        <w:t>dvacátého</w:t>
      </w:r>
      <w:proofErr w:type="spellEnd"/>
      <w:r w:rsidRPr="00C36D81">
        <w:rPr>
          <w:lang w:val="pl-PL"/>
        </w:rPr>
        <w:t xml:space="preserve"> </w:t>
      </w:r>
      <w:proofErr w:type="spellStart"/>
      <w:r w:rsidRPr="00C36D81">
        <w:rPr>
          <w:lang w:val="pl-PL"/>
        </w:rPr>
        <w:t>čtvrtého</w:t>
      </w:r>
      <w:proofErr w:type="spellEnd"/>
      <w:r w:rsidRPr="00C36D81">
        <w:rPr>
          <w:lang w:val="pl-PL"/>
        </w:rPr>
        <w:t xml:space="preserve"> </w:t>
      </w:r>
      <w:proofErr w:type="spellStart"/>
      <w:r w:rsidRPr="00C36D81">
        <w:rPr>
          <w:lang w:val="pl-PL"/>
        </w:rPr>
        <w:t>února</w:t>
      </w:r>
      <w:proofErr w:type="spellEnd"/>
      <w:r w:rsidRPr="00C36D81">
        <w:rPr>
          <w:lang w:val="pl-PL"/>
        </w:rPr>
        <w:t xml:space="preserve">, </w:t>
      </w:r>
      <w:proofErr w:type="spellStart"/>
      <w:r w:rsidRPr="00C36D81">
        <w:rPr>
          <w:lang w:val="pl-PL"/>
        </w:rPr>
        <w:t>takže</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můžete</w:t>
      </w:r>
      <w:proofErr w:type="spellEnd"/>
      <w:r w:rsidRPr="00C36D81">
        <w:rPr>
          <w:lang w:val="pl-PL"/>
        </w:rPr>
        <w:t xml:space="preserve"> </w:t>
      </w:r>
      <w:proofErr w:type="spellStart"/>
      <w:r w:rsidRPr="00C36D81">
        <w:rPr>
          <w:lang w:val="pl-PL"/>
        </w:rPr>
        <w:t>přes</w:t>
      </w:r>
      <w:proofErr w:type="spellEnd"/>
      <w:r w:rsidRPr="00C36D81">
        <w:rPr>
          <w:lang w:val="pl-PL"/>
        </w:rPr>
        <w:t xml:space="preserve"> </w:t>
      </w:r>
      <w:proofErr w:type="spellStart"/>
      <w:r w:rsidRPr="00C36D81">
        <w:rPr>
          <w:lang w:val="pl-PL"/>
        </w:rPr>
        <w:t>kalendář</w:t>
      </w:r>
      <w:proofErr w:type="spellEnd"/>
      <w:r w:rsidRPr="00C36D81">
        <w:rPr>
          <w:lang w:val="pl-PL"/>
        </w:rPr>
        <w:t xml:space="preserve"> </w:t>
      </w:r>
      <w:proofErr w:type="spellStart"/>
      <w:r w:rsidRPr="00C36D81">
        <w:rPr>
          <w:lang w:val="pl-PL"/>
        </w:rPr>
        <w:t>cirklu</w:t>
      </w:r>
      <w:proofErr w:type="spellEnd"/>
      <w:r w:rsidRPr="00C36D81">
        <w:rPr>
          <w:lang w:val="pl-PL"/>
        </w:rPr>
        <w:t xml:space="preserve"> </w:t>
      </w:r>
      <w:proofErr w:type="spellStart"/>
      <w:r w:rsidRPr="00C36D81">
        <w:rPr>
          <w:lang w:val="pl-PL"/>
        </w:rPr>
        <w:t>rovnou</w:t>
      </w:r>
      <w:proofErr w:type="spellEnd"/>
      <w:r w:rsidRPr="00C36D81">
        <w:rPr>
          <w:lang w:val="pl-PL"/>
        </w:rPr>
        <w:t xml:space="preserve"> </w:t>
      </w:r>
      <w:proofErr w:type="spellStart"/>
      <w:r w:rsidRPr="00C36D81">
        <w:rPr>
          <w:lang w:val="pl-PL"/>
        </w:rPr>
        <w:t>zaregistrovat</w:t>
      </w:r>
      <w:proofErr w:type="spellEnd"/>
      <w:r w:rsidRPr="00C36D81">
        <w:rPr>
          <w:lang w:val="pl-PL"/>
        </w:rPr>
        <w:t xml:space="preserve">. </w:t>
      </w:r>
      <w:proofErr w:type="spellStart"/>
      <w:r w:rsidRPr="00C36D81">
        <w:rPr>
          <w:lang w:val="pl-PL"/>
        </w:rPr>
        <w:t>Budeme</w:t>
      </w:r>
      <w:proofErr w:type="spellEnd"/>
      <w:r w:rsidRPr="00C36D81">
        <w:rPr>
          <w:lang w:val="pl-PL"/>
        </w:rPr>
        <w:t xml:space="preserve"> tam </w:t>
      </w:r>
      <w:proofErr w:type="spellStart"/>
      <w:r w:rsidRPr="00C36D81">
        <w:rPr>
          <w:lang w:val="pl-PL"/>
        </w:rPr>
        <w:t>mluvit</w:t>
      </w:r>
      <w:proofErr w:type="spellEnd"/>
      <w:r w:rsidRPr="00C36D81">
        <w:rPr>
          <w:lang w:val="pl-PL"/>
        </w:rPr>
        <w:t xml:space="preserve">, jak si </w:t>
      </w:r>
      <w:proofErr w:type="spellStart"/>
      <w:r w:rsidRPr="00C36D81">
        <w:rPr>
          <w:lang w:val="pl-PL"/>
        </w:rPr>
        <w:t>nastavit</w:t>
      </w:r>
      <w:proofErr w:type="spellEnd"/>
      <w:r w:rsidRPr="00C36D81">
        <w:rPr>
          <w:lang w:val="pl-PL"/>
        </w:rPr>
        <w:t xml:space="preserve"> kurz</w:t>
      </w:r>
    </w:p>
    <w:p w14:paraId="745077AE" w14:textId="77777777" w:rsidR="00FF4415" w:rsidRPr="00C36D81" w:rsidRDefault="00000000">
      <w:pPr>
        <w:rPr>
          <w:lang w:val="pl-PL"/>
        </w:rPr>
      </w:pPr>
      <w:r w:rsidRPr="00C36D81">
        <w:rPr>
          <w:i/>
          <w:color w:val="808080"/>
          <w:sz w:val="18"/>
          <w:lang w:val="pl-PL"/>
        </w:rPr>
        <w:t xml:space="preserve">[01:00:07] </w:t>
      </w:r>
      <w:proofErr w:type="spellStart"/>
      <w:r w:rsidRPr="00C36D81">
        <w:rPr>
          <w:lang w:val="pl-PL"/>
        </w:rPr>
        <w:t>kurzor</w:t>
      </w:r>
      <w:proofErr w:type="spellEnd"/>
      <w:r w:rsidRPr="00C36D81">
        <w:rPr>
          <w:lang w:val="pl-PL"/>
        </w:rPr>
        <w:t xml:space="preserve"> od </w:t>
      </w:r>
      <w:proofErr w:type="spellStart"/>
      <w:r w:rsidRPr="00C36D81">
        <w:rPr>
          <w:lang w:val="pl-PL"/>
        </w:rPr>
        <w:t>těch</w:t>
      </w:r>
      <w:proofErr w:type="spellEnd"/>
      <w:r w:rsidRPr="00C36D81">
        <w:rPr>
          <w:lang w:val="pl-PL"/>
        </w:rPr>
        <w:t xml:space="preserve"> </w:t>
      </w:r>
      <w:proofErr w:type="spellStart"/>
      <w:r w:rsidRPr="00C36D81">
        <w:rPr>
          <w:lang w:val="pl-PL"/>
        </w:rPr>
        <w:t>základů</w:t>
      </w:r>
      <w:proofErr w:type="spellEnd"/>
      <w:r w:rsidRPr="00C36D81">
        <w:rPr>
          <w:lang w:val="pl-PL"/>
        </w:rPr>
        <w:t xml:space="preserve">. </w:t>
      </w:r>
      <w:proofErr w:type="spellStart"/>
      <w:r w:rsidRPr="00C36D81">
        <w:rPr>
          <w:lang w:val="pl-PL"/>
        </w:rPr>
        <w:t>Bude</w:t>
      </w:r>
      <w:proofErr w:type="spellEnd"/>
      <w:r w:rsidRPr="00C36D81">
        <w:rPr>
          <w:lang w:val="pl-PL"/>
        </w:rPr>
        <w:t xml:space="preserve"> to na </w:t>
      </w:r>
      <w:proofErr w:type="spellStart"/>
      <w:r w:rsidRPr="00C36D81">
        <w:rPr>
          <w:lang w:val="pl-PL"/>
        </w:rPr>
        <w:t>devadesát</w:t>
      </w:r>
      <w:proofErr w:type="spellEnd"/>
      <w:r w:rsidRPr="00C36D81">
        <w:rPr>
          <w:lang w:val="pl-PL"/>
        </w:rPr>
        <w:t xml:space="preserve"> minut a </w:t>
      </w:r>
      <w:proofErr w:type="spellStart"/>
      <w:r w:rsidRPr="00C36D81">
        <w:rPr>
          <w:lang w:val="pl-PL"/>
        </w:rPr>
        <w:t>Opravdu</w:t>
      </w:r>
      <w:proofErr w:type="spellEnd"/>
      <w:r w:rsidRPr="00C36D81">
        <w:rPr>
          <w:lang w:val="pl-PL"/>
        </w:rPr>
        <w:t xml:space="preserve">, </w:t>
      </w:r>
      <w:proofErr w:type="spellStart"/>
      <w:r w:rsidRPr="00C36D81">
        <w:rPr>
          <w:lang w:val="pl-PL"/>
        </w:rPr>
        <w:t>myslím</w:t>
      </w:r>
      <w:proofErr w:type="spellEnd"/>
      <w:r w:rsidRPr="00C36D81">
        <w:rPr>
          <w:lang w:val="pl-PL"/>
        </w:rPr>
        <w:t xml:space="preserve"> si, </w:t>
      </w:r>
      <w:proofErr w:type="spellStart"/>
      <w:r w:rsidRPr="00C36D81">
        <w:rPr>
          <w:lang w:val="pl-PL"/>
        </w:rPr>
        <w:t>že</w:t>
      </w:r>
      <w:proofErr w:type="spellEnd"/>
      <w:r w:rsidRPr="00C36D81">
        <w:rPr>
          <w:lang w:val="pl-PL"/>
        </w:rPr>
        <w:t xml:space="preserve"> by </w:t>
      </w:r>
      <w:proofErr w:type="spellStart"/>
      <w:r w:rsidRPr="00C36D81">
        <w:rPr>
          <w:lang w:val="pl-PL"/>
        </w:rPr>
        <w:t>vám</w:t>
      </w:r>
      <w:proofErr w:type="spellEnd"/>
      <w:r w:rsidRPr="00C36D81">
        <w:rPr>
          <w:lang w:val="pl-PL"/>
        </w:rPr>
        <w:t xml:space="preserve"> to </w:t>
      </w:r>
      <w:proofErr w:type="spellStart"/>
      <w:r w:rsidRPr="00C36D81">
        <w:rPr>
          <w:lang w:val="pl-PL"/>
        </w:rPr>
        <w:t>mohlo</w:t>
      </w:r>
      <w:proofErr w:type="spellEnd"/>
      <w:r w:rsidRPr="00C36D81">
        <w:rPr>
          <w:lang w:val="pl-PL"/>
        </w:rPr>
        <w:t xml:space="preserve"> </w:t>
      </w:r>
      <w:proofErr w:type="spellStart"/>
      <w:r w:rsidRPr="00C36D81">
        <w:rPr>
          <w:lang w:val="pl-PL"/>
        </w:rPr>
        <w:t>hodně</w:t>
      </w:r>
      <w:proofErr w:type="spellEnd"/>
      <w:r w:rsidRPr="00C36D81">
        <w:rPr>
          <w:lang w:val="pl-PL"/>
        </w:rPr>
        <w:t xml:space="preserve"> </w:t>
      </w:r>
      <w:proofErr w:type="spellStart"/>
      <w:r w:rsidRPr="00C36D81">
        <w:rPr>
          <w:lang w:val="pl-PL"/>
        </w:rPr>
        <w:t>pomoct</w:t>
      </w:r>
      <w:proofErr w:type="spellEnd"/>
      <w:r w:rsidRPr="00C36D81">
        <w:rPr>
          <w:lang w:val="pl-PL"/>
        </w:rPr>
        <w:t xml:space="preserve"> v tom, jak </w:t>
      </w:r>
      <w:proofErr w:type="spellStart"/>
      <w:r w:rsidRPr="00C36D81">
        <w:rPr>
          <w:lang w:val="pl-PL"/>
        </w:rPr>
        <w:t>začít</w:t>
      </w:r>
      <w:proofErr w:type="spellEnd"/>
      <w:r w:rsidRPr="00C36D81">
        <w:rPr>
          <w:lang w:val="pl-PL"/>
        </w:rPr>
        <w:t xml:space="preserve"> s </w:t>
      </w:r>
      <w:proofErr w:type="spellStart"/>
      <w:r w:rsidRPr="00C36D81">
        <w:rPr>
          <w:lang w:val="pl-PL"/>
        </w:rPr>
        <w:t>takovým</w:t>
      </w:r>
      <w:proofErr w:type="spellEnd"/>
      <w:r w:rsidRPr="00C36D81">
        <w:rPr>
          <w:lang w:val="pl-PL"/>
        </w:rPr>
        <w:t xml:space="preserve"> </w:t>
      </w:r>
      <w:proofErr w:type="spellStart"/>
      <w:r w:rsidRPr="00C36D81">
        <w:rPr>
          <w:lang w:val="pl-PL"/>
        </w:rPr>
        <w:t>kurzorem</w:t>
      </w:r>
      <w:proofErr w:type="spellEnd"/>
      <w:r w:rsidRPr="00C36D81">
        <w:rPr>
          <w:lang w:val="pl-PL"/>
        </w:rPr>
        <w:t xml:space="preserve">. </w:t>
      </w:r>
      <w:r w:rsidRPr="00C36D81">
        <w:rPr>
          <w:lang w:val="pt-PT"/>
        </w:rPr>
        <w:t xml:space="preserve">Ale už zítra nás čeká klíč k adopci a budeme mluvit o revoluční metodice Super Power Professional. </w:t>
      </w:r>
      <w:proofErr w:type="spellStart"/>
      <w:r w:rsidRPr="00C36D81">
        <w:rPr>
          <w:lang w:val="pl-PL"/>
        </w:rPr>
        <w:t>Takže</w:t>
      </w:r>
      <w:proofErr w:type="spellEnd"/>
      <w:r w:rsidRPr="00C36D81">
        <w:rPr>
          <w:lang w:val="pl-PL"/>
        </w:rPr>
        <w:t xml:space="preserve"> to </w:t>
      </w:r>
      <w:proofErr w:type="spellStart"/>
      <w:r w:rsidRPr="00C36D81">
        <w:rPr>
          <w:lang w:val="pl-PL"/>
        </w:rPr>
        <w:t>doporučuju</w:t>
      </w:r>
      <w:proofErr w:type="spellEnd"/>
      <w:r w:rsidRPr="00C36D81">
        <w:rPr>
          <w:lang w:val="pl-PL"/>
        </w:rPr>
        <w:t xml:space="preserve">. To je </w:t>
      </w:r>
      <w:proofErr w:type="spellStart"/>
      <w:r w:rsidRPr="00C36D81">
        <w:rPr>
          <w:lang w:val="pl-PL"/>
        </w:rPr>
        <w:t>webinář</w:t>
      </w:r>
      <w:proofErr w:type="spellEnd"/>
      <w:r w:rsidRPr="00C36D81">
        <w:rPr>
          <w:lang w:val="pl-PL"/>
        </w:rPr>
        <w:t xml:space="preserve">, </w:t>
      </w:r>
      <w:proofErr w:type="spellStart"/>
      <w:r w:rsidRPr="00C36D81">
        <w:rPr>
          <w:lang w:val="pl-PL"/>
        </w:rPr>
        <w:t>který</w:t>
      </w:r>
      <w:proofErr w:type="spellEnd"/>
      <w:r w:rsidRPr="00C36D81">
        <w:rPr>
          <w:lang w:val="pl-PL"/>
        </w:rPr>
        <w:t xml:space="preserve"> </w:t>
      </w:r>
      <w:proofErr w:type="spellStart"/>
      <w:r w:rsidRPr="00C36D81">
        <w:rPr>
          <w:lang w:val="pl-PL"/>
        </w:rPr>
        <w:t>povedeme</w:t>
      </w:r>
      <w:proofErr w:type="spellEnd"/>
      <w:r w:rsidRPr="00C36D81">
        <w:rPr>
          <w:lang w:val="pl-PL"/>
        </w:rPr>
        <w:t xml:space="preserve"> s Tomem a s </w:t>
      </w:r>
      <w:proofErr w:type="spellStart"/>
      <w:r w:rsidRPr="00C36D81">
        <w:rPr>
          <w:lang w:val="pl-PL"/>
        </w:rPr>
        <w:t>ženetou</w:t>
      </w:r>
      <w:proofErr w:type="spellEnd"/>
      <w:r w:rsidRPr="00C36D81">
        <w:rPr>
          <w:lang w:val="pl-PL"/>
        </w:rPr>
        <w:t xml:space="preserve"> z </w:t>
      </w:r>
      <w:proofErr w:type="spellStart"/>
      <w:r w:rsidRPr="00C36D81">
        <w:rPr>
          <w:lang w:val="pl-PL"/>
        </w:rPr>
        <w:t>našeho</w:t>
      </w:r>
      <w:proofErr w:type="spellEnd"/>
      <w:r w:rsidRPr="00C36D81">
        <w:rPr>
          <w:lang w:val="pl-PL"/>
        </w:rPr>
        <w:t xml:space="preserve"> </w:t>
      </w:r>
      <w:proofErr w:type="spellStart"/>
      <w:r w:rsidRPr="00C36D81">
        <w:rPr>
          <w:lang w:val="pl-PL"/>
        </w:rPr>
        <w:t>týmu</w:t>
      </w:r>
      <w:proofErr w:type="spellEnd"/>
      <w:r w:rsidRPr="00C36D81">
        <w:rPr>
          <w:lang w:val="pl-PL"/>
        </w:rPr>
        <w:t xml:space="preserve"> z </w:t>
      </w:r>
      <w:proofErr w:type="spellStart"/>
      <w:r w:rsidRPr="00C36D81">
        <w:rPr>
          <w:lang w:val="pl-PL"/>
        </w:rPr>
        <w:t>Ability</w:t>
      </w:r>
      <w:proofErr w:type="spellEnd"/>
      <w:r w:rsidRPr="00C36D81">
        <w:rPr>
          <w:lang w:val="pl-PL"/>
        </w:rPr>
        <w:t xml:space="preserve">. </w:t>
      </w:r>
      <w:proofErr w:type="spellStart"/>
      <w:r w:rsidRPr="00C36D81">
        <w:rPr>
          <w:lang w:val="pl-PL"/>
        </w:rPr>
        <w:t>Další</w:t>
      </w:r>
      <w:proofErr w:type="spellEnd"/>
      <w:r w:rsidRPr="00C36D81">
        <w:rPr>
          <w:lang w:val="pl-PL"/>
        </w:rPr>
        <w:t xml:space="preserve"> </w:t>
      </w:r>
      <w:proofErr w:type="spellStart"/>
      <w:r w:rsidRPr="00C36D81">
        <w:rPr>
          <w:lang w:val="pl-PL"/>
        </w:rPr>
        <w:t>týden</w:t>
      </w:r>
      <w:proofErr w:type="spellEnd"/>
      <w:r w:rsidRPr="00C36D81">
        <w:rPr>
          <w:lang w:val="pl-PL"/>
        </w:rPr>
        <w:t xml:space="preserve"> tam </w:t>
      </w:r>
      <w:proofErr w:type="spellStart"/>
      <w:r w:rsidRPr="00C36D81">
        <w:rPr>
          <w:lang w:val="pl-PL"/>
        </w:rPr>
        <w:t>máme</w:t>
      </w:r>
      <w:proofErr w:type="spellEnd"/>
      <w:r w:rsidRPr="00C36D81">
        <w:rPr>
          <w:lang w:val="pl-PL"/>
        </w:rPr>
        <w:t xml:space="preserve"> </w:t>
      </w:r>
      <w:proofErr w:type="spellStart"/>
      <w:r w:rsidRPr="00C36D81">
        <w:rPr>
          <w:lang w:val="pl-PL"/>
        </w:rPr>
        <w:t>rychlokurz</w:t>
      </w:r>
      <w:proofErr w:type="spellEnd"/>
      <w:r w:rsidRPr="00C36D81">
        <w:rPr>
          <w:lang w:val="pl-PL"/>
        </w:rPr>
        <w:t xml:space="preserve"> </w:t>
      </w:r>
      <w:proofErr w:type="spellStart"/>
      <w:r w:rsidRPr="00C36D81">
        <w:rPr>
          <w:lang w:val="pl-PL"/>
        </w:rPr>
        <w:t>ohledně</w:t>
      </w:r>
      <w:proofErr w:type="spellEnd"/>
      <w:r w:rsidRPr="00C36D81">
        <w:rPr>
          <w:lang w:val="pl-PL"/>
        </w:rPr>
        <w:t xml:space="preserve"> </w:t>
      </w:r>
      <w:proofErr w:type="spellStart"/>
      <w:r w:rsidRPr="00C36D81">
        <w:rPr>
          <w:lang w:val="pl-PL"/>
        </w:rPr>
        <w:t>automatizace</w:t>
      </w:r>
      <w:proofErr w:type="spellEnd"/>
      <w:r w:rsidRPr="00C36D81">
        <w:rPr>
          <w:lang w:val="pl-PL"/>
        </w:rPr>
        <w:t xml:space="preserve"> a na </w:t>
      </w:r>
      <w:proofErr w:type="spellStart"/>
      <w:r w:rsidRPr="00C36D81">
        <w:rPr>
          <w:lang w:val="pl-PL"/>
        </w:rPr>
        <w:t>konci</w:t>
      </w:r>
      <w:proofErr w:type="spellEnd"/>
      <w:r w:rsidRPr="00C36D81">
        <w:rPr>
          <w:lang w:val="pl-PL"/>
        </w:rPr>
        <w:t xml:space="preserve"> </w:t>
      </w:r>
      <w:proofErr w:type="spellStart"/>
      <w:r w:rsidRPr="00C36D81">
        <w:rPr>
          <w:lang w:val="pl-PL"/>
        </w:rPr>
        <w:t>ledna</w:t>
      </w:r>
      <w:proofErr w:type="spellEnd"/>
      <w:r w:rsidRPr="00C36D81">
        <w:rPr>
          <w:lang w:val="pl-PL"/>
        </w:rPr>
        <w:t xml:space="preserve"> je </w:t>
      </w:r>
      <w:proofErr w:type="spellStart"/>
      <w:r w:rsidRPr="00C36D81">
        <w:rPr>
          <w:lang w:val="pl-PL"/>
        </w:rPr>
        <w:t>něco</w:t>
      </w:r>
      <w:proofErr w:type="spellEnd"/>
      <w:r w:rsidRPr="00C36D81">
        <w:rPr>
          <w:lang w:val="pl-PL"/>
        </w:rPr>
        <w:t>, co</w:t>
      </w:r>
    </w:p>
    <w:p w14:paraId="4E0C3A68" w14:textId="77777777" w:rsidR="00FF4415" w:rsidRPr="00C36D81" w:rsidRDefault="00000000">
      <w:pPr>
        <w:rPr>
          <w:lang w:val="pl-PL"/>
        </w:rPr>
      </w:pPr>
      <w:r w:rsidRPr="00C36D81">
        <w:rPr>
          <w:i/>
          <w:color w:val="808080"/>
          <w:sz w:val="18"/>
          <w:lang w:val="pl-PL"/>
        </w:rPr>
        <w:t xml:space="preserve">[01:00:32] </w:t>
      </w:r>
      <w:proofErr w:type="spellStart"/>
      <w:r w:rsidRPr="00C36D81">
        <w:rPr>
          <w:lang w:val="pl-PL"/>
        </w:rPr>
        <w:t>zajímá</w:t>
      </w:r>
      <w:proofErr w:type="spellEnd"/>
      <w:r w:rsidRPr="00C36D81">
        <w:rPr>
          <w:lang w:val="pl-PL"/>
        </w:rPr>
        <w:t xml:space="preserve"> </w:t>
      </w:r>
      <w:proofErr w:type="spellStart"/>
      <w:r w:rsidRPr="00C36D81">
        <w:rPr>
          <w:lang w:val="pl-PL"/>
        </w:rPr>
        <w:t>spousta</w:t>
      </w:r>
      <w:proofErr w:type="spellEnd"/>
      <w:r w:rsidRPr="00C36D81">
        <w:rPr>
          <w:lang w:val="pl-PL"/>
        </w:rPr>
        <w:t xml:space="preserve"> z </w:t>
      </w:r>
      <w:proofErr w:type="spellStart"/>
      <w:r w:rsidRPr="00C36D81">
        <w:rPr>
          <w:lang w:val="pl-PL"/>
        </w:rPr>
        <w:t>vás</w:t>
      </w:r>
      <w:proofErr w:type="spellEnd"/>
      <w:r w:rsidRPr="00C36D81">
        <w:rPr>
          <w:lang w:val="pl-PL"/>
        </w:rPr>
        <w:t xml:space="preserve">, </w:t>
      </w:r>
      <w:proofErr w:type="spellStart"/>
      <w:r w:rsidRPr="00C36D81">
        <w:rPr>
          <w:lang w:val="pl-PL"/>
        </w:rPr>
        <w:t>protože</w:t>
      </w:r>
      <w:proofErr w:type="spellEnd"/>
      <w:r w:rsidRPr="00C36D81">
        <w:rPr>
          <w:lang w:val="pl-PL"/>
        </w:rPr>
        <w:t xml:space="preserve"> </w:t>
      </w:r>
      <w:proofErr w:type="spellStart"/>
      <w:r w:rsidRPr="00C36D81">
        <w:rPr>
          <w:lang w:val="pl-PL"/>
        </w:rPr>
        <w:t>hodně</w:t>
      </w:r>
      <w:proofErr w:type="spellEnd"/>
      <w:r w:rsidRPr="00C36D81">
        <w:rPr>
          <w:lang w:val="pl-PL"/>
        </w:rPr>
        <w:t xml:space="preserve"> </w:t>
      </w:r>
      <w:proofErr w:type="spellStart"/>
      <w:r w:rsidRPr="00C36D81">
        <w:rPr>
          <w:lang w:val="pl-PL"/>
        </w:rPr>
        <w:t>lidí</w:t>
      </w:r>
      <w:proofErr w:type="spellEnd"/>
      <w:r w:rsidRPr="00C36D81">
        <w:rPr>
          <w:lang w:val="pl-PL"/>
        </w:rPr>
        <w:t xml:space="preserve"> Pracuje v </w:t>
      </w:r>
      <w:proofErr w:type="spellStart"/>
      <w:r w:rsidRPr="00C36D81">
        <w:rPr>
          <w:lang w:val="pl-PL"/>
        </w:rPr>
        <w:t>korporátech</w:t>
      </w:r>
      <w:proofErr w:type="spellEnd"/>
      <w:r w:rsidRPr="00C36D81">
        <w:rPr>
          <w:lang w:val="pl-PL"/>
        </w:rPr>
        <w:t xml:space="preserve"> s </w:t>
      </w:r>
      <w:proofErr w:type="spellStart"/>
      <w:r w:rsidRPr="00C36D81">
        <w:rPr>
          <w:lang w:val="pl-PL"/>
        </w:rPr>
        <w:t>copilotem</w:t>
      </w:r>
      <w:proofErr w:type="spellEnd"/>
      <w:r w:rsidRPr="00C36D81">
        <w:rPr>
          <w:lang w:val="pl-PL"/>
        </w:rPr>
        <w:t xml:space="preserve">. </w:t>
      </w:r>
      <w:proofErr w:type="spellStart"/>
      <w:r w:rsidRPr="00C36D81">
        <w:rPr>
          <w:lang w:val="pl-PL"/>
        </w:rPr>
        <w:t>Takže</w:t>
      </w:r>
      <w:proofErr w:type="spellEnd"/>
      <w:r w:rsidRPr="00C36D81">
        <w:rPr>
          <w:lang w:val="pl-PL"/>
        </w:rPr>
        <w:t xml:space="preserve"> </w:t>
      </w:r>
      <w:proofErr w:type="spellStart"/>
      <w:r w:rsidRPr="00C36D81">
        <w:rPr>
          <w:lang w:val="pl-PL"/>
        </w:rPr>
        <w:t>budeme</w:t>
      </w:r>
      <w:proofErr w:type="spellEnd"/>
      <w:r w:rsidRPr="00C36D81">
        <w:rPr>
          <w:lang w:val="pl-PL"/>
        </w:rPr>
        <w:t xml:space="preserve"> </w:t>
      </w:r>
      <w:proofErr w:type="spellStart"/>
      <w:r w:rsidRPr="00C36D81">
        <w:rPr>
          <w:lang w:val="pl-PL"/>
        </w:rPr>
        <w:t>ukazovat</w:t>
      </w:r>
      <w:proofErr w:type="spellEnd"/>
      <w:r w:rsidRPr="00C36D81">
        <w:rPr>
          <w:lang w:val="pl-PL"/>
        </w:rPr>
        <w:t xml:space="preserve">, jak </w:t>
      </w:r>
      <w:proofErr w:type="spellStart"/>
      <w:r w:rsidRPr="00C36D81">
        <w:rPr>
          <w:lang w:val="pl-PL"/>
        </w:rPr>
        <w:t>využít</w:t>
      </w:r>
      <w:proofErr w:type="spellEnd"/>
      <w:r w:rsidRPr="00C36D81">
        <w:rPr>
          <w:lang w:val="pl-PL"/>
        </w:rPr>
        <w:t xml:space="preserve"> Microsoft </w:t>
      </w:r>
      <w:proofErr w:type="spellStart"/>
      <w:r w:rsidRPr="00C36D81">
        <w:rPr>
          <w:lang w:val="pl-PL"/>
        </w:rPr>
        <w:t>copilot</w:t>
      </w:r>
      <w:proofErr w:type="spellEnd"/>
      <w:r w:rsidRPr="00C36D81">
        <w:rPr>
          <w:lang w:val="pl-PL"/>
        </w:rPr>
        <w:t xml:space="preserve"> na maximum, </w:t>
      </w:r>
      <w:proofErr w:type="spellStart"/>
      <w:r w:rsidRPr="00C36D81">
        <w:rPr>
          <w:lang w:val="pl-PL"/>
        </w:rPr>
        <w:t>různé</w:t>
      </w:r>
      <w:proofErr w:type="spellEnd"/>
      <w:r w:rsidRPr="00C36D81">
        <w:rPr>
          <w:lang w:val="pl-PL"/>
        </w:rPr>
        <w:t xml:space="preserve"> </w:t>
      </w:r>
      <w:proofErr w:type="spellStart"/>
      <w:r w:rsidRPr="00C36D81">
        <w:rPr>
          <w:lang w:val="pl-PL"/>
        </w:rPr>
        <w:t>novinky</w:t>
      </w:r>
      <w:proofErr w:type="spellEnd"/>
      <w:r w:rsidRPr="00C36D81">
        <w:rPr>
          <w:lang w:val="pl-PL"/>
        </w:rPr>
        <w:t xml:space="preserve"> </w:t>
      </w:r>
      <w:proofErr w:type="spellStart"/>
      <w:r w:rsidRPr="00C36D81">
        <w:rPr>
          <w:lang w:val="pl-PL"/>
        </w:rPr>
        <w:t>vychytávky</w:t>
      </w:r>
      <w:proofErr w:type="spellEnd"/>
      <w:r w:rsidRPr="00C36D81">
        <w:rPr>
          <w:lang w:val="pl-PL"/>
        </w:rPr>
        <w:t xml:space="preserve"> a tak </w:t>
      </w:r>
      <w:proofErr w:type="spellStart"/>
      <w:r w:rsidRPr="00C36D81">
        <w:rPr>
          <w:lang w:val="pl-PL"/>
        </w:rPr>
        <w:t>dále</w:t>
      </w:r>
      <w:proofErr w:type="spellEnd"/>
      <w:r w:rsidRPr="00C36D81">
        <w:rPr>
          <w:lang w:val="pl-PL"/>
        </w:rPr>
        <w:t xml:space="preserve"> a </w:t>
      </w:r>
      <w:proofErr w:type="spellStart"/>
      <w:r w:rsidRPr="00C36D81">
        <w:rPr>
          <w:lang w:val="pl-PL"/>
        </w:rPr>
        <w:t>pokud</w:t>
      </w:r>
      <w:proofErr w:type="spellEnd"/>
      <w:r w:rsidRPr="00C36D81">
        <w:rPr>
          <w:lang w:val="pl-PL"/>
        </w:rPr>
        <w:t xml:space="preserve"> </w:t>
      </w:r>
      <w:proofErr w:type="spellStart"/>
      <w:r w:rsidRPr="00C36D81">
        <w:rPr>
          <w:lang w:val="pl-PL"/>
        </w:rPr>
        <w:t>tvoříte</w:t>
      </w:r>
      <w:proofErr w:type="spellEnd"/>
      <w:r w:rsidRPr="00C36D81">
        <w:rPr>
          <w:lang w:val="pl-PL"/>
        </w:rPr>
        <w:t xml:space="preserve"> </w:t>
      </w:r>
      <w:proofErr w:type="spellStart"/>
      <w:r w:rsidRPr="00C36D81">
        <w:rPr>
          <w:lang w:val="pl-PL"/>
        </w:rPr>
        <w:t>vizuály</w:t>
      </w:r>
      <w:proofErr w:type="spellEnd"/>
      <w:r w:rsidRPr="00C36D81">
        <w:rPr>
          <w:lang w:val="pl-PL"/>
        </w:rPr>
        <w:t xml:space="preserve">, tak by </w:t>
      </w:r>
      <w:proofErr w:type="spellStart"/>
      <w:r w:rsidRPr="00C36D81">
        <w:rPr>
          <w:lang w:val="pl-PL"/>
        </w:rPr>
        <w:t>vás</w:t>
      </w:r>
      <w:proofErr w:type="spellEnd"/>
      <w:r w:rsidRPr="00C36D81">
        <w:rPr>
          <w:lang w:val="pl-PL"/>
        </w:rPr>
        <w:t xml:space="preserve"> </w:t>
      </w:r>
      <w:proofErr w:type="spellStart"/>
      <w:r w:rsidRPr="00C36D81">
        <w:rPr>
          <w:lang w:val="pl-PL"/>
        </w:rPr>
        <w:t>určitě</w:t>
      </w:r>
      <w:proofErr w:type="spellEnd"/>
      <w:r w:rsidRPr="00C36D81">
        <w:rPr>
          <w:lang w:val="pl-PL"/>
        </w:rPr>
        <w:t xml:space="preserve"> </w:t>
      </w:r>
      <w:proofErr w:type="spellStart"/>
      <w:r w:rsidRPr="00C36D81">
        <w:rPr>
          <w:lang w:val="pl-PL"/>
        </w:rPr>
        <w:t>měl</w:t>
      </w:r>
      <w:proofErr w:type="spellEnd"/>
      <w:r w:rsidRPr="00C36D81">
        <w:rPr>
          <w:lang w:val="pl-PL"/>
        </w:rPr>
        <w:t xml:space="preserve"> </w:t>
      </w:r>
      <w:proofErr w:type="spellStart"/>
      <w:r w:rsidRPr="00C36D81">
        <w:rPr>
          <w:lang w:val="pl-PL"/>
        </w:rPr>
        <w:t>zajímat</w:t>
      </w:r>
      <w:proofErr w:type="spellEnd"/>
      <w:r w:rsidRPr="00C36D81">
        <w:rPr>
          <w:lang w:val="pl-PL"/>
        </w:rPr>
        <w:t xml:space="preserve">. </w:t>
      </w:r>
      <w:proofErr w:type="spellStart"/>
      <w:r w:rsidRPr="00C36D81">
        <w:rPr>
          <w:lang w:val="pl-PL"/>
        </w:rPr>
        <w:t>Webinář</w:t>
      </w:r>
      <w:proofErr w:type="spellEnd"/>
      <w:r w:rsidRPr="00C36D81">
        <w:rPr>
          <w:lang w:val="pl-PL"/>
        </w:rPr>
        <w:t xml:space="preserve"> </w:t>
      </w:r>
      <w:proofErr w:type="spellStart"/>
      <w:r w:rsidRPr="00C36D81">
        <w:rPr>
          <w:lang w:val="pl-PL"/>
        </w:rPr>
        <w:t>Nebo</w:t>
      </w:r>
      <w:proofErr w:type="spellEnd"/>
      <w:r w:rsidRPr="00C36D81">
        <w:rPr>
          <w:lang w:val="pl-PL"/>
        </w:rPr>
        <w:t xml:space="preserve"> </w:t>
      </w:r>
      <w:proofErr w:type="spellStart"/>
      <w:r w:rsidRPr="00C36D81">
        <w:rPr>
          <w:lang w:val="pl-PL"/>
        </w:rPr>
        <w:t>mohl</w:t>
      </w:r>
      <w:proofErr w:type="spellEnd"/>
      <w:r w:rsidRPr="00C36D81">
        <w:rPr>
          <w:lang w:val="pl-PL"/>
        </w:rPr>
        <w:t xml:space="preserve"> </w:t>
      </w:r>
      <w:proofErr w:type="spellStart"/>
      <w:r w:rsidRPr="00C36D81">
        <w:rPr>
          <w:lang w:val="pl-PL"/>
        </w:rPr>
        <w:t>zajímat</w:t>
      </w:r>
      <w:proofErr w:type="spellEnd"/>
      <w:r w:rsidRPr="00C36D81">
        <w:rPr>
          <w:lang w:val="pl-PL"/>
        </w:rPr>
        <w:t xml:space="preserve"> </w:t>
      </w:r>
      <w:proofErr w:type="spellStart"/>
      <w:r w:rsidRPr="00C36D81">
        <w:rPr>
          <w:lang w:val="pl-PL"/>
        </w:rPr>
        <w:t>webinář</w:t>
      </w:r>
      <w:proofErr w:type="spellEnd"/>
      <w:r w:rsidRPr="00C36D81">
        <w:rPr>
          <w:lang w:val="pl-PL"/>
        </w:rPr>
        <w:t xml:space="preserve"> </w:t>
      </w:r>
      <w:proofErr w:type="spellStart"/>
      <w:r w:rsidRPr="00C36D81">
        <w:rPr>
          <w:lang w:val="pl-PL"/>
        </w:rPr>
        <w:t>Mid</w:t>
      </w:r>
      <w:proofErr w:type="spellEnd"/>
      <w:r w:rsidRPr="00C36D81">
        <w:rPr>
          <w:lang w:val="pl-PL"/>
        </w:rPr>
        <w:t xml:space="preserve"> </w:t>
      </w:r>
      <w:proofErr w:type="spellStart"/>
      <w:r w:rsidRPr="00C36D81">
        <w:rPr>
          <w:lang w:val="pl-PL"/>
        </w:rPr>
        <w:t>Journey</w:t>
      </w:r>
      <w:proofErr w:type="spellEnd"/>
      <w:r w:rsidRPr="00C36D81">
        <w:rPr>
          <w:lang w:val="pl-PL"/>
        </w:rPr>
        <w:t xml:space="preserve"> </w:t>
      </w:r>
      <w:proofErr w:type="spellStart"/>
      <w:r w:rsidRPr="00C36D81">
        <w:rPr>
          <w:lang w:val="pl-PL"/>
        </w:rPr>
        <w:t>Masterclass</w:t>
      </w:r>
      <w:proofErr w:type="spellEnd"/>
      <w:r w:rsidRPr="00C36D81">
        <w:rPr>
          <w:lang w:val="pl-PL"/>
        </w:rPr>
        <w:t xml:space="preserve">. </w:t>
      </w:r>
      <w:proofErr w:type="spellStart"/>
      <w:r w:rsidRPr="00C36D81">
        <w:rPr>
          <w:lang w:val="pl-PL"/>
        </w:rPr>
        <w:t>Bude</w:t>
      </w:r>
      <w:proofErr w:type="spellEnd"/>
      <w:r w:rsidRPr="00C36D81">
        <w:rPr>
          <w:lang w:val="pl-PL"/>
        </w:rPr>
        <w:t xml:space="preserve"> to na </w:t>
      </w:r>
      <w:proofErr w:type="spellStart"/>
      <w:r w:rsidRPr="00C36D81">
        <w:rPr>
          <w:lang w:val="pl-PL"/>
        </w:rPr>
        <w:t>tři</w:t>
      </w:r>
      <w:proofErr w:type="spellEnd"/>
      <w:r w:rsidRPr="00C36D81">
        <w:rPr>
          <w:lang w:val="pl-PL"/>
        </w:rPr>
        <w:t xml:space="preserve"> </w:t>
      </w:r>
      <w:proofErr w:type="spellStart"/>
      <w:r w:rsidRPr="00C36D81">
        <w:rPr>
          <w:lang w:val="pl-PL"/>
        </w:rPr>
        <w:t>hodiny</w:t>
      </w:r>
      <w:proofErr w:type="spellEnd"/>
      <w:r w:rsidRPr="00C36D81">
        <w:rPr>
          <w:lang w:val="pl-PL"/>
        </w:rPr>
        <w:t xml:space="preserve"> </w:t>
      </w:r>
      <w:proofErr w:type="spellStart"/>
      <w:r w:rsidRPr="00C36D81">
        <w:rPr>
          <w:lang w:val="pl-PL"/>
        </w:rPr>
        <w:t>skutečně</w:t>
      </w:r>
      <w:proofErr w:type="spellEnd"/>
      <w:r w:rsidRPr="00C36D81">
        <w:rPr>
          <w:lang w:val="pl-PL"/>
        </w:rPr>
        <w:t xml:space="preserve"> </w:t>
      </w:r>
      <w:proofErr w:type="spellStart"/>
      <w:r w:rsidRPr="00C36D81">
        <w:rPr>
          <w:lang w:val="pl-PL"/>
        </w:rPr>
        <w:t>opravdu</w:t>
      </w:r>
      <w:proofErr w:type="spellEnd"/>
      <w:r w:rsidRPr="00C36D81">
        <w:rPr>
          <w:lang w:val="pl-PL"/>
        </w:rPr>
        <w:t xml:space="preserve"> </w:t>
      </w:r>
      <w:proofErr w:type="spellStart"/>
      <w:r w:rsidRPr="00C36D81">
        <w:rPr>
          <w:lang w:val="pl-PL"/>
        </w:rPr>
        <w:t>nabitý</w:t>
      </w:r>
      <w:proofErr w:type="spellEnd"/>
      <w:r w:rsidRPr="00C36D81">
        <w:rPr>
          <w:lang w:val="pl-PL"/>
        </w:rPr>
        <w:t xml:space="preserve"> </w:t>
      </w:r>
      <w:proofErr w:type="spellStart"/>
      <w:r w:rsidRPr="00C36D81">
        <w:rPr>
          <w:lang w:val="pl-PL"/>
        </w:rPr>
        <w:t>webinář</w:t>
      </w:r>
      <w:proofErr w:type="spellEnd"/>
      <w:r w:rsidRPr="00C36D81">
        <w:rPr>
          <w:lang w:val="pl-PL"/>
        </w:rPr>
        <w:t xml:space="preserve">, </w:t>
      </w:r>
      <w:proofErr w:type="spellStart"/>
      <w:r w:rsidRPr="00C36D81">
        <w:rPr>
          <w:lang w:val="pl-PL"/>
        </w:rPr>
        <w:t>který</w:t>
      </w:r>
      <w:proofErr w:type="spellEnd"/>
      <w:r w:rsidRPr="00C36D81">
        <w:rPr>
          <w:lang w:val="pl-PL"/>
        </w:rPr>
        <w:t xml:space="preserve"> si </w:t>
      </w:r>
      <w:proofErr w:type="spellStart"/>
      <w:r w:rsidRPr="00C36D81">
        <w:rPr>
          <w:lang w:val="pl-PL"/>
        </w:rPr>
        <w:t>taky</w:t>
      </w:r>
      <w:proofErr w:type="spellEnd"/>
      <w:r w:rsidRPr="00C36D81">
        <w:rPr>
          <w:lang w:val="pl-PL"/>
        </w:rPr>
        <w:t xml:space="preserve"> </w:t>
      </w:r>
      <w:proofErr w:type="spellStart"/>
      <w:r w:rsidRPr="00C36D81">
        <w:rPr>
          <w:lang w:val="pl-PL"/>
        </w:rPr>
        <w:t>nenechte</w:t>
      </w:r>
      <w:proofErr w:type="spellEnd"/>
      <w:r w:rsidRPr="00C36D81">
        <w:rPr>
          <w:lang w:val="pl-PL"/>
        </w:rPr>
        <w:t xml:space="preserve"> </w:t>
      </w:r>
      <w:proofErr w:type="spellStart"/>
      <w:r w:rsidRPr="00C36D81">
        <w:rPr>
          <w:lang w:val="pl-PL"/>
        </w:rPr>
        <w:t>ujít</w:t>
      </w:r>
      <w:proofErr w:type="spellEnd"/>
      <w:r w:rsidRPr="00C36D81">
        <w:rPr>
          <w:lang w:val="pl-PL"/>
        </w:rPr>
        <w:t xml:space="preserve">. </w:t>
      </w:r>
      <w:proofErr w:type="spellStart"/>
      <w:r w:rsidRPr="00C36D81">
        <w:rPr>
          <w:lang w:val="pl-PL"/>
        </w:rPr>
        <w:t>Pokud</w:t>
      </w:r>
      <w:proofErr w:type="spellEnd"/>
      <w:r w:rsidRPr="00C36D81">
        <w:rPr>
          <w:lang w:val="pl-PL"/>
        </w:rPr>
        <w:t xml:space="preserve"> </w:t>
      </w:r>
      <w:proofErr w:type="spellStart"/>
      <w:r w:rsidRPr="00C36D81">
        <w:rPr>
          <w:lang w:val="pl-PL"/>
        </w:rPr>
        <w:t>máte</w:t>
      </w:r>
      <w:proofErr w:type="spellEnd"/>
      <w:r w:rsidRPr="00C36D81">
        <w:rPr>
          <w:lang w:val="pl-PL"/>
        </w:rPr>
        <w:t xml:space="preserve"> </w:t>
      </w:r>
      <w:proofErr w:type="spellStart"/>
      <w:r w:rsidRPr="00C36D81">
        <w:rPr>
          <w:lang w:val="pl-PL"/>
        </w:rPr>
        <w:t>předplatné</w:t>
      </w:r>
      <w:proofErr w:type="spellEnd"/>
      <w:r w:rsidRPr="00C36D81">
        <w:rPr>
          <w:lang w:val="pl-PL"/>
        </w:rPr>
        <w:t xml:space="preserve"> i </w:t>
      </w:r>
      <w:proofErr w:type="spellStart"/>
      <w:r w:rsidRPr="00C36D81">
        <w:rPr>
          <w:lang w:val="pl-PL"/>
        </w:rPr>
        <w:t>já</w:t>
      </w:r>
      <w:proofErr w:type="spellEnd"/>
      <w:r w:rsidRPr="00C36D81">
        <w:rPr>
          <w:lang w:val="pl-PL"/>
        </w:rPr>
        <w:t xml:space="preserve"> </w:t>
      </w:r>
      <w:proofErr w:type="spellStart"/>
      <w:r w:rsidRPr="00C36D81">
        <w:rPr>
          <w:lang w:val="pl-PL"/>
        </w:rPr>
        <w:t>jedu</w:t>
      </w:r>
      <w:proofErr w:type="spellEnd"/>
      <w:r w:rsidRPr="00C36D81">
        <w:rPr>
          <w:lang w:val="pl-PL"/>
        </w:rPr>
        <w:t>,</w:t>
      </w:r>
    </w:p>
    <w:p w14:paraId="46298CB6" w14:textId="77777777" w:rsidR="00FF4415" w:rsidRPr="00C36D81" w:rsidRDefault="00000000">
      <w:pPr>
        <w:rPr>
          <w:lang w:val="pl-PL"/>
        </w:rPr>
      </w:pPr>
      <w:r w:rsidRPr="00C36D81">
        <w:rPr>
          <w:i/>
          <w:color w:val="808080"/>
          <w:sz w:val="18"/>
          <w:lang w:val="pl-PL"/>
        </w:rPr>
        <w:t xml:space="preserve">[01:00:56] </w:t>
      </w:r>
      <w:proofErr w:type="spellStart"/>
      <w:r w:rsidRPr="00C36D81">
        <w:rPr>
          <w:lang w:val="pl-PL"/>
        </w:rPr>
        <w:t>Platí</w:t>
      </w:r>
      <w:proofErr w:type="spellEnd"/>
      <w:r w:rsidRPr="00C36D81">
        <w:rPr>
          <w:lang w:val="pl-PL"/>
        </w:rPr>
        <w:t xml:space="preserve"> </w:t>
      </w:r>
      <w:proofErr w:type="spellStart"/>
      <w:r w:rsidRPr="00C36D81">
        <w:rPr>
          <w:lang w:val="pl-PL"/>
        </w:rPr>
        <w:t>vám</w:t>
      </w:r>
      <w:proofErr w:type="spellEnd"/>
      <w:r w:rsidRPr="00C36D81">
        <w:rPr>
          <w:lang w:val="pl-PL"/>
        </w:rPr>
        <w:t xml:space="preserve"> po tu </w:t>
      </w:r>
      <w:proofErr w:type="spellStart"/>
      <w:r w:rsidRPr="00C36D81">
        <w:rPr>
          <w:lang w:val="pl-PL"/>
        </w:rPr>
        <w:t>dobu</w:t>
      </w:r>
      <w:proofErr w:type="spellEnd"/>
      <w:r w:rsidRPr="00C36D81">
        <w:rPr>
          <w:lang w:val="pl-PL"/>
        </w:rPr>
        <w:t xml:space="preserve">. </w:t>
      </w:r>
      <w:proofErr w:type="spellStart"/>
      <w:r w:rsidRPr="00C36D81">
        <w:rPr>
          <w:lang w:val="pl-PL"/>
        </w:rPr>
        <w:t>Pokud</w:t>
      </w:r>
      <w:proofErr w:type="spellEnd"/>
      <w:r w:rsidRPr="00C36D81">
        <w:rPr>
          <w:lang w:val="pl-PL"/>
        </w:rPr>
        <w:t xml:space="preserve"> </w:t>
      </w:r>
      <w:proofErr w:type="spellStart"/>
      <w:r w:rsidRPr="00C36D81">
        <w:rPr>
          <w:lang w:val="pl-PL"/>
        </w:rPr>
        <w:t>budete</w:t>
      </w:r>
      <w:proofErr w:type="spellEnd"/>
      <w:r w:rsidRPr="00C36D81">
        <w:rPr>
          <w:lang w:val="pl-PL"/>
        </w:rPr>
        <w:t xml:space="preserve">, tak ho </w:t>
      </w:r>
      <w:proofErr w:type="spellStart"/>
      <w:r w:rsidRPr="00C36D81">
        <w:rPr>
          <w:lang w:val="pl-PL"/>
        </w:rPr>
        <w:t>máte</w:t>
      </w:r>
      <w:proofErr w:type="spellEnd"/>
      <w:r w:rsidRPr="00C36D81">
        <w:rPr>
          <w:lang w:val="pl-PL"/>
        </w:rPr>
        <w:t xml:space="preserve"> </w:t>
      </w:r>
      <w:proofErr w:type="spellStart"/>
      <w:r w:rsidRPr="00C36D81">
        <w:rPr>
          <w:lang w:val="pl-PL"/>
        </w:rPr>
        <w:t>zdarma</w:t>
      </w:r>
      <w:proofErr w:type="spellEnd"/>
      <w:r w:rsidRPr="00C36D81">
        <w:rPr>
          <w:lang w:val="pl-PL"/>
        </w:rPr>
        <w:t xml:space="preserve">, </w:t>
      </w:r>
      <w:proofErr w:type="spellStart"/>
      <w:r w:rsidRPr="00C36D81">
        <w:rPr>
          <w:lang w:val="pl-PL"/>
        </w:rPr>
        <w:t>Nemusíte</w:t>
      </w:r>
      <w:proofErr w:type="spellEnd"/>
      <w:r w:rsidRPr="00C36D81">
        <w:rPr>
          <w:lang w:val="pl-PL"/>
        </w:rPr>
        <w:t xml:space="preserve"> si ho </w:t>
      </w:r>
      <w:proofErr w:type="spellStart"/>
      <w:r w:rsidRPr="00C36D81">
        <w:rPr>
          <w:lang w:val="pl-PL"/>
        </w:rPr>
        <w:t>kupovat</w:t>
      </w:r>
      <w:proofErr w:type="spellEnd"/>
      <w:r w:rsidRPr="00C36D81">
        <w:rPr>
          <w:lang w:val="pl-PL"/>
        </w:rPr>
        <w:t xml:space="preserve"> </w:t>
      </w:r>
      <w:proofErr w:type="spellStart"/>
      <w:r w:rsidRPr="00C36D81">
        <w:rPr>
          <w:lang w:val="pl-PL"/>
        </w:rPr>
        <w:t>samostatně</w:t>
      </w:r>
      <w:proofErr w:type="spellEnd"/>
      <w:r w:rsidRPr="00C36D81">
        <w:rPr>
          <w:lang w:val="pl-PL"/>
        </w:rPr>
        <w:t xml:space="preserve">. Tak to jenom v </w:t>
      </w:r>
      <w:proofErr w:type="spellStart"/>
      <w:r w:rsidRPr="00C36D81">
        <w:rPr>
          <w:lang w:val="pl-PL"/>
        </w:rPr>
        <w:t>krátkosti</w:t>
      </w:r>
      <w:proofErr w:type="spellEnd"/>
      <w:r w:rsidRPr="00C36D81">
        <w:rPr>
          <w:lang w:val="pl-PL"/>
        </w:rPr>
        <w:t xml:space="preserve"> </w:t>
      </w:r>
      <w:proofErr w:type="spellStart"/>
      <w:r w:rsidRPr="00C36D81">
        <w:rPr>
          <w:lang w:val="pl-PL"/>
        </w:rPr>
        <w:t>pozvánka</w:t>
      </w:r>
      <w:proofErr w:type="spellEnd"/>
      <w:r w:rsidRPr="00C36D81">
        <w:rPr>
          <w:lang w:val="pl-PL"/>
        </w:rPr>
        <w:t xml:space="preserve">. Na </w:t>
      </w:r>
      <w:proofErr w:type="spellStart"/>
      <w:r w:rsidRPr="00C36D81">
        <w:rPr>
          <w:lang w:val="pl-PL"/>
        </w:rPr>
        <w:t>akce</w:t>
      </w:r>
      <w:proofErr w:type="spellEnd"/>
      <w:r w:rsidRPr="00C36D81">
        <w:rPr>
          <w:lang w:val="pl-PL"/>
        </w:rPr>
        <w:t xml:space="preserve"> </w:t>
      </w:r>
      <w:proofErr w:type="spellStart"/>
      <w:r w:rsidRPr="00C36D81">
        <w:rPr>
          <w:lang w:val="pl-PL"/>
        </w:rPr>
        <w:t>já</w:t>
      </w:r>
      <w:proofErr w:type="spellEnd"/>
      <w:r w:rsidRPr="00C36D81">
        <w:rPr>
          <w:lang w:val="pl-PL"/>
        </w:rPr>
        <w:t xml:space="preserve">. Moc </w:t>
      </w:r>
      <w:proofErr w:type="spellStart"/>
      <w:r w:rsidRPr="00C36D81">
        <w:rPr>
          <w:lang w:val="pl-PL"/>
        </w:rPr>
        <w:t>děkuju</w:t>
      </w:r>
      <w:proofErr w:type="spellEnd"/>
      <w:r w:rsidRPr="00C36D81">
        <w:rPr>
          <w:lang w:val="pl-PL"/>
        </w:rPr>
        <w:t xml:space="preserve"> za </w:t>
      </w:r>
      <w:proofErr w:type="spellStart"/>
      <w:r w:rsidRPr="00C36D81">
        <w:rPr>
          <w:lang w:val="pl-PL"/>
        </w:rPr>
        <w:t>pozornost</w:t>
      </w:r>
      <w:proofErr w:type="spellEnd"/>
      <w:r w:rsidRPr="00C36D81">
        <w:rPr>
          <w:lang w:val="pl-PL"/>
        </w:rPr>
        <w:t xml:space="preserve"> </w:t>
      </w:r>
      <w:proofErr w:type="spellStart"/>
      <w:r w:rsidRPr="00C36D81">
        <w:rPr>
          <w:lang w:val="pl-PL"/>
        </w:rPr>
        <w:t>děkuju</w:t>
      </w:r>
      <w:proofErr w:type="spellEnd"/>
      <w:r w:rsidRPr="00C36D81">
        <w:rPr>
          <w:lang w:val="pl-PL"/>
        </w:rPr>
        <w:t xml:space="preserve">. Za to </w:t>
      </w:r>
      <w:proofErr w:type="spellStart"/>
      <w:r w:rsidRPr="00C36D81">
        <w:rPr>
          <w:lang w:val="pl-PL"/>
        </w:rPr>
        <w:t>že</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připojujete</w:t>
      </w:r>
      <w:proofErr w:type="spellEnd"/>
      <w:r w:rsidRPr="00C36D81">
        <w:rPr>
          <w:lang w:val="pl-PL"/>
        </w:rPr>
        <w:t xml:space="preserve"> na </w:t>
      </w:r>
      <w:proofErr w:type="spellStart"/>
      <w:r w:rsidRPr="00C36D81">
        <w:rPr>
          <w:lang w:val="pl-PL"/>
        </w:rPr>
        <w:t>webináře</w:t>
      </w:r>
      <w:proofErr w:type="spellEnd"/>
      <w:r w:rsidRPr="00C36D81">
        <w:rPr>
          <w:lang w:val="pl-PL"/>
        </w:rPr>
        <w:t xml:space="preserve"> </w:t>
      </w:r>
      <w:proofErr w:type="spellStart"/>
      <w:r w:rsidRPr="00C36D81">
        <w:rPr>
          <w:lang w:val="pl-PL"/>
        </w:rPr>
        <w:t>Opravdu</w:t>
      </w:r>
      <w:proofErr w:type="spellEnd"/>
      <w:r w:rsidRPr="00C36D81">
        <w:rPr>
          <w:lang w:val="pl-PL"/>
        </w:rPr>
        <w:t xml:space="preserve"> </w:t>
      </w:r>
      <w:proofErr w:type="spellStart"/>
      <w:r w:rsidRPr="00C36D81">
        <w:rPr>
          <w:lang w:val="pl-PL"/>
        </w:rPr>
        <w:t>budu</w:t>
      </w:r>
      <w:proofErr w:type="spellEnd"/>
      <w:r w:rsidRPr="00C36D81">
        <w:rPr>
          <w:lang w:val="pl-PL"/>
        </w:rPr>
        <w:t xml:space="preserve"> moc </w:t>
      </w:r>
      <w:proofErr w:type="spellStart"/>
      <w:r w:rsidRPr="00C36D81">
        <w:rPr>
          <w:lang w:val="pl-PL"/>
        </w:rPr>
        <w:t>ráda</w:t>
      </w:r>
      <w:proofErr w:type="spellEnd"/>
      <w:r w:rsidRPr="00C36D81">
        <w:rPr>
          <w:lang w:val="pl-PL"/>
        </w:rPr>
        <w:t xml:space="preserve"> za </w:t>
      </w:r>
      <w:proofErr w:type="spellStart"/>
      <w:r w:rsidRPr="00C36D81">
        <w:rPr>
          <w:lang w:val="pl-PL"/>
        </w:rPr>
        <w:t>jakoukoliv</w:t>
      </w:r>
      <w:proofErr w:type="spellEnd"/>
      <w:r w:rsidRPr="00C36D81">
        <w:rPr>
          <w:lang w:val="pl-PL"/>
        </w:rPr>
        <w:t xml:space="preserve"> </w:t>
      </w:r>
      <w:proofErr w:type="spellStart"/>
      <w:r w:rsidRPr="00C36D81">
        <w:rPr>
          <w:lang w:val="pl-PL"/>
        </w:rPr>
        <w:t>zpětnou</w:t>
      </w:r>
      <w:proofErr w:type="spellEnd"/>
      <w:r w:rsidRPr="00C36D81">
        <w:rPr>
          <w:lang w:val="pl-PL"/>
        </w:rPr>
        <w:t xml:space="preserve"> </w:t>
      </w:r>
      <w:proofErr w:type="spellStart"/>
      <w:r w:rsidRPr="00C36D81">
        <w:rPr>
          <w:lang w:val="pl-PL"/>
        </w:rPr>
        <w:t>vazbu</w:t>
      </w:r>
      <w:proofErr w:type="spellEnd"/>
      <w:r w:rsidRPr="00C36D81">
        <w:rPr>
          <w:lang w:val="pl-PL"/>
        </w:rPr>
        <w:t xml:space="preserve">. </w:t>
      </w:r>
      <w:proofErr w:type="spellStart"/>
      <w:r w:rsidRPr="00C36D81">
        <w:rPr>
          <w:lang w:val="pl-PL"/>
        </w:rPr>
        <w:t>Nezapomeňte</w:t>
      </w:r>
      <w:proofErr w:type="spellEnd"/>
      <w:r w:rsidRPr="00C36D81">
        <w:rPr>
          <w:lang w:val="pl-PL"/>
        </w:rPr>
        <w:t xml:space="preserve"> </w:t>
      </w:r>
      <w:proofErr w:type="spellStart"/>
      <w:r w:rsidRPr="00C36D81">
        <w:rPr>
          <w:lang w:val="pl-PL"/>
        </w:rPr>
        <w:t>se</w:t>
      </w:r>
      <w:proofErr w:type="spellEnd"/>
      <w:r w:rsidRPr="00C36D81">
        <w:rPr>
          <w:lang w:val="pl-PL"/>
        </w:rPr>
        <w:t xml:space="preserve"> </w:t>
      </w:r>
      <w:proofErr w:type="spellStart"/>
      <w:r w:rsidRPr="00C36D81">
        <w:rPr>
          <w:lang w:val="pl-PL"/>
        </w:rPr>
        <w:t>podívat</w:t>
      </w:r>
      <w:proofErr w:type="spellEnd"/>
      <w:r w:rsidRPr="00C36D81">
        <w:rPr>
          <w:lang w:val="pl-PL"/>
        </w:rPr>
        <w:t xml:space="preserve"> i do </w:t>
      </w:r>
      <w:proofErr w:type="spellStart"/>
      <w:r w:rsidRPr="00C36D81">
        <w:rPr>
          <w:lang w:val="pl-PL"/>
        </w:rPr>
        <w:t>cirklu</w:t>
      </w:r>
      <w:proofErr w:type="spellEnd"/>
      <w:r w:rsidRPr="00C36D81">
        <w:rPr>
          <w:lang w:val="pl-PL"/>
        </w:rPr>
        <w:t xml:space="preserve">, </w:t>
      </w:r>
      <w:proofErr w:type="spellStart"/>
      <w:r w:rsidRPr="00C36D81">
        <w:rPr>
          <w:lang w:val="pl-PL"/>
        </w:rPr>
        <w:t>pokud</w:t>
      </w:r>
      <w:proofErr w:type="spellEnd"/>
      <w:r w:rsidRPr="00C36D81">
        <w:rPr>
          <w:lang w:val="pl-PL"/>
        </w:rPr>
        <w:t xml:space="preserve"> ho </w:t>
      </w:r>
      <w:proofErr w:type="spellStart"/>
      <w:r w:rsidRPr="00C36D81">
        <w:rPr>
          <w:lang w:val="pl-PL"/>
        </w:rPr>
        <w:t>ještě</w:t>
      </w:r>
      <w:proofErr w:type="spellEnd"/>
      <w:r w:rsidRPr="00C36D81">
        <w:rPr>
          <w:lang w:val="pl-PL"/>
        </w:rPr>
        <w:t xml:space="preserve"> </w:t>
      </w:r>
      <w:proofErr w:type="spellStart"/>
      <w:r w:rsidRPr="00C36D81">
        <w:rPr>
          <w:lang w:val="pl-PL"/>
        </w:rPr>
        <w:t>nevyužíváte</w:t>
      </w:r>
      <w:proofErr w:type="spellEnd"/>
      <w:r w:rsidRPr="00C36D81">
        <w:rPr>
          <w:lang w:val="pl-PL"/>
        </w:rPr>
        <w:t xml:space="preserve">. </w:t>
      </w:r>
      <w:proofErr w:type="spellStart"/>
      <w:r w:rsidRPr="00C36D81">
        <w:rPr>
          <w:lang w:val="pl-PL"/>
        </w:rPr>
        <w:t>Opravdu</w:t>
      </w:r>
      <w:proofErr w:type="spellEnd"/>
      <w:r w:rsidRPr="00C36D81">
        <w:rPr>
          <w:lang w:val="pl-PL"/>
        </w:rPr>
        <w:t xml:space="preserve"> je tam </w:t>
      </w:r>
      <w:proofErr w:type="spellStart"/>
      <w:r w:rsidRPr="00C36D81">
        <w:rPr>
          <w:lang w:val="pl-PL"/>
        </w:rPr>
        <w:t>spoustu</w:t>
      </w:r>
      <w:proofErr w:type="spellEnd"/>
      <w:r w:rsidRPr="00C36D81">
        <w:rPr>
          <w:lang w:val="pl-PL"/>
        </w:rPr>
        <w:t xml:space="preserve"> </w:t>
      </w:r>
      <w:proofErr w:type="spellStart"/>
      <w:r w:rsidRPr="00C36D81">
        <w:rPr>
          <w:lang w:val="pl-PL"/>
        </w:rPr>
        <w:t>informací</w:t>
      </w:r>
      <w:proofErr w:type="spellEnd"/>
      <w:r w:rsidRPr="00C36D81">
        <w:rPr>
          <w:lang w:val="pl-PL"/>
        </w:rPr>
        <w:t xml:space="preserve">, </w:t>
      </w:r>
      <w:proofErr w:type="spellStart"/>
      <w:r w:rsidRPr="00C36D81">
        <w:rPr>
          <w:lang w:val="pl-PL"/>
        </w:rPr>
        <w:t>spoustu</w:t>
      </w:r>
      <w:proofErr w:type="spellEnd"/>
      <w:r w:rsidRPr="00C36D81">
        <w:rPr>
          <w:lang w:val="pl-PL"/>
        </w:rPr>
        <w:t xml:space="preserve"> </w:t>
      </w:r>
      <w:proofErr w:type="spellStart"/>
      <w:r w:rsidRPr="00C36D81">
        <w:rPr>
          <w:lang w:val="pl-PL"/>
        </w:rPr>
        <w:t>možností</w:t>
      </w:r>
      <w:proofErr w:type="spellEnd"/>
      <w:r w:rsidRPr="00C36D81">
        <w:rPr>
          <w:lang w:val="pl-PL"/>
        </w:rPr>
        <w:t xml:space="preserve">, jak E a </w:t>
      </w:r>
      <w:proofErr w:type="spellStart"/>
      <w:r w:rsidRPr="00C36D81">
        <w:rPr>
          <w:lang w:val="pl-PL"/>
        </w:rPr>
        <w:t>ještě</w:t>
      </w:r>
      <w:proofErr w:type="spellEnd"/>
      <w:r w:rsidRPr="00C36D81">
        <w:rPr>
          <w:lang w:val="pl-PL"/>
        </w:rPr>
        <w:t xml:space="preserve"> </w:t>
      </w:r>
      <w:proofErr w:type="spellStart"/>
      <w:r w:rsidRPr="00C36D81">
        <w:rPr>
          <w:lang w:val="pl-PL"/>
        </w:rPr>
        <w:t>víc</w:t>
      </w:r>
      <w:proofErr w:type="spellEnd"/>
      <w:r w:rsidRPr="00C36D81">
        <w:rPr>
          <w:lang w:val="pl-PL"/>
        </w:rPr>
        <w:t xml:space="preserve"> </w:t>
      </w:r>
      <w:proofErr w:type="spellStart"/>
      <w:r w:rsidRPr="00C36D81">
        <w:rPr>
          <w:lang w:val="pl-PL"/>
        </w:rPr>
        <w:t>dostat</w:t>
      </w:r>
      <w:proofErr w:type="spellEnd"/>
      <w:r w:rsidRPr="00C36D81">
        <w:rPr>
          <w:lang w:val="pl-PL"/>
        </w:rPr>
        <w:t xml:space="preserve"> pod </w:t>
      </w:r>
      <w:proofErr w:type="spellStart"/>
      <w:r w:rsidRPr="00C36D81">
        <w:rPr>
          <w:lang w:val="pl-PL"/>
        </w:rPr>
        <w:t>kůži</w:t>
      </w:r>
      <w:proofErr w:type="spellEnd"/>
      <w:r w:rsidRPr="00C36D81">
        <w:rPr>
          <w:lang w:val="pl-PL"/>
        </w:rPr>
        <w:t xml:space="preserve">. </w:t>
      </w:r>
      <w:proofErr w:type="spellStart"/>
      <w:r w:rsidRPr="00C36D81">
        <w:rPr>
          <w:lang w:val="pl-PL"/>
        </w:rPr>
        <w:t>Máte</w:t>
      </w:r>
      <w:proofErr w:type="spellEnd"/>
      <w:r w:rsidRPr="00C36D81">
        <w:rPr>
          <w:lang w:val="pl-PL"/>
        </w:rPr>
        <w:t xml:space="preserve"> tam </w:t>
      </w:r>
      <w:proofErr w:type="spellStart"/>
      <w:r w:rsidRPr="00C36D81">
        <w:rPr>
          <w:lang w:val="pl-PL"/>
        </w:rPr>
        <w:t>veškeré</w:t>
      </w:r>
      <w:proofErr w:type="spellEnd"/>
      <w:r w:rsidRPr="00C36D81">
        <w:rPr>
          <w:lang w:val="pl-PL"/>
        </w:rPr>
        <w:t xml:space="preserve"> </w:t>
      </w:r>
      <w:proofErr w:type="spellStart"/>
      <w:r w:rsidRPr="00C36D81">
        <w:rPr>
          <w:lang w:val="pl-PL"/>
        </w:rPr>
        <w:t>veškeré</w:t>
      </w:r>
      <w:proofErr w:type="spellEnd"/>
      <w:r w:rsidRPr="00C36D81">
        <w:rPr>
          <w:lang w:val="pl-PL"/>
        </w:rPr>
        <w:t xml:space="preserve"> mat</w:t>
      </w:r>
    </w:p>
    <w:p w14:paraId="4307EF4B" w14:textId="77777777" w:rsidR="00FF4415" w:rsidRPr="00C36D81" w:rsidRDefault="00000000">
      <w:pPr>
        <w:rPr>
          <w:lang w:val="pl-PL"/>
        </w:rPr>
      </w:pPr>
      <w:r w:rsidRPr="00C36D81">
        <w:rPr>
          <w:i/>
          <w:color w:val="808080"/>
          <w:sz w:val="18"/>
          <w:lang w:val="pl-PL"/>
        </w:rPr>
        <w:lastRenderedPageBreak/>
        <w:t xml:space="preserve">[01:01:21] </w:t>
      </w:r>
      <w:proofErr w:type="spellStart"/>
      <w:r w:rsidRPr="00C36D81">
        <w:rPr>
          <w:lang w:val="pl-PL"/>
        </w:rPr>
        <w:t>seriály</w:t>
      </w:r>
      <w:proofErr w:type="spellEnd"/>
      <w:r w:rsidRPr="00C36D81">
        <w:rPr>
          <w:lang w:val="pl-PL"/>
        </w:rPr>
        <w:t xml:space="preserve">. </w:t>
      </w:r>
      <w:proofErr w:type="spellStart"/>
      <w:r w:rsidRPr="00C36D81">
        <w:rPr>
          <w:lang w:val="pl-PL"/>
        </w:rPr>
        <w:t>Můžete</w:t>
      </w:r>
      <w:proofErr w:type="spellEnd"/>
      <w:r w:rsidRPr="00C36D81">
        <w:rPr>
          <w:lang w:val="pl-PL"/>
        </w:rPr>
        <w:t xml:space="preserve"> si </w:t>
      </w:r>
      <w:proofErr w:type="spellStart"/>
      <w:r w:rsidRPr="00C36D81">
        <w:rPr>
          <w:lang w:val="pl-PL"/>
        </w:rPr>
        <w:t>všechno</w:t>
      </w:r>
      <w:proofErr w:type="spellEnd"/>
      <w:r w:rsidRPr="00C36D81">
        <w:rPr>
          <w:lang w:val="pl-PL"/>
        </w:rPr>
        <w:t xml:space="preserve"> </w:t>
      </w:r>
      <w:proofErr w:type="spellStart"/>
      <w:r w:rsidRPr="00C36D81">
        <w:rPr>
          <w:lang w:val="pl-PL"/>
        </w:rPr>
        <w:t>pře</w:t>
      </w:r>
      <w:proofErr w:type="spellEnd"/>
      <w:r w:rsidRPr="00C36D81">
        <w:rPr>
          <w:lang w:val="pl-PL"/>
        </w:rPr>
        <w:t xml:space="preserve"> </w:t>
      </w:r>
      <w:proofErr w:type="spellStart"/>
      <w:r w:rsidRPr="00C36D81">
        <w:rPr>
          <w:lang w:val="pl-PL"/>
        </w:rPr>
        <w:t>přehrávat</w:t>
      </w:r>
      <w:proofErr w:type="spellEnd"/>
      <w:r w:rsidRPr="00C36D81">
        <w:rPr>
          <w:lang w:val="pl-PL"/>
        </w:rPr>
        <w:t xml:space="preserve"> </w:t>
      </w:r>
      <w:proofErr w:type="spellStart"/>
      <w:r w:rsidRPr="00C36D81">
        <w:rPr>
          <w:lang w:val="pl-PL"/>
        </w:rPr>
        <w:t>zpětně</w:t>
      </w:r>
      <w:proofErr w:type="spellEnd"/>
      <w:r w:rsidRPr="00C36D81">
        <w:rPr>
          <w:lang w:val="pl-PL"/>
        </w:rPr>
        <w:t xml:space="preserve"> </w:t>
      </w:r>
      <w:proofErr w:type="spellStart"/>
      <w:r w:rsidRPr="00C36D81">
        <w:rPr>
          <w:lang w:val="pl-PL"/>
        </w:rPr>
        <w:t>podívat</w:t>
      </w:r>
      <w:proofErr w:type="spellEnd"/>
      <w:r w:rsidRPr="00C36D81">
        <w:rPr>
          <w:lang w:val="pl-PL"/>
        </w:rPr>
        <w:t xml:space="preserve"> </w:t>
      </w:r>
      <w:proofErr w:type="spellStart"/>
      <w:r w:rsidRPr="00C36D81">
        <w:rPr>
          <w:lang w:val="pl-PL"/>
        </w:rPr>
        <w:t>se</w:t>
      </w:r>
      <w:proofErr w:type="spellEnd"/>
      <w:r w:rsidRPr="00C36D81">
        <w:rPr>
          <w:lang w:val="pl-PL"/>
        </w:rPr>
        <w:t xml:space="preserve"> na </w:t>
      </w:r>
      <w:proofErr w:type="spellStart"/>
      <w:r w:rsidRPr="00C36D81">
        <w:rPr>
          <w:lang w:val="pl-PL"/>
        </w:rPr>
        <w:t>Témata</w:t>
      </w:r>
      <w:proofErr w:type="spellEnd"/>
      <w:r w:rsidRPr="00C36D81">
        <w:rPr>
          <w:lang w:val="pl-PL"/>
        </w:rPr>
        <w:t xml:space="preserve">, </w:t>
      </w:r>
      <w:proofErr w:type="spellStart"/>
      <w:r w:rsidRPr="00C36D81">
        <w:rPr>
          <w:lang w:val="pl-PL"/>
        </w:rPr>
        <w:t>která</w:t>
      </w:r>
      <w:proofErr w:type="spellEnd"/>
      <w:r w:rsidRPr="00C36D81">
        <w:rPr>
          <w:lang w:val="pl-PL"/>
        </w:rPr>
        <w:t xml:space="preserve"> </w:t>
      </w:r>
      <w:proofErr w:type="spellStart"/>
      <w:r w:rsidRPr="00C36D81">
        <w:rPr>
          <w:lang w:val="pl-PL"/>
        </w:rPr>
        <w:t>jsme</w:t>
      </w:r>
      <w:proofErr w:type="spellEnd"/>
      <w:r w:rsidRPr="00C36D81">
        <w:rPr>
          <w:lang w:val="pl-PL"/>
        </w:rPr>
        <w:t xml:space="preserve"> </w:t>
      </w:r>
      <w:proofErr w:type="spellStart"/>
      <w:r w:rsidRPr="00C36D81">
        <w:rPr>
          <w:lang w:val="pl-PL"/>
        </w:rPr>
        <w:t>prošli</w:t>
      </w:r>
      <w:proofErr w:type="spellEnd"/>
      <w:r w:rsidRPr="00C36D81">
        <w:rPr>
          <w:lang w:val="pl-PL"/>
        </w:rPr>
        <w:t xml:space="preserve">. No a </w:t>
      </w:r>
      <w:proofErr w:type="spellStart"/>
      <w:r w:rsidRPr="00C36D81">
        <w:rPr>
          <w:lang w:val="pl-PL"/>
        </w:rPr>
        <w:t>záznam</w:t>
      </w:r>
      <w:proofErr w:type="spellEnd"/>
      <w:r w:rsidRPr="00C36D81">
        <w:rPr>
          <w:lang w:val="pl-PL"/>
        </w:rPr>
        <w:t xml:space="preserve"> </w:t>
      </w:r>
      <w:proofErr w:type="spellStart"/>
      <w:r w:rsidRPr="00C36D81">
        <w:rPr>
          <w:lang w:val="pl-PL"/>
        </w:rPr>
        <w:t>samozřejmě</w:t>
      </w:r>
      <w:proofErr w:type="spellEnd"/>
      <w:r w:rsidRPr="00C36D81">
        <w:rPr>
          <w:lang w:val="pl-PL"/>
        </w:rPr>
        <w:t xml:space="preserve"> </w:t>
      </w:r>
      <w:proofErr w:type="spellStart"/>
      <w:r w:rsidRPr="00C36D81">
        <w:rPr>
          <w:lang w:val="pl-PL"/>
        </w:rPr>
        <w:t>budete</w:t>
      </w:r>
      <w:proofErr w:type="spellEnd"/>
      <w:r w:rsidRPr="00C36D81">
        <w:rPr>
          <w:lang w:val="pl-PL"/>
        </w:rPr>
        <w:t xml:space="preserve"> </w:t>
      </w:r>
      <w:proofErr w:type="spellStart"/>
      <w:r w:rsidRPr="00C36D81">
        <w:rPr>
          <w:lang w:val="pl-PL"/>
        </w:rPr>
        <w:t>mít</w:t>
      </w:r>
      <w:proofErr w:type="spellEnd"/>
      <w:r w:rsidRPr="00C36D81">
        <w:rPr>
          <w:lang w:val="pl-PL"/>
        </w:rPr>
        <w:t xml:space="preserve"> k </w:t>
      </w:r>
      <w:proofErr w:type="spellStart"/>
      <w:r w:rsidRPr="00C36D81">
        <w:rPr>
          <w:lang w:val="pl-PL"/>
        </w:rPr>
        <w:t>dispozici</w:t>
      </w:r>
      <w:proofErr w:type="spellEnd"/>
      <w:r w:rsidRPr="00C36D81">
        <w:rPr>
          <w:lang w:val="pl-PL"/>
        </w:rPr>
        <w:t xml:space="preserve"> po </w:t>
      </w:r>
      <w:proofErr w:type="spellStart"/>
      <w:r w:rsidRPr="00C36D81">
        <w:rPr>
          <w:lang w:val="pl-PL"/>
        </w:rPr>
        <w:t>tomto</w:t>
      </w:r>
      <w:proofErr w:type="spellEnd"/>
      <w:r w:rsidRPr="00C36D81">
        <w:rPr>
          <w:lang w:val="pl-PL"/>
        </w:rPr>
        <w:t xml:space="preserve"> </w:t>
      </w:r>
      <w:proofErr w:type="spellStart"/>
      <w:r w:rsidRPr="00C36D81">
        <w:rPr>
          <w:lang w:val="pl-PL"/>
        </w:rPr>
        <w:t>webináře</w:t>
      </w:r>
      <w:proofErr w:type="spellEnd"/>
      <w:r w:rsidRPr="00C36D81">
        <w:rPr>
          <w:lang w:val="pl-PL"/>
        </w:rPr>
        <w:t xml:space="preserve"> do </w:t>
      </w:r>
      <w:proofErr w:type="spellStart"/>
      <w:r w:rsidRPr="00C36D81">
        <w:rPr>
          <w:lang w:val="pl-PL"/>
        </w:rPr>
        <w:t>čtyřicet</w:t>
      </w:r>
      <w:proofErr w:type="spellEnd"/>
      <w:r w:rsidRPr="00C36D81">
        <w:rPr>
          <w:lang w:val="pl-PL"/>
        </w:rPr>
        <w:t xml:space="preserve"> </w:t>
      </w:r>
      <w:proofErr w:type="spellStart"/>
      <w:r w:rsidRPr="00C36D81">
        <w:rPr>
          <w:lang w:val="pl-PL"/>
        </w:rPr>
        <w:t>čtyři</w:t>
      </w:r>
      <w:proofErr w:type="spellEnd"/>
      <w:r w:rsidRPr="00C36D81">
        <w:rPr>
          <w:lang w:val="pl-PL"/>
        </w:rPr>
        <w:t xml:space="preserve"> a </w:t>
      </w:r>
      <w:proofErr w:type="spellStart"/>
      <w:r w:rsidRPr="00C36D81">
        <w:rPr>
          <w:lang w:val="pl-PL"/>
        </w:rPr>
        <w:t>dvaceti</w:t>
      </w:r>
      <w:proofErr w:type="spellEnd"/>
      <w:r w:rsidRPr="00C36D81">
        <w:rPr>
          <w:lang w:val="pl-PL"/>
        </w:rPr>
        <w:t xml:space="preserve"> </w:t>
      </w:r>
      <w:proofErr w:type="spellStart"/>
      <w:r w:rsidRPr="00C36D81">
        <w:rPr>
          <w:lang w:val="pl-PL"/>
        </w:rPr>
        <w:t>hodin</w:t>
      </w:r>
      <w:proofErr w:type="spellEnd"/>
      <w:r w:rsidRPr="00C36D81">
        <w:rPr>
          <w:lang w:val="pl-PL"/>
        </w:rPr>
        <w:t xml:space="preserve">, Tak to je Ode </w:t>
      </w:r>
      <w:proofErr w:type="spellStart"/>
      <w:r w:rsidRPr="00C36D81">
        <w:rPr>
          <w:lang w:val="pl-PL"/>
        </w:rPr>
        <w:t>mě</w:t>
      </w:r>
      <w:proofErr w:type="spellEnd"/>
      <w:r w:rsidRPr="00C36D81">
        <w:rPr>
          <w:lang w:val="pl-PL"/>
        </w:rPr>
        <w:t xml:space="preserve"> </w:t>
      </w:r>
      <w:proofErr w:type="spellStart"/>
      <w:r w:rsidRPr="00C36D81">
        <w:rPr>
          <w:lang w:val="pl-PL"/>
        </w:rPr>
        <w:t>dneska</w:t>
      </w:r>
      <w:proofErr w:type="spellEnd"/>
      <w:r w:rsidRPr="00C36D81">
        <w:rPr>
          <w:lang w:val="pl-PL"/>
        </w:rPr>
        <w:t xml:space="preserve"> </w:t>
      </w:r>
      <w:proofErr w:type="spellStart"/>
      <w:r w:rsidRPr="00C36D81">
        <w:rPr>
          <w:lang w:val="pl-PL"/>
        </w:rPr>
        <w:t>všechno</w:t>
      </w:r>
      <w:proofErr w:type="spellEnd"/>
      <w:r w:rsidRPr="00C36D81">
        <w:rPr>
          <w:lang w:val="pl-PL"/>
        </w:rPr>
        <w:t xml:space="preserve">. </w:t>
      </w:r>
      <w:proofErr w:type="spellStart"/>
      <w:r w:rsidRPr="00C36D81">
        <w:rPr>
          <w:lang w:val="pl-PL"/>
        </w:rPr>
        <w:t>Přeju</w:t>
      </w:r>
      <w:proofErr w:type="spellEnd"/>
      <w:r w:rsidRPr="00C36D81">
        <w:rPr>
          <w:lang w:val="pl-PL"/>
        </w:rPr>
        <w:t xml:space="preserve"> </w:t>
      </w:r>
      <w:proofErr w:type="spellStart"/>
      <w:r w:rsidRPr="00C36D81">
        <w:rPr>
          <w:lang w:val="pl-PL"/>
        </w:rPr>
        <w:t>vám</w:t>
      </w:r>
      <w:proofErr w:type="spellEnd"/>
      <w:r w:rsidRPr="00C36D81">
        <w:rPr>
          <w:lang w:val="pl-PL"/>
        </w:rPr>
        <w:t xml:space="preserve"> </w:t>
      </w:r>
      <w:proofErr w:type="spellStart"/>
      <w:r w:rsidRPr="00C36D81">
        <w:rPr>
          <w:lang w:val="pl-PL"/>
        </w:rPr>
        <w:t>úspěšný</w:t>
      </w:r>
      <w:proofErr w:type="spellEnd"/>
      <w:r w:rsidRPr="00C36D81">
        <w:rPr>
          <w:lang w:val="pl-PL"/>
        </w:rPr>
        <w:t xml:space="preserve"> den A </w:t>
      </w:r>
      <w:proofErr w:type="spellStart"/>
      <w:r w:rsidRPr="00C36D81">
        <w:rPr>
          <w:lang w:val="pl-PL"/>
        </w:rPr>
        <w:t>zase</w:t>
      </w:r>
      <w:proofErr w:type="spellEnd"/>
      <w:r w:rsidRPr="00C36D81">
        <w:rPr>
          <w:lang w:val="pl-PL"/>
        </w:rPr>
        <w:t xml:space="preserve"> </w:t>
      </w:r>
      <w:proofErr w:type="spellStart"/>
      <w:r w:rsidRPr="00C36D81">
        <w:rPr>
          <w:lang w:val="pl-PL"/>
        </w:rPr>
        <w:t>někdy</w:t>
      </w:r>
      <w:proofErr w:type="spellEnd"/>
      <w:r w:rsidRPr="00C36D81">
        <w:rPr>
          <w:lang w:val="pl-PL"/>
        </w:rPr>
        <w:t xml:space="preserve"> u </w:t>
      </w:r>
      <w:proofErr w:type="spellStart"/>
      <w:r w:rsidRPr="00C36D81">
        <w:rPr>
          <w:lang w:val="pl-PL"/>
        </w:rPr>
        <w:t>dalšího</w:t>
      </w:r>
      <w:proofErr w:type="spellEnd"/>
      <w:r w:rsidRPr="00C36D81">
        <w:rPr>
          <w:lang w:val="pl-PL"/>
        </w:rPr>
        <w:t xml:space="preserve"> </w:t>
      </w:r>
      <w:proofErr w:type="spellStart"/>
      <w:r w:rsidRPr="00C36D81">
        <w:rPr>
          <w:lang w:val="pl-PL"/>
        </w:rPr>
        <w:t>webináře</w:t>
      </w:r>
      <w:proofErr w:type="spellEnd"/>
      <w:r w:rsidRPr="00C36D81">
        <w:rPr>
          <w:lang w:val="pl-PL"/>
        </w:rPr>
        <w:t xml:space="preserve"> na </w:t>
      </w:r>
      <w:proofErr w:type="spellStart"/>
      <w:r w:rsidRPr="00C36D81">
        <w:rPr>
          <w:lang w:val="pl-PL"/>
        </w:rPr>
        <w:t>viděnou</w:t>
      </w:r>
      <w:proofErr w:type="spellEnd"/>
      <w:r w:rsidRPr="00C36D81">
        <w:rPr>
          <w:lang w:val="pl-PL"/>
        </w:rPr>
        <w:t xml:space="preserve"> a na </w:t>
      </w:r>
      <w:proofErr w:type="spellStart"/>
      <w:r w:rsidRPr="00C36D81">
        <w:rPr>
          <w:lang w:val="pl-PL"/>
        </w:rPr>
        <w:t>slyšenou</w:t>
      </w:r>
      <w:proofErr w:type="spellEnd"/>
      <w:r w:rsidRPr="00C36D81">
        <w:rPr>
          <w:lang w:val="pl-PL"/>
        </w:rPr>
        <w:t xml:space="preserve">. </w:t>
      </w:r>
      <w:proofErr w:type="spellStart"/>
      <w:r w:rsidRPr="00C36D81">
        <w:rPr>
          <w:lang w:val="pl-PL"/>
        </w:rPr>
        <w:t>Děkuju</w:t>
      </w:r>
      <w:proofErr w:type="spellEnd"/>
      <w:r w:rsidRPr="00C36D81">
        <w:rPr>
          <w:lang w:val="pl-PL"/>
        </w:rPr>
        <w:t xml:space="preserve"> a </w:t>
      </w:r>
      <w:proofErr w:type="spellStart"/>
      <w:r w:rsidRPr="00C36D81">
        <w:rPr>
          <w:lang w:val="pl-PL"/>
        </w:rPr>
        <w:t>děkuju</w:t>
      </w:r>
      <w:proofErr w:type="spellEnd"/>
      <w:r w:rsidRPr="00C36D81">
        <w:rPr>
          <w:lang w:val="pl-PL"/>
        </w:rPr>
        <w:t xml:space="preserve"> </w:t>
      </w:r>
      <w:proofErr w:type="spellStart"/>
      <w:r w:rsidRPr="00C36D81">
        <w:rPr>
          <w:lang w:val="pl-PL"/>
        </w:rPr>
        <w:t>ještě</w:t>
      </w:r>
      <w:proofErr w:type="spellEnd"/>
      <w:r w:rsidRPr="00C36D81">
        <w:rPr>
          <w:lang w:val="pl-PL"/>
        </w:rPr>
        <w:t xml:space="preserve"> </w:t>
      </w:r>
      <w:proofErr w:type="spellStart"/>
      <w:r w:rsidRPr="00C36D81">
        <w:rPr>
          <w:lang w:val="pl-PL"/>
        </w:rPr>
        <w:t>Jednou</w:t>
      </w:r>
      <w:proofErr w:type="spellEnd"/>
      <w:r w:rsidRPr="00C36D81">
        <w:rPr>
          <w:lang w:val="pl-PL"/>
        </w:rPr>
        <w:t xml:space="preserve"> </w:t>
      </w:r>
      <w:proofErr w:type="spellStart"/>
      <w:r w:rsidRPr="00C36D81">
        <w:rPr>
          <w:lang w:val="pl-PL"/>
        </w:rPr>
        <w:t>Josefe</w:t>
      </w:r>
      <w:proofErr w:type="spellEnd"/>
      <w:r w:rsidRPr="00C36D81">
        <w:rPr>
          <w:lang w:val="pl-PL"/>
        </w:rPr>
        <w:t xml:space="preserve">, </w:t>
      </w:r>
      <w:proofErr w:type="spellStart"/>
      <w:r w:rsidRPr="00C36D81">
        <w:rPr>
          <w:lang w:val="pl-PL"/>
        </w:rPr>
        <w:t>tobě</w:t>
      </w:r>
      <w:proofErr w:type="spellEnd"/>
      <w:r w:rsidRPr="00C36D81">
        <w:rPr>
          <w:lang w:val="pl-PL"/>
        </w:rPr>
        <w:t>.</w:t>
      </w:r>
    </w:p>
    <w:p w14:paraId="2273ED89" w14:textId="77777777" w:rsidR="00FF4415" w:rsidRPr="00C36D81" w:rsidRDefault="00FF4415">
      <w:pPr>
        <w:rPr>
          <w:lang w:val="pl-PL"/>
        </w:rPr>
      </w:pPr>
    </w:p>
    <w:p w14:paraId="546C59B7" w14:textId="77777777" w:rsidR="00FF4415" w:rsidRPr="00C36D81" w:rsidRDefault="00000000">
      <w:pPr>
        <w:pStyle w:val="Nadpis2"/>
        <w:rPr>
          <w:lang w:val="pl-PL"/>
        </w:rPr>
      </w:pPr>
      <w:r w:rsidRPr="00C36D81">
        <w:rPr>
          <w:color w:val="003366"/>
          <w:lang w:val="pl-PL"/>
        </w:rPr>
        <w:t xml:space="preserve">Josef </w:t>
      </w:r>
      <w:proofErr w:type="spellStart"/>
      <w:r w:rsidRPr="00C36D81">
        <w:rPr>
          <w:color w:val="003366"/>
          <w:lang w:val="pl-PL"/>
        </w:rPr>
        <w:t>Hajkr</w:t>
      </w:r>
      <w:proofErr w:type="spellEnd"/>
    </w:p>
    <w:p w14:paraId="5BBA9D1E" w14:textId="77777777" w:rsidR="00FF4415" w:rsidRPr="00C36D81" w:rsidRDefault="00FF4415">
      <w:pPr>
        <w:rPr>
          <w:lang w:val="pl-PL"/>
        </w:rPr>
      </w:pPr>
    </w:p>
    <w:p w14:paraId="212A675C" w14:textId="77777777" w:rsidR="00FF4415" w:rsidRDefault="00000000">
      <w:r w:rsidRPr="00C36D81">
        <w:rPr>
          <w:i/>
          <w:color w:val="808080"/>
          <w:sz w:val="18"/>
          <w:lang w:val="pl-PL"/>
        </w:rPr>
        <w:t xml:space="preserve">[01:01:42] </w:t>
      </w:r>
      <w:proofErr w:type="spellStart"/>
      <w:r w:rsidRPr="00C36D81">
        <w:rPr>
          <w:lang w:val="pl-PL"/>
        </w:rPr>
        <w:t>Taky</w:t>
      </w:r>
      <w:proofErr w:type="spellEnd"/>
      <w:r w:rsidRPr="00C36D81">
        <w:rPr>
          <w:lang w:val="pl-PL"/>
        </w:rPr>
        <w:t xml:space="preserve"> </w:t>
      </w:r>
      <w:proofErr w:type="spellStart"/>
      <w:r w:rsidRPr="00C36D81">
        <w:rPr>
          <w:lang w:val="pl-PL"/>
        </w:rPr>
        <w:t>děkuji</w:t>
      </w:r>
      <w:proofErr w:type="spellEnd"/>
      <w:r w:rsidRPr="00C36D81">
        <w:rPr>
          <w:lang w:val="pl-PL"/>
        </w:rPr>
        <w:t xml:space="preserve">. </w:t>
      </w:r>
      <w:r>
        <w:t xml:space="preserve">Na </w:t>
      </w:r>
      <w:proofErr w:type="spellStart"/>
      <w:r>
        <w:t>shledanou</w:t>
      </w:r>
      <w:proofErr w:type="spellEnd"/>
      <w:r>
        <w:t>.</w:t>
      </w:r>
    </w:p>
    <w:sectPr w:rsidR="00FF44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Se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Se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Seznamsodrkami"/>
      <w:lvlText w:val=""/>
      <w:lvlJc w:val="left"/>
      <w:pPr>
        <w:tabs>
          <w:tab w:val="num" w:pos="360"/>
        </w:tabs>
        <w:ind w:left="360" w:hanging="360"/>
      </w:pPr>
      <w:rPr>
        <w:rFonts w:ascii="Symbol" w:hAnsi="Symbol" w:hint="default"/>
      </w:rPr>
    </w:lvl>
  </w:abstractNum>
  <w:num w:numId="1" w16cid:durableId="1155999379">
    <w:abstractNumId w:val="8"/>
  </w:num>
  <w:num w:numId="2" w16cid:durableId="1807161758">
    <w:abstractNumId w:val="6"/>
  </w:num>
  <w:num w:numId="3" w16cid:durableId="1942175892">
    <w:abstractNumId w:val="5"/>
  </w:num>
  <w:num w:numId="4" w16cid:durableId="1930507821">
    <w:abstractNumId w:val="4"/>
  </w:num>
  <w:num w:numId="5" w16cid:durableId="2138983978">
    <w:abstractNumId w:val="7"/>
  </w:num>
  <w:num w:numId="6" w16cid:durableId="1555388864">
    <w:abstractNumId w:val="3"/>
  </w:num>
  <w:num w:numId="7" w16cid:durableId="1137070069">
    <w:abstractNumId w:val="2"/>
  </w:num>
  <w:num w:numId="8" w16cid:durableId="568154267">
    <w:abstractNumId w:val="1"/>
  </w:num>
  <w:num w:numId="9" w16cid:durableId="1076585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14AA8"/>
    <w:rsid w:val="00AA1D8D"/>
    <w:rsid w:val="00B47730"/>
    <w:rsid w:val="00C36D81"/>
    <w:rsid w:val="00CB0664"/>
    <w:rsid w:val="00FC693F"/>
    <w:rsid w:val="00FF44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803DAD"/>
  <w14:defaultImageDpi w14:val="300"/>
  <w15:docId w15:val="{A5E67213-3EB7-4E8E-8822-6E918F696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C693F"/>
    <w:rPr>
      <w:rFonts w:ascii="Calibri" w:hAnsi="Calibri"/>
    </w:rPr>
  </w:style>
  <w:style w:type="paragraph" w:styleId="Nadpis1">
    <w:name w:val="heading 1"/>
    <w:basedOn w:val="Normln"/>
    <w:next w:val="Normln"/>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
    <w:next w:val="Normln"/>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
    <w:next w:val="Normln"/>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
    <w:next w:val="Normln"/>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E618BF"/>
    <w:pPr>
      <w:tabs>
        <w:tab w:val="center" w:pos="4680"/>
        <w:tab w:val="right" w:pos="9360"/>
      </w:tabs>
      <w:spacing w:after="0" w:line="240" w:lineRule="auto"/>
    </w:pPr>
  </w:style>
  <w:style w:type="character" w:customStyle="1" w:styleId="ZhlavChar">
    <w:name w:val="Záhlaví Char"/>
    <w:basedOn w:val="Standardnpsmoodstavce"/>
    <w:link w:val="Zhlav"/>
    <w:uiPriority w:val="99"/>
    <w:rsid w:val="00E618BF"/>
  </w:style>
  <w:style w:type="paragraph" w:styleId="Zpat">
    <w:name w:val="footer"/>
    <w:basedOn w:val="Normln"/>
    <w:link w:val="ZpatChar"/>
    <w:uiPriority w:val="99"/>
    <w:unhideWhenUsed/>
    <w:rsid w:val="00E618BF"/>
    <w:pPr>
      <w:tabs>
        <w:tab w:val="center" w:pos="4680"/>
        <w:tab w:val="right" w:pos="9360"/>
      </w:tabs>
      <w:spacing w:after="0" w:line="240" w:lineRule="auto"/>
    </w:pPr>
  </w:style>
  <w:style w:type="character" w:customStyle="1" w:styleId="ZpatChar">
    <w:name w:val="Zápatí Char"/>
    <w:basedOn w:val="Standardnpsmoodstavce"/>
    <w:link w:val="Zpat"/>
    <w:uiPriority w:val="99"/>
    <w:rsid w:val="00E618BF"/>
  </w:style>
  <w:style w:type="paragraph" w:styleId="Bezmezer">
    <w:name w:val="No Spacing"/>
    <w:uiPriority w:val="1"/>
    <w:qFormat/>
    <w:rsid w:val="00FC693F"/>
    <w:pPr>
      <w:spacing w:after="0" w:line="240" w:lineRule="auto"/>
    </w:pPr>
  </w:style>
  <w:style w:type="character" w:customStyle="1" w:styleId="Nadpis1Char">
    <w:name w:val="Nadpis 1 Char"/>
    <w:basedOn w:val="Standardnpsmoodstavce"/>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Standardnpsmoodstavce"/>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Standardnpsmoodstavce"/>
    <w:link w:val="Nadpis3"/>
    <w:uiPriority w:val="9"/>
    <w:rsid w:val="00FC693F"/>
    <w:rPr>
      <w:rFonts w:asciiTheme="majorHAnsi" w:eastAsiaTheme="majorEastAsia" w:hAnsiTheme="majorHAnsi" w:cstheme="majorBidi"/>
      <w:b/>
      <w:bCs/>
      <w:color w:val="4F81BD" w:themeColor="accent1"/>
    </w:rPr>
  </w:style>
  <w:style w:type="paragraph" w:styleId="Nzev">
    <w:name w:val="Title"/>
    <w:basedOn w:val="Normln"/>
    <w:next w:val="Normln"/>
    <w:link w:val="Nze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evChar">
    <w:name w:val="Název Char"/>
    <w:basedOn w:val="Standardnpsmoodstavce"/>
    <w:link w:val="Nze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dpis">
    <w:name w:val="Subtitle"/>
    <w:basedOn w:val="Normln"/>
    <w:next w:val="Normln"/>
    <w:link w:val="Podnadpis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dpisChar">
    <w:name w:val="Podnadpis Char"/>
    <w:basedOn w:val="Standardnpsmoodstavce"/>
    <w:link w:val="Podnadpis"/>
    <w:uiPriority w:val="11"/>
    <w:rsid w:val="00FC693F"/>
    <w:rPr>
      <w:rFonts w:asciiTheme="majorHAnsi" w:eastAsiaTheme="majorEastAsia" w:hAnsiTheme="majorHAnsi" w:cstheme="majorBidi"/>
      <w:i/>
      <w:iCs/>
      <w:color w:val="4F81BD" w:themeColor="accent1"/>
      <w:spacing w:val="15"/>
      <w:sz w:val="24"/>
      <w:szCs w:val="24"/>
    </w:rPr>
  </w:style>
  <w:style w:type="paragraph" w:styleId="Odstavecseseznamem">
    <w:name w:val="List Paragraph"/>
    <w:basedOn w:val="Normln"/>
    <w:uiPriority w:val="34"/>
    <w:qFormat/>
    <w:rsid w:val="00FC693F"/>
    <w:pPr>
      <w:ind w:left="720"/>
      <w:contextualSpacing/>
    </w:pPr>
  </w:style>
  <w:style w:type="paragraph" w:styleId="Zkladntext">
    <w:name w:val="Body Text"/>
    <w:basedOn w:val="Normln"/>
    <w:link w:val="ZkladntextChar"/>
    <w:uiPriority w:val="99"/>
    <w:unhideWhenUsed/>
    <w:rsid w:val="00AA1D8D"/>
    <w:pPr>
      <w:spacing w:after="120"/>
    </w:pPr>
  </w:style>
  <w:style w:type="character" w:customStyle="1" w:styleId="ZkladntextChar">
    <w:name w:val="Základní text Char"/>
    <w:basedOn w:val="Standardnpsmoodstavce"/>
    <w:link w:val="Zkladntext"/>
    <w:uiPriority w:val="99"/>
    <w:rsid w:val="00AA1D8D"/>
  </w:style>
  <w:style w:type="paragraph" w:styleId="Zkladntext2">
    <w:name w:val="Body Text 2"/>
    <w:basedOn w:val="Normln"/>
    <w:link w:val="Zkladntext2Char"/>
    <w:uiPriority w:val="99"/>
    <w:unhideWhenUsed/>
    <w:rsid w:val="00AA1D8D"/>
    <w:pPr>
      <w:spacing w:after="120" w:line="480" w:lineRule="auto"/>
    </w:pPr>
  </w:style>
  <w:style w:type="character" w:customStyle="1" w:styleId="Zkladntext2Char">
    <w:name w:val="Základní text 2 Char"/>
    <w:basedOn w:val="Standardnpsmoodstavce"/>
    <w:link w:val="Zkladntext2"/>
    <w:uiPriority w:val="99"/>
    <w:rsid w:val="00AA1D8D"/>
  </w:style>
  <w:style w:type="paragraph" w:styleId="Zkladntext3">
    <w:name w:val="Body Text 3"/>
    <w:basedOn w:val="Normln"/>
    <w:link w:val="Zkladntext3Char"/>
    <w:uiPriority w:val="99"/>
    <w:unhideWhenUsed/>
    <w:rsid w:val="00AA1D8D"/>
    <w:pPr>
      <w:spacing w:after="120"/>
    </w:pPr>
    <w:rPr>
      <w:sz w:val="16"/>
      <w:szCs w:val="16"/>
    </w:rPr>
  </w:style>
  <w:style w:type="character" w:customStyle="1" w:styleId="Zkladntext3Char">
    <w:name w:val="Základní text 3 Char"/>
    <w:basedOn w:val="Standardnpsmoodstavce"/>
    <w:link w:val="Zkladntext3"/>
    <w:uiPriority w:val="99"/>
    <w:rsid w:val="00AA1D8D"/>
    <w:rPr>
      <w:sz w:val="16"/>
      <w:szCs w:val="16"/>
    </w:rPr>
  </w:style>
  <w:style w:type="paragraph" w:styleId="Seznam">
    <w:name w:val="List"/>
    <w:basedOn w:val="Normln"/>
    <w:uiPriority w:val="99"/>
    <w:unhideWhenUsed/>
    <w:rsid w:val="00AA1D8D"/>
    <w:pPr>
      <w:ind w:left="360" w:hanging="360"/>
      <w:contextualSpacing/>
    </w:pPr>
  </w:style>
  <w:style w:type="paragraph" w:styleId="Seznam2">
    <w:name w:val="List 2"/>
    <w:basedOn w:val="Normln"/>
    <w:uiPriority w:val="99"/>
    <w:unhideWhenUsed/>
    <w:rsid w:val="00326F90"/>
    <w:pPr>
      <w:ind w:left="720" w:hanging="360"/>
      <w:contextualSpacing/>
    </w:pPr>
  </w:style>
  <w:style w:type="paragraph" w:styleId="Seznam3">
    <w:name w:val="List 3"/>
    <w:basedOn w:val="Normln"/>
    <w:uiPriority w:val="99"/>
    <w:unhideWhenUsed/>
    <w:rsid w:val="00326F90"/>
    <w:pPr>
      <w:ind w:left="1080" w:hanging="360"/>
      <w:contextualSpacing/>
    </w:pPr>
  </w:style>
  <w:style w:type="paragraph" w:styleId="Seznamsodrkami">
    <w:name w:val="List Bullet"/>
    <w:basedOn w:val="Normln"/>
    <w:uiPriority w:val="99"/>
    <w:unhideWhenUsed/>
    <w:rsid w:val="00326F90"/>
    <w:pPr>
      <w:numPr>
        <w:numId w:val="1"/>
      </w:numPr>
      <w:contextualSpacing/>
    </w:pPr>
  </w:style>
  <w:style w:type="paragraph" w:styleId="Seznamsodrkami2">
    <w:name w:val="List Bullet 2"/>
    <w:basedOn w:val="Normln"/>
    <w:uiPriority w:val="99"/>
    <w:unhideWhenUsed/>
    <w:rsid w:val="00326F90"/>
    <w:pPr>
      <w:numPr>
        <w:numId w:val="2"/>
      </w:numPr>
      <w:contextualSpacing/>
    </w:pPr>
  </w:style>
  <w:style w:type="paragraph" w:styleId="Seznamsodrkami3">
    <w:name w:val="List Bullet 3"/>
    <w:basedOn w:val="Normln"/>
    <w:uiPriority w:val="99"/>
    <w:unhideWhenUsed/>
    <w:rsid w:val="00326F90"/>
    <w:pPr>
      <w:numPr>
        <w:numId w:val="3"/>
      </w:numPr>
      <w:contextualSpacing/>
    </w:pPr>
  </w:style>
  <w:style w:type="paragraph" w:styleId="slovanseznam">
    <w:name w:val="List Number"/>
    <w:basedOn w:val="Normln"/>
    <w:uiPriority w:val="99"/>
    <w:unhideWhenUsed/>
    <w:rsid w:val="00326F90"/>
    <w:pPr>
      <w:numPr>
        <w:numId w:val="5"/>
      </w:numPr>
      <w:contextualSpacing/>
    </w:pPr>
  </w:style>
  <w:style w:type="paragraph" w:styleId="slovanseznam2">
    <w:name w:val="List Number 2"/>
    <w:basedOn w:val="Normln"/>
    <w:uiPriority w:val="99"/>
    <w:unhideWhenUsed/>
    <w:rsid w:val="0029639D"/>
    <w:pPr>
      <w:numPr>
        <w:numId w:val="6"/>
      </w:numPr>
      <w:contextualSpacing/>
    </w:pPr>
  </w:style>
  <w:style w:type="paragraph" w:styleId="slovanseznam3">
    <w:name w:val="List Number 3"/>
    <w:basedOn w:val="Normln"/>
    <w:uiPriority w:val="99"/>
    <w:unhideWhenUsed/>
    <w:rsid w:val="0029639D"/>
    <w:pPr>
      <w:numPr>
        <w:numId w:val="7"/>
      </w:numPr>
      <w:contextualSpacing/>
    </w:pPr>
  </w:style>
  <w:style w:type="paragraph" w:styleId="Pokraovnseznamu">
    <w:name w:val="List Continue"/>
    <w:basedOn w:val="Normln"/>
    <w:uiPriority w:val="99"/>
    <w:unhideWhenUsed/>
    <w:rsid w:val="0029639D"/>
    <w:pPr>
      <w:spacing w:after="120"/>
      <w:ind w:left="360"/>
      <w:contextualSpacing/>
    </w:pPr>
  </w:style>
  <w:style w:type="paragraph" w:styleId="Pokraovnseznamu2">
    <w:name w:val="List Continue 2"/>
    <w:basedOn w:val="Normln"/>
    <w:uiPriority w:val="99"/>
    <w:unhideWhenUsed/>
    <w:rsid w:val="0029639D"/>
    <w:pPr>
      <w:spacing w:after="120"/>
      <w:ind w:left="720"/>
      <w:contextualSpacing/>
    </w:pPr>
  </w:style>
  <w:style w:type="paragraph" w:styleId="Pokraovnseznamu3">
    <w:name w:val="List Continue 3"/>
    <w:basedOn w:val="Normln"/>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Standardnpsmoodstavce"/>
    <w:link w:val="Textmakra"/>
    <w:uiPriority w:val="99"/>
    <w:rsid w:val="0029639D"/>
    <w:rPr>
      <w:rFonts w:ascii="Courier" w:hAnsi="Courier"/>
      <w:sz w:val="20"/>
      <w:szCs w:val="20"/>
    </w:rPr>
  </w:style>
  <w:style w:type="paragraph" w:styleId="Citt">
    <w:name w:val="Quote"/>
    <w:basedOn w:val="Normln"/>
    <w:next w:val="Normln"/>
    <w:link w:val="CittChar"/>
    <w:uiPriority w:val="29"/>
    <w:qFormat/>
    <w:rsid w:val="00FC693F"/>
    <w:rPr>
      <w:i/>
      <w:iCs/>
      <w:color w:val="000000" w:themeColor="text1"/>
    </w:rPr>
  </w:style>
  <w:style w:type="character" w:customStyle="1" w:styleId="CittChar">
    <w:name w:val="Citát Char"/>
    <w:basedOn w:val="Standardnpsmoodstavce"/>
    <w:link w:val="Citt"/>
    <w:uiPriority w:val="29"/>
    <w:rsid w:val="00FC693F"/>
    <w:rPr>
      <w:i/>
      <w:iCs/>
      <w:color w:val="000000" w:themeColor="text1"/>
    </w:rPr>
  </w:style>
  <w:style w:type="character" w:customStyle="1" w:styleId="Nadpis4Char">
    <w:name w:val="Nadpis 4 Char"/>
    <w:basedOn w:val="Standardnpsmoodstavce"/>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Standardnpsmoodstavce"/>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Standardnpsmoodstavce"/>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Standardnpsmoodstavce"/>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Standardnpsmoodstavce"/>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Standardnpsmoodstavce"/>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Titulek">
    <w:name w:val="caption"/>
    <w:basedOn w:val="Normln"/>
    <w:next w:val="Normln"/>
    <w:uiPriority w:val="35"/>
    <w:semiHidden/>
    <w:unhideWhenUsed/>
    <w:qFormat/>
    <w:rsid w:val="00FC693F"/>
    <w:pPr>
      <w:spacing w:line="240" w:lineRule="auto"/>
    </w:pPr>
    <w:rPr>
      <w:b/>
      <w:bCs/>
      <w:color w:val="4F81BD" w:themeColor="accent1"/>
      <w:sz w:val="18"/>
      <w:szCs w:val="18"/>
    </w:rPr>
  </w:style>
  <w:style w:type="character" w:styleId="Siln">
    <w:name w:val="Strong"/>
    <w:basedOn w:val="Standardnpsmoodstavce"/>
    <w:uiPriority w:val="22"/>
    <w:qFormat/>
    <w:rsid w:val="00FC693F"/>
    <w:rPr>
      <w:b/>
      <w:bCs/>
    </w:rPr>
  </w:style>
  <w:style w:type="character" w:styleId="Zdraznn">
    <w:name w:val="Emphasis"/>
    <w:basedOn w:val="Standardnpsmoodstavce"/>
    <w:uiPriority w:val="20"/>
    <w:qFormat/>
    <w:rsid w:val="00FC693F"/>
    <w:rPr>
      <w:i/>
      <w:iCs/>
    </w:rPr>
  </w:style>
  <w:style w:type="paragraph" w:styleId="Vrazncitt">
    <w:name w:val="Intense Quote"/>
    <w:basedOn w:val="Normln"/>
    <w:next w:val="Normln"/>
    <w:link w:val="Vrazncit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VrazncittChar">
    <w:name w:val="Výrazný citát Char"/>
    <w:basedOn w:val="Standardnpsmoodstavce"/>
    <w:link w:val="Vrazncitt"/>
    <w:uiPriority w:val="30"/>
    <w:rsid w:val="00FC693F"/>
    <w:rPr>
      <w:b/>
      <w:bCs/>
      <w:i/>
      <w:iCs/>
      <w:color w:val="4F81BD" w:themeColor="accent1"/>
    </w:rPr>
  </w:style>
  <w:style w:type="character" w:styleId="Zdraznnjemn">
    <w:name w:val="Subtle Emphasis"/>
    <w:basedOn w:val="Standardnpsmoodstavce"/>
    <w:uiPriority w:val="19"/>
    <w:qFormat/>
    <w:rsid w:val="00FC693F"/>
    <w:rPr>
      <w:i/>
      <w:iCs/>
      <w:color w:val="808080" w:themeColor="text1" w:themeTint="7F"/>
    </w:rPr>
  </w:style>
  <w:style w:type="character" w:styleId="Zdraznnintenzivn">
    <w:name w:val="Intense Emphasis"/>
    <w:basedOn w:val="Standardnpsmoodstavce"/>
    <w:uiPriority w:val="21"/>
    <w:qFormat/>
    <w:rsid w:val="00FC693F"/>
    <w:rPr>
      <w:b/>
      <w:bCs/>
      <w:i/>
      <w:iCs/>
      <w:color w:val="4F81BD" w:themeColor="accent1"/>
    </w:rPr>
  </w:style>
  <w:style w:type="character" w:styleId="Odkazjemn">
    <w:name w:val="Subtle Reference"/>
    <w:basedOn w:val="Standardnpsmoodstavce"/>
    <w:uiPriority w:val="31"/>
    <w:qFormat/>
    <w:rsid w:val="00FC693F"/>
    <w:rPr>
      <w:smallCaps/>
      <w:color w:val="C0504D" w:themeColor="accent2"/>
      <w:u w:val="single"/>
    </w:rPr>
  </w:style>
  <w:style w:type="character" w:styleId="Odkazintenzivn">
    <w:name w:val="Intense Reference"/>
    <w:basedOn w:val="Standardnpsmoodstavce"/>
    <w:uiPriority w:val="32"/>
    <w:qFormat/>
    <w:rsid w:val="00FC693F"/>
    <w:rPr>
      <w:b/>
      <w:bCs/>
      <w:smallCaps/>
      <w:color w:val="C0504D" w:themeColor="accent2"/>
      <w:spacing w:val="5"/>
      <w:u w:val="single"/>
    </w:rPr>
  </w:style>
  <w:style w:type="character" w:styleId="Nzevknihy">
    <w:name w:val="Book Title"/>
    <w:basedOn w:val="Standardnpsmoodstavce"/>
    <w:uiPriority w:val="33"/>
    <w:qFormat/>
    <w:rsid w:val="00FC693F"/>
    <w:rPr>
      <w:b/>
      <w:bCs/>
      <w:smallCaps/>
      <w:spacing w:val="5"/>
    </w:rPr>
  </w:style>
  <w:style w:type="paragraph" w:styleId="Nadpisobsahu">
    <w:name w:val="TOC Heading"/>
    <w:basedOn w:val="Nadpis1"/>
    <w:next w:val="Normln"/>
    <w:uiPriority w:val="39"/>
    <w:semiHidden/>
    <w:unhideWhenUsed/>
    <w:qFormat/>
    <w:rsid w:val="00FC693F"/>
    <w:pPr>
      <w:outlineLvl w:val="9"/>
    </w:pPr>
  </w:style>
  <w:style w:type="table" w:styleId="Mkatabulky">
    <w:name w:val="Table Grid"/>
    <w:basedOn w:val="Normlntabul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stnovn">
    <w:name w:val="Light Shading"/>
    <w:basedOn w:val="Normlntabul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tlstnovnzvraznn1">
    <w:name w:val="Light Shading Accent 1"/>
    <w:basedOn w:val="Normlntabul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tlstnovnzvraznn2">
    <w:name w:val="Light Shading Accent 2"/>
    <w:basedOn w:val="Normlntabul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tlstnovnzvraznn3">
    <w:name w:val="Light Shading Accent 3"/>
    <w:basedOn w:val="Normlntabul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tlstnovnzvraznn4">
    <w:name w:val="Light Shading Accent 4"/>
    <w:basedOn w:val="Normlntabul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tlstnovnzvraznn5">
    <w:name w:val="Light Shading Accent 5"/>
    <w:basedOn w:val="Normlntabul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tlstnovnzvraznn6">
    <w:name w:val="Light Shading Accent 6"/>
    <w:basedOn w:val="Normlntabul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tlseznam">
    <w:name w:val="Light List"/>
    <w:basedOn w:val="Normlntabul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tlseznamzvraznn1">
    <w:name w:val="Light List Accent 1"/>
    <w:basedOn w:val="Normlntabul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tlseznamzvraznn2">
    <w:name w:val="Light List Accent 2"/>
    <w:basedOn w:val="Normlntabul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tlseznamzvraznn3">
    <w:name w:val="Light List Accent 3"/>
    <w:basedOn w:val="Normlntabul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tlseznamzvraznn4">
    <w:name w:val="Light List Accent 4"/>
    <w:basedOn w:val="Normlntabul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tlseznamzvraznn5">
    <w:name w:val="Light List Accent 5"/>
    <w:basedOn w:val="Normlntabul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tlseznamzvraznn6">
    <w:name w:val="Light List Accent 6"/>
    <w:basedOn w:val="Normlntabul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tlmka">
    <w:name w:val="Light Grid"/>
    <w:basedOn w:val="Normlntabul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tlmkazvraznn1">
    <w:name w:val="Light Grid Accent 1"/>
    <w:basedOn w:val="Normlntabul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tlmkazvraznn2">
    <w:name w:val="Light Grid Accent 2"/>
    <w:basedOn w:val="Normlntabul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tlmkazvraznn3">
    <w:name w:val="Light Grid Accent 3"/>
    <w:basedOn w:val="Normlntabul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tlmkazvraznn4">
    <w:name w:val="Light Grid Accent 4"/>
    <w:basedOn w:val="Normlntabul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tlmkazvraznn5">
    <w:name w:val="Light Grid Accent 5"/>
    <w:basedOn w:val="Normlntabul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tlmkazvraznn6">
    <w:name w:val="Light Grid Accent 6"/>
    <w:basedOn w:val="Normlntabul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ednstnovn1">
    <w:name w:val="Medium Shading 1"/>
    <w:basedOn w:val="Normlntabul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ednstnovn1zvraznn1">
    <w:name w:val="Medium Shading 1 Accent 1"/>
    <w:basedOn w:val="Normlntabul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ednstnovn1zvraznn2">
    <w:name w:val="Medium Shading 1 Accent 2"/>
    <w:basedOn w:val="Normlntabul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ednstnovn1zvraznn3">
    <w:name w:val="Medium Shading 1 Accent 3"/>
    <w:basedOn w:val="Normlntabul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ednstnovn1zvraznn4">
    <w:name w:val="Medium Shading 1 Accent 4"/>
    <w:basedOn w:val="Normlntabul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ednstnovn1zvraznn5">
    <w:name w:val="Medium Shading 1 Accent 5"/>
    <w:basedOn w:val="Normlntabul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tednstnovn1zvraznn6">
    <w:name w:val="Medium Shading 1 Accent 6"/>
    <w:basedOn w:val="Normlntabul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ednstnovn2">
    <w:name w:val="Medium Shading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1">
    <w:name w:val="Medium Shading 2 Accent 1"/>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2">
    <w:name w:val="Medium Shading 2 Accent 2"/>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3">
    <w:name w:val="Medium Shading 2 Accent 3"/>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4">
    <w:name w:val="Medium Shading 2 Accent 4"/>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5">
    <w:name w:val="Medium Shading 2 Accent 5"/>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tnovn2zvraznn6">
    <w:name w:val="Medium Shading 2 Accent 6"/>
    <w:basedOn w:val="Normlntabul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ednseznam1">
    <w:name w:val="Medium List 1"/>
    <w:basedOn w:val="Normlntabul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ednseznam1zvraznn1">
    <w:name w:val="Medium List 1 Accent 1"/>
    <w:basedOn w:val="Normlntabul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ednseznam1zvraznn2">
    <w:name w:val="Medium List 1 Accent 2"/>
    <w:basedOn w:val="Normlntabul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ednseznam1zvraznn3">
    <w:name w:val="Medium List 1 Accent 3"/>
    <w:basedOn w:val="Normlntabul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ednseznam1zvraznn4">
    <w:name w:val="Medium List 1 Accent 4"/>
    <w:basedOn w:val="Normlntabul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ednseznam1zvraznn5">
    <w:name w:val="Medium List 1 Accent 5"/>
    <w:basedOn w:val="Normlntabul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ednseznam1zvraznn6">
    <w:name w:val="Medium List 1 Accent 6"/>
    <w:basedOn w:val="Normlntabul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ednseznam2">
    <w:name w:val="Medium Lis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1">
    <w:name w:val="Medium List 2 Accent 1"/>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2">
    <w:name w:val="Medium List 2 Accent 2"/>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3">
    <w:name w:val="Medium List 2 Accent 3"/>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4">
    <w:name w:val="Medium List 2 Accent 4"/>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5">
    <w:name w:val="Medium List 2 Accent 5"/>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ednseznam2zvraznn6">
    <w:name w:val="Medium List 2 Accent 6"/>
    <w:basedOn w:val="Normlntabul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ednmka1">
    <w:name w:val="Medium Grid 1"/>
    <w:basedOn w:val="Normlntabul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ednmka1zvraznn1">
    <w:name w:val="Medium Grid 1 Accent 1"/>
    <w:basedOn w:val="Normlntabul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ednmka1zvraznn2">
    <w:name w:val="Medium Grid 1 Accent 2"/>
    <w:basedOn w:val="Normlntabul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ednmka1zvraznn3">
    <w:name w:val="Medium Grid 1 Accent 3"/>
    <w:basedOn w:val="Normlntabul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ednmka1zvraznn4">
    <w:name w:val="Medium Grid 1 Accent 4"/>
    <w:basedOn w:val="Normlntabul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ednmka1zvraznn5">
    <w:name w:val="Medium Grid 1 Accent 5"/>
    <w:basedOn w:val="Normlntabul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ednmka1zvraznn6">
    <w:name w:val="Medium Grid 1 Accent 6"/>
    <w:basedOn w:val="Normlntabul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ednmka2">
    <w:name w:val="Medium Grid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ednmka2zvraznn1">
    <w:name w:val="Medium Grid 2 Accent 1"/>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ednmka2zvraznn2">
    <w:name w:val="Medium Grid 2 Accent 2"/>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ednmka2zvraznn3">
    <w:name w:val="Medium Grid 2 Accent 3"/>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ednmka2zvraznn4">
    <w:name w:val="Medium Grid 2 Accent 4"/>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ednmka2zvraznn5">
    <w:name w:val="Medium Grid 2 Accent 5"/>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ednmka2zvraznn6">
    <w:name w:val="Medium Grid 2 Accent 6"/>
    <w:basedOn w:val="Normlntabul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ednmka3">
    <w:name w:val="Medium Grid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ednmka3zvraznn1">
    <w:name w:val="Medium Grid 3 Accent 1"/>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ednmka3zvraznn2">
    <w:name w:val="Medium Grid 3 Accent 2"/>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ednmka3zvraznn3">
    <w:name w:val="Medium Grid 3 Accent 3"/>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ednmka3zvraznn4">
    <w:name w:val="Medium Grid 3 Accent 4"/>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ednmka3zvraznn5">
    <w:name w:val="Medium Grid 3 Accent 5"/>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ednmka3zvraznn6">
    <w:name w:val="Medium Grid 3 Accent 6"/>
    <w:basedOn w:val="Normlntabul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seznam">
    <w:name w:val="Dark List"/>
    <w:basedOn w:val="Normlntabul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seznamzvraznn1">
    <w:name w:val="Dark List Accent 1"/>
    <w:basedOn w:val="Normlntabul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seznamzvraznn2">
    <w:name w:val="Dark List Accent 2"/>
    <w:basedOn w:val="Normlntabul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seznamzvraznn3">
    <w:name w:val="Dark List Accent 3"/>
    <w:basedOn w:val="Normlntabul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seznamzvraznn4">
    <w:name w:val="Dark List Accent 4"/>
    <w:basedOn w:val="Normlntabul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seznamzvraznn5">
    <w:name w:val="Dark List Accent 5"/>
    <w:basedOn w:val="Normlntabul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seznamzvraznn6">
    <w:name w:val="Dark List Accent 6"/>
    <w:basedOn w:val="Normlntabul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evnstnovn">
    <w:name w:val="Colorful Shading"/>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evnstnovnzvraznn1">
    <w:name w:val="Colorful Shading Accent 1"/>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evnstnovnzvraznn2">
    <w:name w:val="Colorful Shading Accent 2"/>
    <w:basedOn w:val="Normlntabul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evnstnovnzvraznn3">
    <w:name w:val="Colorful Shading Accent 3"/>
    <w:basedOn w:val="Normlntabul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evnstnovnzvraznn4">
    <w:name w:val="Colorful Shading Accent 4"/>
    <w:basedOn w:val="Normlntabul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evnstnovnzvraznn5">
    <w:name w:val="Colorful Shading Accent 5"/>
    <w:basedOn w:val="Normlntabul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evnstnovnzvraznn6">
    <w:name w:val="Colorful Shading Accent 6"/>
    <w:basedOn w:val="Normlntabul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evnseznam">
    <w:name w:val="Colorful List"/>
    <w:basedOn w:val="Normlntabul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evnseznamzvraznn1">
    <w:name w:val="Colorful List Accent 1"/>
    <w:basedOn w:val="Normlntabul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evnseznamzvraznn2">
    <w:name w:val="Colorful List Accent 2"/>
    <w:basedOn w:val="Normlntabul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evnseznamzvraznn3">
    <w:name w:val="Colorful List Accent 3"/>
    <w:basedOn w:val="Normlntabul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evnseznamzvraznn4">
    <w:name w:val="Colorful List Accent 4"/>
    <w:basedOn w:val="Normlntabul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evnseznamzvraznn5">
    <w:name w:val="Colorful List Accent 5"/>
    <w:basedOn w:val="Normlntabul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evnseznamzvraznn6">
    <w:name w:val="Colorful List Accent 6"/>
    <w:basedOn w:val="Normlntabul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evnmka">
    <w:name w:val="Colorful Grid"/>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evnmkazvraznn1">
    <w:name w:val="Colorful Grid Accent 1"/>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evnmkazvraznn2">
    <w:name w:val="Colorful Grid Accent 2"/>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evnmkazvraznn3">
    <w:name w:val="Colorful Grid Accent 3"/>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evnmkazvraznn4">
    <w:name w:val="Colorful Grid Accent 4"/>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evnmkazvraznn5">
    <w:name w:val="Colorful Grid Accent 5"/>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evnmkazvraznn6">
    <w:name w:val="Colorful Grid Accent 6"/>
    <w:basedOn w:val="Normlntabul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lnweb">
    <w:name w:val="Normal (Web)"/>
    <w:basedOn w:val="Normln"/>
    <w:uiPriority w:val="99"/>
    <w:semiHidden/>
    <w:unhideWhenUsed/>
    <w:rsid w:val="00C36D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26</Pages>
  <Words>8655</Words>
  <Characters>51065</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Blanka Vašutová</cp:lastModifiedBy>
  <cp:revision>2</cp:revision>
  <dcterms:created xsi:type="dcterms:W3CDTF">2013-12-23T23:15:00Z</dcterms:created>
  <dcterms:modified xsi:type="dcterms:W3CDTF">2026-01-13T11:18:00Z</dcterms:modified>
  <cp:category/>
</cp:coreProperties>
</file>